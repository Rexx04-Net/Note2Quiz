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8579D" w14:textId="77777777" w:rsidR="001F7EA2" w:rsidRDefault="00084DB4">
      <w:pPr>
        <w:keepNext/>
        <w:spacing w:before="360" w:after="160"/>
      </w:pPr>
      <w:r>
        <w:rPr>
          <w:b/>
          <w:sz w:val="32"/>
        </w:rPr>
        <w:t>CHAPTER 1: INTRODUCTION</w:t>
      </w:r>
    </w:p>
    <w:p w14:paraId="0645F835" w14:textId="77777777" w:rsidR="001F7EA2" w:rsidRDefault="00084DB4">
      <w:pPr>
        <w:keepNext/>
        <w:spacing w:before="280"/>
      </w:pPr>
      <w:r>
        <w:rPr>
          <w:b/>
          <w:sz w:val="28"/>
        </w:rPr>
        <w:t>1.1 Project Background</w:t>
      </w:r>
    </w:p>
    <w:p w14:paraId="454FB862" w14:textId="77777777" w:rsidR="00E729D8" w:rsidRDefault="00E729D8" w:rsidP="00E729D8">
      <w:pPr>
        <w:pStyle w:val="NormalWeb"/>
        <w:spacing w:line="360" w:lineRule="auto"/>
        <w:ind w:firstLine="720"/>
      </w:pPr>
      <w:r>
        <w:t>The contemporary higher education landscape has undergone a dramatic transformation over the past decade, transitioning rapidly from physical paper handouts and traditional chalk-and-talk lectures to expansive digital ecosystems. University students across disciplines routinely accumulate gigabytes of unstructured academic resources, including multi-hundred-page portable document format (PDF) slide decks, dense PowerPoint presentations (PPTX), recorded lecture video transcripts, and digital syllabus outlines. While this digital abundance has democratized information access, it has paradoxically exacerbated cognitive load and study friction. The mere possession of comprehensive course materials does not inherently translate into academic mastery or durable memory consolidation.</w:t>
      </w:r>
    </w:p>
    <w:p w14:paraId="1E616B1C" w14:textId="77777777" w:rsidR="00E729D8" w:rsidRDefault="00E729D8" w:rsidP="00E729D8">
      <w:pPr>
        <w:pStyle w:val="NormalWeb"/>
        <w:spacing w:line="360" w:lineRule="auto"/>
        <w:ind w:firstLine="720"/>
      </w:pPr>
      <w:r>
        <w:t xml:space="preserve">Empirical cognitive science has established that the efficacy of study techniques varies radically. </w:t>
      </w:r>
      <w:proofErr w:type="spellStart"/>
      <w:r>
        <w:t>Groundbreaking</w:t>
      </w:r>
      <w:proofErr w:type="spellEnd"/>
      <w:r>
        <w:t xml:space="preserve"> research by </w:t>
      </w:r>
      <w:proofErr w:type="spellStart"/>
      <w:r>
        <w:t>Dunlosky</w:t>
      </w:r>
      <w:proofErr w:type="spellEnd"/>
      <w:r>
        <w:t xml:space="preserve"> et al. [1] and Roediger &amp; Karpicke [2], [3] demonstrated that the most prevalent revision strategies utilized by university students, specifically passive rereading, linear text highlighting, and verbatim transcript copying, yield exceptionally low educational utility and create a deceptive illusion of competence (Brown et al. [4]). In contrast, active retrieval practice involving frequent testing of memory recall without notes, alongside spaced repetition where retrieval events are distributed over expanding temporal intervals, consistently produces superior long-term retention, conceptual transfer, and summative examination performance [5], [6].</w:t>
      </w:r>
    </w:p>
    <w:p w14:paraId="1A56CD0B" w14:textId="77777777" w:rsidR="00E729D8" w:rsidRDefault="00E729D8" w:rsidP="00E729D8">
      <w:pPr>
        <w:pStyle w:val="NormalWeb"/>
        <w:spacing w:line="360" w:lineRule="auto"/>
        <w:ind w:firstLine="720"/>
      </w:pPr>
      <w:r>
        <w:t xml:space="preserve">Despite the established empirical superiority of active learning, undergraduate students rarely adopt systematic spaced retrieval workflows. The primary barrier is the immense manual preparation overhead required to convert raw, unstructured lecture slides into high-quality practice questions, concept flashcards, and hierarchical knowledge maps [7]. When students attempt manual question generation, they experience </w:t>
      </w:r>
      <w:r>
        <w:lastRenderedPageBreak/>
        <w:t>preparation fatigue, spending valuable hours formatting flashcards rather than engaging in actual retrieval practice. Furthermore, existing digital tools remain heavily siloed. Dedicated flashcard applications require tedious manual question entry, live classroom quiz platforms rely exclusively on instructor curation, and general-purpose conversational AI systems lack semester-long syllabus pacing, automatic weakness tracking, and spaced repetition scheduling [8].</w:t>
      </w:r>
    </w:p>
    <w:p w14:paraId="0F04D77F" w14:textId="77777777" w:rsidR="00E729D8" w:rsidRDefault="00E729D8" w:rsidP="00E729D8">
      <w:pPr>
        <w:pStyle w:val="NormalWeb"/>
        <w:spacing w:line="360" w:lineRule="auto"/>
        <w:ind w:firstLine="720"/>
      </w:pPr>
      <w:r>
        <w:t xml:space="preserve">To bridge this critical technological and pedagogical divide, this project introduces Note2Quiz, an intelligent, cross-platform AI-assisted study assistant. Note2Quiz is engineered to autonomously ingest multi-modal academic materials including PDFs, PPTX, DOCX, TXT, OCR images, and YouTube transcripts, extract semantically dense concepts, and dynamically generate multi-faceted active learning artifacts. Integrated with a mathematically </w:t>
      </w:r>
      <w:proofErr w:type="spellStart"/>
      <w:r>
        <w:t>modeled</w:t>
      </w:r>
      <w:proofErr w:type="spellEnd"/>
      <w:r>
        <w:t xml:space="preserve"> spaced retention engine and automated timetable synchronization, Note2Quiz provides a frictionless, continuous pathway from passive note consumption to active, long-term mastery.</w:t>
      </w:r>
    </w:p>
    <w:p w14:paraId="47CBD4F7" w14:textId="77777777" w:rsidR="001F7EA2" w:rsidRDefault="00084DB4">
      <w:pPr>
        <w:keepNext/>
        <w:spacing w:before="280"/>
      </w:pPr>
      <w:r>
        <w:rPr>
          <w:b/>
          <w:sz w:val="28"/>
        </w:rPr>
        <w:t>1.2 Problem Statement and Motivation</w:t>
      </w:r>
    </w:p>
    <w:p w14:paraId="71B5D98D" w14:textId="77777777" w:rsidR="00816BFD" w:rsidRDefault="00816BFD" w:rsidP="00816BFD">
      <w:pPr>
        <w:pStyle w:val="NormalWeb"/>
        <w:spacing w:line="360" w:lineRule="auto"/>
        <w:ind w:firstLine="720"/>
        <w:jc w:val="both"/>
      </w:pPr>
      <w:r>
        <w:t xml:space="preserve">The design and implementation of Note2Quiz are directly motivated by four fundamental challenges currently undermining undergraduate study efficiency. Primarily, students face high cognitive friction and preparation overhead. They spend an exorbitant amount of time manually reading through dense lecture slides to craft flashcards or mock questions. Near mid-term and final examination periods, this manual preparation becomes an insurmountable bottleneck, causing students to abandon active testing in </w:t>
      </w:r>
      <w:proofErr w:type="spellStart"/>
      <w:r>
        <w:t>favor</w:t>
      </w:r>
      <w:proofErr w:type="spellEnd"/>
      <w:r>
        <w:t xml:space="preserve"> of hasty, passive rereading.</w:t>
      </w:r>
    </w:p>
    <w:p w14:paraId="6867DD8C" w14:textId="77777777" w:rsidR="00816BFD" w:rsidRDefault="00816BFD" w:rsidP="00816BFD">
      <w:pPr>
        <w:pStyle w:val="NormalWeb"/>
        <w:spacing w:line="360" w:lineRule="auto"/>
        <w:ind w:firstLine="720"/>
        <w:jc w:val="both"/>
      </w:pPr>
      <w:r>
        <w:t xml:space="preserve">Furthermore, undergraduates frequently navigate an overwhelming array of disjointed and fragmented study toolchains. They must manage lecture files on Google Drive, create flashcards on Anki or Quizlet, play occasional review games on </w:t>
      </w:r>
      <w:proofErr w:type="gramStart"/>
      <w:r>
        <w:t>Kahoot!,</w:t>
      </w:r>
      <w:proofErr w:type="gramEnd"/>
      <w:r>
        <w:t xml:space="preserve"> and manage schedules on personal calendars. The friction of context-switching across multiple independent applications leads to fragmented study histories and lost learning telemetry.</w:t>
      </w:r>
    </w:p>
    <w:p w14:paraId="73AB3047" w14:textId="77777777" w:rsidR="00816BFD" w:rsidRDefault="00816BFD" w:rsidP="00816BFD">
      <w:pPr>
        <w:pStyle w:val="NormalWeb"/>
        <w:spacing w:line="360" w:lineRule="auto"/>
        <w:ind w:firstLine="720"/>
        <w:jc w:val="both"/>
      </w:pPr>
      <w:r>
        <w:lastRenderedPageBreak/>
        <w:t>Compounding these organizational issues is the lack of automated spaced retrieval and syllabus pacing. According to the classic Ebbinghaus forgetting curve [9], newly acquired academic concepts decay exponentially within 48 to 72 hours if retrieval is not reinforced. However, existing study platforms are entirely reactive, requiring the student to initiate study sessions without regard to class lecture timetables or forgetting decay rates. Consequently, students default to last-minute cramming, which severely impairs long-term memory consolidation.</w:t>
      </w:r>
    </w:p>
    <w:p w14:paraId="09680DA1" w14:textId="77777777" w:rsidR="00816BFD" w:rsidRDefault="00816BFD" w:rsidP="00816BFD">
      <w:pPr>
        <w:pStyle w:val="NormalWeb"/>
        <w:spacing w:line="360" w:lineRule="auto"/>
        <w:ind w:firstLine="720"/>
        <w:jc w:val="both"/>
      </w:pPr>
      <w:r>
        <w:t>Finally, there is a distinct absence of persistent misconception tracking and adaptive weakness remediation in current learning tools. When students complete practice quizzes, errors are typically shown once and immediately discarded. Existing platforms fail to maintain a persistent, centralized mistakes bank that tracks historical misconception patterns across modules to dynamically assemble targeted weakness drills. Addressing these critical gaps forms the foundational motivation for developing this system.</w:t>
      </w:r>
    </w:p>
    <w:p w14:paraId="77DF9A73" w14:textId="77777777" w:rsidR="001F7EA2" w:rsidRDefault="00084DB4">
      <w:pPr>
        <w:keepNext/>
        <w:spacing w:before="280"/>
      </w:pPr>
      <w:r>
        <w:rPr>
          <w:b/>
          <w:sz w:val="28"/>
        </w:rPr>
        <w:t>1.3 Project Objectives</w:t>
      </w:r>
    </w:p>
    <w:p w14:paraId="58351A1F" w14:textId="77777777" w:rsidR="00E64DA4" w:rsidRDefault="00E64DA4" w:rsidP="00E64DA4">
      <w:pPr>
        <w:pStyle w:val="NormalWeb"/>
        <w:spacing w:line="360" w:lineRule="auto"/>
        <w:ind w:firstLine="720"/>
      </w:pPr>
      <w:r>
        <w:t>Based on the background and problems identified above, the project establishes five specific, measurable, and verifiable engineering objectives aligned with the overarching aim of eliminating manual revision overhead, mitigating cognitive friction, and sustaining active recall:</w:t>
      </w:r>
    </w:p>
    <w:p w14:paraId="08380A48" w14:textId="77777777" w:rsidR="00E64DA4" w:rsidRDefault="00E64DA4" w:rsidP="00E64DA4">
      <w:pPr>
        <w:pStyle w:val="NormalWeb"/>
        <w:spacing w:line="360" w:lineRule="auto"/>
        <w:ind w:firstLine="720"/>
      </w:pPr>
      <w:r>
        <w:t>Objective 1 (Multi-Modal Ingestion &amp; Full-Stack Architecture): Design and construct a unified, responsive cross-platform user interface using Flutter, backed by a scalable Flask RESTful service architecture and a MongoDB persistence layer. The system is engineered to support comprehensive document parsing across diverse academic formats, including PDF, PPTX, DOCX, plain text, OCR-processed lecture imagery, and YouTube transcripts into structured notebook workspaces. This objective is measurable through the end-to-end verification of ingestion pipelines, successful document parsing into persistent storage, and the responsive rendering of core application views across supported client platforms.</w:t>
      </w:r>
    </w:p>
    <w:p w14:paraId="68EF18A9" w14:textId="77777777" w:rsidR="00E64DA4" w:rsidRDefault="00E64DA4" w:rsidP="00E64DA4">
      <w:pPr>
        <w:pStyle w:val="NormalWeb"/>
        <w:spacing w:line="360" w:lineRule="auto"/>
        <w:ind w:firstLine="720"/>
      </w:pPr>
      <w:r>
        <w:lastRenderedPageBreak/>
        <w:t>Objective 2 (Generative AI Studio Engine &amp; Streaming Orchestration): Implement an intelligent Retrieval-Augmented Generation (RAG) and LLM orchestration pipeline leveraging Google Gemini Flash models to autonomously generate multifaceted revision assets—including difficulty-tiered multiple-choice quizzes, interactive 3D flashcards, expandable mind maps, synthesized audio lecture overviews, and structured briefing reports—all delivered with low latency via Server-Sent Events (SSE) streaming. This objective is measurable through the benchmarked latency and completion rates of generation requests, alongside the systematic validation of output fidelity, schema adherence, and smooth real-time streaming to the client interface.</w:t>
      </w:r>
    </w:p>
    <w:p w14:paraId="3792078D" w14:textId="77777777" w:rsidR="00E64DA4" w:rsidRDefault="00E64DA4" w:rsidP="00E64DA4">
      <w:pPr>
        <w:pStyle w:val="NormalWeb"/>
        <w:spacing w:line="360" w:lineRule="auto"/>
        <w:ind w:firstLine="720"/>
      </w:pPr>
      <w:r>
        <w:t xml:space="preserve">Objective 3 (Spaced Retention &amp; Timetable Synchronization): Develop an adaptive Spaced Repetition and Retention Decay Engine combining modified </w:t>
      </w:r>
      <w:proofErr w:type="spellStart"/>
      <w:r>
        <w:t>SuperMemo</w:t>
      </w:r>
      <w:proofErr w:type="spellEnd"/>
      <w:r>
        <w:t xml:space="preserve"> SM-2 stability factors with the Ebbinghaus exponential forgetting curve (R(t) = R_0 · </w:t>
      </w:r>
      <w:proofErr w:type="gramStart"/>
      <w:r>
        <w:t>exp(</w:t>
      </w:r>
      <w:proofErr w:type="gramEnd"/>
      <w:r>
        <w:t>-t / 7S)), featuring automated timetable OCR scanning, semester calendar synchronization (Google Calendar / RFC 5545 .</w:t>
      </w:r>
      <w:proofErr w:type="spellStart"/>
      <w:r>
        <w:t>ics</w:t>
      </w:r>
      <w:proofErr w:type="spellEnd"/>
      <w:r>
        <w:t>), and automated dual-trigger email dispatch with authenticated deep-link revision tokens. This objective is measurable through automated unit test validation of decay formulas, successful OCR timetable event extraction, and reliable background trigger execution upon class conclusion.</w:t>
      </w:r>
    </w:p>
    <w:p w14:paraId="7838853C" w14:textId="77777777" w:rsidR="003E167C" w:rsidRDefault="003D0CEE" w:rsidP="00E61AC8">
      <w:pPr>
        <w:pStyle w:val="NormalWeb"/>
        <w:spacing w:line="360" w:lineRule="auto"/>
        <w:ind w:firstLine="720"/>
      </w:pPr>
      <w:r>
        <w:t>Objective 4 (Mistakes Remediation &amp; Learning Analytics): Construct an automated Mistakes Bank and Adaptive Weakness Drill generator that persistently records quiz errors, computes dynamic concept mastery scores, and synthesizes customized remedial practice sessions targeting identified knowledge gaps and persistent misconceptions. This objective is measurable through functional verification of error-logging data structures, the mathematical accuracy of mastery score adjustments across sequential attempts, and the reliable generation of focused drills drawn directly from historical student misconception records.</w:t>
      </w:r>
    </w:p>
    <w:p w14:paraId="2B5C46E9" w14:textId="77777777" w:rsidR="003E167C" w:rsidRDefault="003D0CEE" w:rsidP="00E61AC8">
      <w:pPr>
        <w:pStyle w:val="NormalWeb"/>
        <w:spacing w:line="360" w:lineRule="auto"/>
        <w:ind w:firstLine="720"/>
      </w:pPr>
      <w:r>
        <w:t xml:space="preserve">Objective 5 (Collaborative Gamification &amp; Empirical System Verification): Engineer a real-time multiplayer quiz arena supporting room hosting, participant joining, synchronized question gameplay, and live podium </w:t>
      </w:r>
      <w:proofErr w:type="spellStart"/>
      <w:r>
        <w:t>leaderboards</w:t>
      </w:r>
      <w:proofErr w:type="spellEnd"/>
      <w:r>
        <w:t xml:space="preserve">, followed by comprehensive empirical evaluation through automated unit and integration test suites, </w:t>
      </w:r>
      <w:r>
        <w:lastRenderedPageBreak/>
        <w:t>sub-second latency profiling, and 16 end-to-end functional acceptance test cases (TC-01 through TC-16). This objective is measurable through the verification of 50 concurrent simulated players per room session and a 100% pass rate across all defined system acceptance criteria.</w:t>
      </w:r>
    </w:p>
    <w:p w14:paraId="0E1912B8" w14:textId="77777777" w:rsidR="003E167C" w:rsidRDefault="003E167C"/>
    <w:p w14:paraId="72EFC78D" w14:textId="77777777" w:rsidR="001F7EA2" w:rsidRPr="00E61AC8" w:rsidRDefault="00084DB4">
      <w:pPr>
        <w:keepNext/>
        <w:spacing w:before="280"/>
        <w:rPr>
          <w:b/>
          <w:bCs/>
        </w:rPr>
      </w:pPr>
      <w:r w:rsidRPr="00E61AC8">
        <w:rPr>
          <w:b/>
          <w:bCs/>
        </w:rPr>
        <w:t>1.4 Project Contributions</w:t>
      </w:r>
    </w:p>
    <w:p w14:paraId="73C75A97" w14:textId="77777777" w:rsidR="00E64DA4" w:rsidRDefault="00E64DA4" w:rsidP="00E64DA4">
      <w:pPr>
        <w:keepNext/>
        <w:spacing w:before="280"/>
        <w:ind w:firstLine="720"/>
      </w:pPr>
      <w:r>
        <w:t>The Note2Quiz project delivers significant academic and technological contributions to the field of AI-assisted educational software engineering, systematically addressing the limitations of existing revision platforms across architecture, pedagogical pacing, and system integration.</w:t>
      </w:r>
    </w:p>
    <w:p w14:paraId="41EB4220" w14:textId="77777777" w:rsidR="00E64DA4" w:rsidRDefault="00E64DA4" w:rsidP="00E64DA4">
      <w:pPr>
        <w:keepNext/>
        <w:spacing w:before="280"/>
        <w:ind w:firstLine="720"/>
      </w:pPr>
      <w:r>
        <w:t>The primary technological contribution lies in the engineering of a grounded multi-modal educational RAG pipeline. Unlike generic large language model wrappers that pass unvetted, raw text prompts directly to an API, Note2Quiz implements an end-to-end pipeline incorporating semantic chunking, keyword density scoring, and content-hash caching. This ensures high-fidelity, grounded question generation directly anchored to student-supplied lecture slides and course readings, drastically mitigating hallucination risks and preserving curriculum alignment.</w:t>
      </w:r>
    </w:p>
    <w:p w14:paraId="7954956C" w14:textId="77777777" w:rsidR="00E64DA4" w:rsidRDefault="00E64DA4" w:rsidP="00E64DA4">
      <w:pPr>
        <w:keepNext/>
        <w:spacing w:before="280"/>
        <w:ind w:firstLine="720"/>
      </w:pPr>
      <w:r>
        <w:t>Academically and methodologically, the project bridges the operational divide between static course timetables and cognitive retention science through automated class-end spaced retrieval. By extracting academic schedule timestamps via optical document parsing and synchronizing them with memory decay models, the platform automatically schedules micro-retrieval exercises immediately upon class dismissal and during evening consolidation windows. This mechanism effectively transitions a standard, passive syllabus into an automated, active retention workflow that counters the Ebbinghaus forgetting curve without requiring manual student configuration.</w:t>
      </w:r>
    </w:p>
    <w:p w14:paraId="3CF53B3C" w14:textId="77777777" w:rsidR="00E64DA4" w:rsidRDefault="00E64DA4" w:rsidP="00E64DA4">
      <w:pPr>
        <w:keepNext/>
        <w:spacing w:before="280"/>
        <w:ind w:firstLine="720"/>
      </w:pPr>
      <w:r>
        <w:t xml:space="preserve">Finally, the project contributes an integrated multi-modal study and gamification ecosystem built within a unified full-stack codebase. Rather than forcing students to </w:t>
      </w:r>
      <w:r>
        <w:lastRenderedPageBreak/>
        <w:t xml:space="preserve">navigate fragmented toolchains across disparate utilities, Note2Quiz consolidates autonomous multi-format study generation (incorporating interactive 3D flashcards, expandable mind maps, and synthesized audio overviews), closed-loop error remediation via a persistent </w:t>
      </w:r>
      <w:proofErr w:type="gramStart"/>
      <w:r>
        <w:t>mistakes</w:t>
      </w:r>
      <w:proofErr w:type="gramEnd"/>
      <w:r>
        <w:t xml:space="preserve"> repository, and low-latency synchronous multiplayer competition complete with live podium updates. By tightly coupling these disparate learning modalities into a single, cohesive architecture, the platform preserves historical learning analytics and maximizes student engagement across the academic lifecycle.</w:t>
      </w:r>
    </w:p>
    <w:p w14:paraId="26EE2EF6" w14:textId="77777777" w:rsidR="001F7EA2" w:rsidRDefault="00084DB4" w:rsidP="00E64DA4">
      <w:pPr>
        <w:keepNext/>
        <w:spacing w:before="280"/>
      </w:pPr>
      <w:r>
        <w:rPr>
          <w:b/>
          <w:sz w:val="28"/>
        </w:rPr>
        <w:t>1.5 Project Scope</w:t>
      </w:r>
    </w:p>
    <w:p w14:paraId="1A8C55C2" w14:textId="77777777" w:rsidR="003337BA" w:rsidRDefault="003337BA" w:rsidP="003337BA">
      <w:pPr>
        <w:keepNext/>
        <w:spacing w:before="280"/>
        <w:ind w:firstLine="720"/>
      </w:pPr>
      <w:r>
        <w:t>The functional scope of Note2Quiz is tailored specifically for undergraduate students and academic educators within higher education environments, delivering an end-to-end learning workspace across cross-platform web and mobile clients built with Flutter, coupled with a containerized Python/Flask backend and a MongoDB persistence layer. To maintain engineering rigor and project boundaries, the functional capabilities of the system are defined across several core technical domains.</w:t>
      </w:r>
    </w:p>
    <w:p w14:paraId="14C2A468" w14:textId="77777777" w:rsidR="003337BA" w:rsidRDefault="003337BA" w:rsidP="003337BA">
      <w:pPr>
        <w:keepNext/>
        <w:spacing w:before="280"/>
        <w:ind w:firstLine="720"/>
      </w:pPr>
      <w:r>
        <w:t>The platform's data ingestion boundary encompasses diverse native and processed academic file formats. It provides automated parsing for portable document formats (PDF), presentation decks (PPTX, PPT), word processing documents (DOCX), and plain text files (TXT), alongside optical character recognition (OCR) pipelines to extract instructional text from scanned slide imagery and automated transcript retrieval from YouTube educational links.</w:t>
      </w:r>
    </w:p>
    <w:p w14:paraId="0A29F4B7" w14:textId="77777777" w:rsidR="003337BA" w:rsidRDefault="003337BA" w:rsidP="003337BA">
      <w:pPr>
        <w:keepNext/>
        <w:spacing w:before="280"/>
        <w:ind w:firstLine="720"/>
      </w:pPr>
      <w:r>
        <w:t>Within the generative domain, the system is scoped to synthesize five standardized educational artifacts derived directly from notebook context. These include four-option multiple-choice quizzes complete with pedagogical rationales, two-sided interactive flashcards, hierarchical JSON-structured mind maps for conceptual visualization, comprehensive Markdown briefing reports, and synthesized text-to-speech audio lecture overviews.</w:t>
      </w:r>
    </w:p>
    <w:p w14:paraId="069DB62C" w14:textId="77777777" w:rsidR="003337BA" w:rsidRDefault="003337BA" w:rsidP="003337BA">
      <w:pPr>
        <w:keepNext/>
        <w:spacing w:before="280"/>
        <w:ind w:firstLine="720"/>
      </w:pPr>
      <w:r>
        <w:t xml:space="preserve">System security and identity management are bounded by Firebase Authentication, which governs secure email and password credential validation, session </w:t>
      </w:r>
      <w:r>
        <w:lastRenderedPageBreak/>
        <w:t>state management, and downstream API token verification. All operational data models, study artifacts, and learning histories are maintained within a managed MongoDB Atlas database instance. Finally, the collaborative gamification module is scoped to support synchronized multiplayer quiz lobbies via stateless RESTful polling protocols, designed and tested to comfortably accommodate concurrent cohorts of up to 50 active student participants per designated room session code.</w:t>
      </w:r>
    </w:p>
    <w:p w14:paraId="6B627778" w14:textId="77777777" w:rsidR="001F7EA2" w:rsidRDefault="00084DB4" w:rsidP="003337BA">
      <w:pPr>
        <w:keepNext/>
        <w:spacing w:before="280"/>
      </w:pPr>
      <w:r>
        <w:rPr>
          <w:b/>
          <w:sz w:val="28"/>
        </w:rPr>
        <w:t>1.6 Report Organization</w:t>
      </w:r>
    </w:p>
    <w:p w14:paraId="3B8E2D5B" w14:textId="77777777" w:rsidR="001F7EA2" w:rsidRDefault="00084DB4">
      <w:pPr>
        <w:jc w:val="both"/>
      </w:pPr>
      <w:r>
        <w:t>This thesis report is structured into seven comprehensive chapters in strict accordance with the Final Year Project Guidelines:</w:t>
      </w:r>
    </w:p>
    <w:p w14:paraId="586ED226" w14:textId="77777777" w:rsidR="001F7EA2" w:rsidRDefault="00084DB4">
      <w:pPr>
        <w:pStyle w:val="ListBullet"/>
        <w:spacing w:after="80"/>
        <w:jc w:val="both"/>
      </w:pPr>
      <w:r>
        <w:rPr>
          <w:b/>
        </w:rPr>
        <w:t xml:space="preserve">Chapter 1 (Introduction): </w:t>
      </w:r>
      <w:r>
        <w:t>Presents the research background, problem statement, project objectives, contributions, operational scope, and report structure.</w:t>
      </w:r>
    </w:p>
    <w:p w14:paraId="2E80F0B2" w14:textId="77777777" w:rsidR="001F7EA2" w:rsidRDefault="00084DB4">
      <w:pPr>
        <w:pStyle w:val="ListBullet"/>
        <w:spacing w:after="80"/>
        <w:jc w:val="both"/>
      </w:pPr>
      <w:r>
        <w:rPr>
          <w:b/>
        </w:rPr>
        <w:t xml:space="preserve">Chapter 2 (Literature Review): </w:t>
      </w:r>
      <w:r>
        <w:t>Conducts a comprehensive review of underlying technologies (Flutter, Flask, MongoDB, Gemini LLMs, SM-2 retention algorithms, Calendar APIs) and critically analyzes existing commercial platforms.</w:t>
      </w:r>
    </w:p>
    <w:p w14:paraId="239E9DEE" w14:textId="77777777" w:rsidR="001F7EA2" w:rsidRDefault="00084DB4">
      <w:pPr>
        <w:pStyle w:val="ListBullet"/>
        <w:spacing w:after="80"/>
        <w:jc w:val="both"/>
      </w:pPr>
      <w:r>
        <w:rPr>
          <w:b/>
        </w:rPr>
        <w:t xml:space="preserve">Chapter 3 (System Methodology): </w:t>
      </w:r>
      <w:r>
        <w:t>Outlines the software development lifecycle, evaluates development models, specifies hardware/software requirements, details functional and non-functional requirements, milestones, and cost feasibility.</w:t>
      </w:r>
    </w:p>
    <w:p w14:paraId="171D6EF5" w14:textId="77777777" w:rsidR="001F7EA2" w:rsidRDefault="00084DB4">
      <w:pPr>
        <w:pStyle w:val="ListBullet"/>
        <w:spacing w:after="80"/>
        <w:jc w:val="both"/>
      </w:pPr>
      <w:r>
        <w:rPr>
          <w:b/>
        </w:rPr>
        <w:t xml:space="preserve">Chapter 4 (System Design): </w:t>
      </w:r>
      <w:r>
        <w:t>Details the 3-tier system architecture, top-down module decomposition, use case modeling, activity and sequence workflows, database schemas and data dictionaries, and explicit mathematical formulations.</w:t>
      </w:r>
    </w:p>
    <w:p w14:paraId="5F366905" w14:textId="77777777" w:rsidR="001F7EA2" w:rsidRDefault="00084DB4">
      <w:pPr>
        <w:pStyle w:val="ListBullet"/>
        <w:spacing w:after="80"/>
        <w:jc w:val="both"/>
      </w:pPr>
      <w:r>
        <w:rPr>
          <w:b/>
        </w:rPr>
        <w:t xml:space="preserve">Chapter 5 (System Implementation): </w:t>
      </w:r>
      <w:r>
        <w:t>Exhaustively documents the implementation of all ten subsystems, development configurations, interface walkthroughs with screenshot placeholders, and technical challenges encountered.</w:t>
      </w:r>
    </w:p>
    <w:p w14:paraId="4567D19D" w14:textId="77777777" w:rsidR="001F7EA2" w:rsidRDefault="00084DB4">
      <w:pPr>
        <w:pStyle w:val="ListBullet"/>
        <w:spacing w:after="80"/>
        <w:jc w:val="both"/>
      </w:pPr>
      <w:r>
        <w:t>Chapter 6 (System Evaluation and Discussion): Presents empirical performance benchmarks, unit/integration test results, comprehensive acceptance test cases, 16 comprehensive functional acceptance test cases, and a systematic objective evaluation matrix.</w:t>
      </w:r>
    </w:p>
    <w:p w14:paraId="3AE143FC" w14:textId="77777777" w:rsidR="001F7EA2" w:rsidRDefault="00084DB4">
      <w:pPr>
        <w:pStyle w:val="ListBullet"/>
        <w:spacing w:after="80"/>
        <w:jc w:val="both"/>
      </w:pPr>
      <w:r>
        <w:rPr>
          <w:b/>
        </w:rPr>
        <w:lastRenderedPageBreak/>
        <w:t xml:space="preserve">Chapter 7 (Conclusion and Recommendation): </w:t>
      </w:r>
      <w:r>
        <w:t>Summarizes project achievements, highlights technical novelty, and proposes strategic avenues for future research and enhancements.</w:t>
      </w:r>
    </w:p>
    <w:p w14:paraId="6EF9ED1E" w14:textId="77777777" w:rsidR="001F7EA2" w:rsidRDefault="00084DB4">
      <w:r>
        <w:br w:type="page"/>
      </w:r>
    </w:p>
    <w:p w14:paraId="050A782F" w14:textId="77777777" w:rsidR="001F7EA2" w:rsidRDefault="00084DB4">
      <w:pPr>
        <w:keepNext/>
        <w:spacing w:before="360" w:after="160"/>
      </w:pPr>
      <w:r>
        <w:rPr>
          <w:b/>
          <w:sz w:val="32"/>
        </w:rPr>
        <w:lastRenderedPageBreak/>
        <w:t>CHAPTER 2: LITERATURE REVIEW</w:t>
      </w:r>
    </w:p>
    <w:p w14:paraId="7DB16648" w14:textId="77777777" w:rsidR="001F7EA2" w:rsidRDefault="00084DB4">
      <w:pPr>
        <w:keepNext/>
        <w:spacing w:before="280"/>
      </w:pPr>
      <w:r>
        <w:rPr>
          <w:b/>
          <w:sz w:val="28"/>
        </w:rPr>
        <w:t>2.1 Introduction</w:t>
      </w:r>
    </w:p>
    <w:p w14:paraId="19ADD5BD" w14:textId="77777777" w:rsidR="001F7EA2" w:rsidRDefault="00084DB4">
      <w:pPr>
        <w:jc w:val="both"/>
      </w:pPr>
      <w:r>
        <w:t>A rigorous understanding of modern digital study systems requires reviewing both the pedagogical science of human memory and the software engineering paradigms that power distributed, intelligent educational applications. This chapter provides a comprehensive review of underlying software technologies, examines natural language processing and generative AI architectures, evaluates memory retention algorithms, and critically compares state-of-the-art study platforms against the proposed Note2Quiz architecture.</w:t>
      </w:r>
    </w:p>
    <w:p w14:paraId="3CED779F" w14:textId="77777777" w:rsidR="001F7EA2" w:rsidRDefault="00084DB4">
      <w:pPr>
        <w:keepNext/>
        <w:spacing w:before="280"/>
      </w:pPr>
      <w:r>
        <w:rPr>
          <w:b/>
          <w:sz w:val="28"/>
        </w:rPr>
        <w:t>2.2 Review of Underlying Technologies</w:t>
      </w:r>
    </w:p>
    <w:p w14:paraId="7D12DEEE" w14:textId="77777777" w:rsidR="001F7EA2" w:rsidRDefault="00084DB4">
      <w:pPr>
        <w:keepNext/>
        <w:spacing w:before="200" w:after="80"/>
      </w:pPr>
      <w:r>
        <w:rPr>
          <w:b/>
        </w:rPr>
        <w:t>2.2.1 AI-Assisted Digital Revision and Cognitive Principles</w:t>
      </w:r>
    </w:p>
    <w:p w14:paraId="57FF5E4D" w14:textId="77777777" w:rsidR="001F7EA2" w:rsidRDefault="00084DB4">
      <w:pPr>
        <w:jc w:val="both"/>
      </w:pPr>
      <w:r>
        <w:t>The cognitive foundation of effective revision rests upon the 'Testing Effect' and 'Distributed Practice' [4], [10]. Cognitive psychologists have demonstrated that every act of memory retrieval modifies the neural representation of the memory trace, rendering it significantly more resistant to subsequent decay. While traditional educational workflows treat testing merely as an assessment tool, digital revision systems leverage testing as a primary learning vehicle. However, creating high-quality retrieval cues requires deep comprehension of source texts. Recent advancements in Large Language Models (LLMs) enable autonomous extraction of salient propositions and automatic generation of syntactically valid, pedagogically sound distractors for multiple-choice questions [11].</w:t>
      </w:r>
    </w:p>
    <w:p w14:paraId="7AD183F7" w14:textId="77777777" w:rsidR="001F7EA2" w:rsidRDefault="00084DB4">
      <w:pPr>
        <w:keepNext/>
        <w:spacing w:before="200" w:after="80"/>
      </w:pPr>
      <w:r>
        <w:rPr>
          <w:b/>
        </w:rPr>
        <w:t>2.2.2 Application Development Frameworks</w:t>
      </w:r>
    </w:p>
    <w:p w14:paraId="52C08C52" w14:textId="77777777" w:rsidR="001F7EA2" w:rsidRDefault="00084DB4">
      <w:pPr>
        <w:jc w:val="both"/>
      </w:pPr>
      <w:r>
        <w:t>Cross-platform client frameworks allow engineering teams to maintain a unified codebase while targeting mobile, desktop, and web environments. Table 2.1 presents a comparative evaluation of primary frontend technologies considered for Note2Quiz: Native Development (Kotlin/Swift), React Native, and Flutter [12], [13].</w:t>
      </w:r>
    </w:p>
    <w:p w14:paraId="3FD40DB7" w14:textId="77777777" w:rsidR="001F7EA2" w:rsidRDefault="00084DB4">
      <w:pPr>
        <w:spacing w:before="160" w:after="80"/>
      </w:pPr>
      <w:r>
        <w:rPr>
          <w:b/>
          <w:sz w:val="21"/>
        </w:rPr>
        <w:t>Table 2.1: Comparison of Modern Frontend UI Development Frameworks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160"/>
        <w:gridCol w:w="2160"/>
        <w:gridCol w:w="2304"/>
      </w:tblGrid>
      <w:tr w:rsidR="001F7EA2" w14:paraId="6FE0FB77" w14:textId="77777777" w:rsidTr="00335845">
        <w:trPr>
          <w:jc w:val="center"/>
        </w:trPr>
        <w:tc>
          <w:tcPr>
            <w:tcW w:w="1728" w:type="dxa"/>
            <w:shd w:val="clear" w:color="auto" w:fill="ECEFF1"/>
            <w:tcMar>
              <w:top w:w="100" w:type="dxa"/>
              <w:left w:w="120" w:type="dxa"/>
              <w:bottom w:w="100" w:type="dxa"/>
              <w:right w:w="120" w:type="dxa"/>
            </w:tcMar>
          </w:tcPr>
          <w:p w14:paraId="451EFCD9" w14:textId="77777777" w:rsidR="001F7EA2" w:rsidRDefault="00084DB4">
            <w:pPr>
              <w:spacing w:before="40" w:after="40"/>
              <w:jc w:val="center"/>
            </w:pPr>
            <w:r>
              <w:rPr>
                <w:b/>
                <w:color w:val="111111"/>
                <w:sz w:val="20"/>
              </w:rPr>
              <w:lastRenderedPageBreak/>
              <w:t>Criterion</w:t>
            </w:r>
          </w:p>
        </w:tc>
        <w:tc>
          <w:tcPr>
            <w:tcW w:w="2160" w:type="dxa"/>
            <w:shd w:val="clear" w:color="auto" w:fill="ECEFF1"/>
            <w:tcMar>
              <w:top w:w="100" w:type="dxa"/>
              <w:left w:w="120" w:type="dxa"/>
              <w:bottom w:w="100" w:type="dxa"/>
              <w:right w:w="120" w:type="dxa"/>
            </w:tcMar>
          </w:tcPr>
          <w:p w14:paraId="50D6E2BA" w14:textId="77777777" w:rsidR="001F7EA2" w:rsidRDefault="00084DB4">
            <w:pPr>
              <w:spacing w:before="40" w:after="40"/>
              <w:jc w:val="center"/>
            </w:pPr>
            <w:r>
              <w:rPr>
                <w:b/>
                <w:color w:val="111111"/>
                <w:sz w:val="20"/>
              </w:rPr>
              <w:t>Native Mobile (Kotlin / Swift)</w:t>
            </w:r>
          </w:p>
        </w:tc>
        <w:tc>
          <w:tcPr>
            <w:tcW w:w="2160" w:type="dxa"/>
            <w:shd w:val="clear" w:color="auto" w:fill="ECEFF1"/>
            <w:tcMar>
              <w:top w:w="100" w:type="dxa"/>
              <w:left w:w="120" w:type="dxa"/>
              <w:bottom w:w="100" w:type="dxa"/>
              <w:right w:w="120" w:type="dxa"/>
            </w:tcMar>
          </w:tcPr>
          <w:p w14:paraId="5EC4E7DD" w14:textId="77777777" w:rsidR="001F7EA2" w:rsidRDefault="00084DB4">
            <w:pPr>
              <w:spacing w:before="40" w:after="40"/>
              <w:jc w:val="center"/>
            </w:pPr>
            <w:r>
              <w:rPr>
                <w:b/>
                <w:color w:val="111111"/>
                <w:sz w:val="20"/>
              </w:rPr>
              <w:t>React Native (Meta)</w:t>
            </w:r>
          </w:p>
        </w:tc>
        <w:tc>
          <w:tcPr>
            <w:tcW w:w="2304" w:type="dxa"/>
            <w:shd w:val="clear" w:color="auto" w:fill="ECEFF1"/>
            <w:tcMar>
              <w:top w:w="100" w:type="dxa"/>
              <w:left w:w="120" w:type="dxa"/>
              <w:bottom w:w="100" w:type="dxa"/>
              <w:right w:w="120" w:type="dxa"/>
            </w:tcMar>
          </w:tcPr>
          <w:p w14:paraId="42FFF183" w14:textId="77777777" w:rsidR="001F7EA2" w:rsidRDefault="00084DB4">
            <w:pPr>
              <w:spacing w:before="40" w:after="40"/>
              <w:jc w:val="center"/>
            </w:pPr>
            <w:r>
              <w:rPr>
                <w:b/>
                <w:color w:val="111111"/>
                <w:sz w:val="20"/>
              </w:rPr>
              <w:t>Flutter (Google)</w:t>
            </w:r>
          </w:p>
        </w:tc>
      </w:tr>
      <w:tr w:rsidR="001F7EA2" w14:paraId="71D6A43A" w14:textId="77777777" w:rsidTr="00335845">
        <w:trPr>
          <w:jc w:val="center"/>
        </w:trPr>
        <w:tc>
          <w:tcPr>
            <w:tcW w:w="1728" w:type="dxa"/>
            <w:shd w:val="clear" w:color="auto" w:fill="FFFFFF"/>
            <w:tcMar>
              <w:top w:w="80" w:type="dxa"/>
              <w:left w:w="120" w:type="dxa"/>
              <w:bottom w:w="80" w:type="dxa"/>
              <w:right w:w="120" w:type="dxa"/>
            </w:tcMar>
          </w:tcPr>
          <w:p w14:paraId="251BEC02" w14:textId="77777777" w:rsidR="001F7EA2" w:rsidRDefault="00084DB4">
            <w:pPr>
              <w:spacing w:before="40" w:after="40" w:line="276" w:lineRule="auto"/>
              <w:jc w:val="center"/>
            </w:pPr>
            <w:r>
              <w:rPr>
                <w:color w:val="212121"/>
                <w:sz w:val="19"/>
              </w:rPr>
              <w:t>Codebase Portability</w:t>
            </w:r>
          </w:p>
        </w:tc>
        <w:tc>
          <w:tcPr>
            <w:tcW w:w="2160" w:type="dxa"/>
            <w:shd w:val="clear" w:color="auto" w:fill="FFFFFF"/>
            <w:tcMar>
              <w:top w:w="80" w:type="dxa"/>
              <w:left w:w="120" w:type="dxa"/>
              <w:bottom w:w="80" w:type="dxa"/>
              <w:right w:w="120" w:type="dxa"/>
            </w:tcMar>
          </w:tcPr>
          <w:p w14:paraId="3B39D23B" w14:textId="77777777" w:rsidR="001F7EA2" w:rsidRDefault="00084DB4">
            <w:pPr>
              <w:spacing w:before="40" w:after="40" w:line="276" w:lineRule="auto"/>
            </w:pPr>
            <w:r>
              <w:rPr>
                <w:color w:val="212121"/>
                <w:sz w:val="19"/>
              </w:rPr>
              <w:t>Zero (Separate codebase per OS)</w:t>
            </w:r>
          </w:p>
        </w:tc>
        <w:tc>
          <w:tcPr>
            <w:tcW w:w="2160" w:type="dxa"/>
            <w:shd w:val="clear" w:color="auto" w:fill="FFFFFF"/>
            <w:tcMar>
              <w:top w:w="80" w:type="dxa"/>
              <w:left w:w="120" w:type="dxa"/>
              <w:bottom w:w="80" w:type="dxa"/>
              <w:right w:w="120" w:type="dxa"/>
            </w:tcMar>
          </w:tcPr>
          <w:p w14:paraId="3443028B" w14:textId="77777777" w:rsidR="001F7EA2" w:rsidRDefault="00084DB4">
            <w:pPr>
              <w:spacing w:before="40" w:after="40" w:line="276" w:lineRule="auto"/>
            </w:pPr>
            <w:r>
              <w:rPr>
                <w:color w:val="212121"/>
                <w:sz w:val="19"/>
              </w:rPr>
              <w:t>High (Shared JS/React codebase)</w:t>
            </w:r>
          </w:p>
        </w:tc>
        <w:tc>
          <w:tcPr>
            <w:tcW w:w="2304" w:type="dxa"/>
            <w:shd w:val="clear" w:color="auto" w:fill="FFFFFF"/>
            <w:tcMar>
              <w:top w:w="80" w:type="dxa"/>
              <w:left w:w="120" w:type="dxa"/>
              <w:bottom w:w="80" w:type="dxa"/>
              <w:right w:w="120" w:type="dxa"/>
            </w:tcMar>
          </w:tcPr>
          <w:p w14:paraId="09C55190" w14:textId="77777777" w:rsidR="001F7EA2" w:rsidRDefault="00084DB4">
            <w:pPr>
              <w:spacing w:before="40" w:after="40" w:line="276" w:lineRule="auto"/>
            </w:pPr>
            <w:r>
              <w:rPr>
                <w:color w:val="212121"/>
                <w:sz w:val="19"/>
              </w:rPr>
              <w:t>Maximum (Single Dart codebase for Web &amp; Mobile)</w:t>
            </w:r>
          </w:p>
        </w:tc>
      </w:tr>
      <w:tr w:rsidR="001F7EA2" w14:paraId="1C3639F8" w14:textId="77777777" w:rsidTr="00335845">
        <w:trPr>
          <w:jc w:val="center"/>
        </w:trPr>
        <w:tc>
          <w:tcPr>
            <w:tcW w:w="1728" w:type="dxa"/>
            <w:shd w:val="clear" w:color="auto" w:fill="F8F9FA"/>
            <w:tcMar>
              <w:top w:w="80" w:type="dxa"/>
              <w:left w:w="120" w:type="dxa"/>
              <w:bottom w:w="80" w:type="dxa"/>
              <w:right w:w="120" w:type="dxa"/>
            </w:tcMar>
          </w:tcPr>
          <w:p w14:paraId="526737A3" w14:textId="77777777" w:rsidR="001F7EA2" w:rsidRDefault="00084DB4">
            <w:pPr>
              <w:spacing w:before="40" w:after="40" w:line="276" w:lineRule="auto"/>
              <w:jc w:val="center"/>
            </w:pPr>
            <w:r>
              <w:rPr>
                <w:color w:val="212121"/>
                <w:sz w:val="19"/>
              </w:rPr>
              <w:t>Rendering Architecture</w:t>
            </w:r>
          </w:p>
        </w:tc>
        <w:tc>
          <w:tcPr>
            <w:tcW w:w="2160" w:type="dxa"/>
            <w:shd w:val="clear" w:color="auto" w:fill="F8F9FA"/>
            <w:tcMar>
              <w:top w:w="80" w:type="dxa"/>
              <w:left w:w="120" w:type="dxa"/>
              <w:bottom w:w="80" w:type="dxa"/>
              <w:right w:w="120" w:type="dxa"/>
            </w:tcMar>
          </w:tcPr>
          <w:p w14:paraId="5CCE37B6" w14:textId="77777777" w:rsidR="001F7EA2" w:rsidRDefault="00084DB4">
            <w:pPr>
              <w:spacing w:before="40" w:after="40" w:line="276" w:lineRule="auto"/>
            </w:pPr>
            <w:r>
              <w:rPr>
                <w:color w:val="212121"/>
                <w:sz w:val="19"/>
              </w:rPr>
              <w:t>Native OS UI Widgets</w:t>
            </w:r>
          </w:p>
        </w:tc>
        <w:tc>
          <w:tcPr>
            <w:tcW w:w="2160" w:type="dxa"/>
            <w:shd w:val="clear" w:color="auto" w:fill="F8F9FA"/>
            <w:tcMar>
              <w:top w:w="80" w:type="dxa"/>
              <w:left w:w="120" w:type="dxa"/>
              <w:bottom w:w="80" w:type="dxa"/>
              <w:right w:w="120" w:type="dxa"/>
            </w:tcMar>
          </w:tcPr>
          <w:p w14:paraId="6E3C369A" w14:textId="77777777" w:rsidR="001F7EA2" w:rsidRDefault="00084DB4">
            <w:pPr>
              <w:spacing w:before="40" w:after="40" w:line="276" w:lineRule="auto"/>
            </w:pPr>
            <w:r>
              <w:rPr>
                <w:color w:val="212121"/>
                <w:sz w:val="19"/>
              </w:rPr>
              <w:t>Bridge-mediated native platform widgets</w:t>
            </w:r>
          </w:p>
        </w:tc>
        <w:tc>
          <w:tcPr>
            <w:tcW w:w="2304" w:type="dxa"/>
            <w:shd w:val="clear" w:color="auto" w:fill="F8F9FA"/>
            <w:tcMar>
              <w:top w:w="80" w:type="dxa"/>
              <w:left w:w="120" w:type="dxa"/>
              <w:bottom w:w="80" w:type="dxa"/>
              <w:right w:w="120" w:type="dxa"/>
            </w:tcMar>
          </w:tcPr>
          <w:p w14:paraId="1707AAF5" w14:textId="77777777" w:rsidR="001F7EA2" w:rsidRDefault="00084DB4">
            <w:pPr>
              <w:spacing w:before="40" w:after="40" w:line="276" w:lineRule="auto"/>
            </w:pPr>
            <w:r>
              <w:rPr>
                <w:color w:val="212121"/>
                <w:sz w:val="19"/>
              </w:rPr>
              <w:t xml:space="preserve">Direct </w:t>
            </w:r>
            <w:proofErr w:type="spellStart"/>
            <w:r>
              <w:rPr>
                <w:color w:val="212121"/>
                <w:sz w:val="19"/>
              </w:rPr>
              <w:t>Skia</w:t>
            </w:r>
            <w:proofErr w:type="spellEnd"/>
            <w:r>
              <w:rPr>
                <w:color w:val="212121"/>
                <w:sz w:val="19"/>
              </w:rPr>
              <w:t xml:space="preserve"> / Impeller canvas rendering</w:t>
            </w:r>
          </w:p>
        </w:tc>
      </w:tr>
      <w:tr w:rsidR="001F7EA2" w14:paraId="22AE821D" w14:textId="77777777" w:rsidTr="00335845">
        <w:trPr>
          <w:jc w:val="center"/>
        </w:trPr>
        <w:tc>
          <w:tcPr>
            <w:tcW w:w="1728" w:type="dxa"/>
            <w:shd w:val="clear" w:color="auto" w:fill="FFFFFF"/>
            <w:tcMar>
              <w:top w:w="80" w:type="dxa"/>
              <w:left w:w="120" w:type="dxa"/>
              <w:bottom w:w="80" w:type="dxa"/>
              <w:right w:w="120" w:type="dxa"/>
            </w:tcMar>
          </w:tcPr>
          <w:p w14:paraId="675AA513" w14:textId="77777777" w:rsidR="001F7EA2" w:rsidRDefault="00084DB4">
            <w:pPr>
              <w:spacing w:before="40" w:after="40" w:line="276" w:lineRule="auto"/>
              <w:jc w:val="center"/>
            </w:pPr>
            <w:r>
              <w:rPr>
                <w:color w:val="212121"/>
                <w:sz w:val="19"/>
              </w:rPr>
              <w:t>UI Consistency</w:t>
            </w:r>
          </w:p>
        </w:tc>
        <w:tc>
          <w:tcPr>
            <w:tcW w:w="2160" w:type="dxa"/>
            <w:shd w:val="clear" w:color="auto" w:fill="FFFFFF"/>
            <w:tcMar>
              <w:top w:w="80" w:type="dxa"/>
              <w:left w:w="120" w:type="dxa"/>
              <w:bottom w:w="80" w:type="dxa"/>
              <w:right w:w="120" w:type="dxa"/>
            </w:tcMar>
          </w:tcPr>
          <w:p w14:paraId="1B7BBCC5" w14:textId="77777777" w:rsidR="001F7EA2" w:rsidRDefault="00084DB4">
            <w:pPr>
              <w:spacing w:before="40" w:after="40" w:line="276" w:lineRule="auto"/>
            </w:pPr>
            <w:r>
              <w:rPr>
                <w:color w:val="212121"/>
                <w:sz w:val="19"/>
              </w:rPr>
              <w:t>Platform-specific deviations</w:t>
            </w:r>
          </w:p>
        </w:tc>
        <w:tc>
          <w:tcPr>
            <w:tcW w:w="2160" w:type="dxa"/>
            <w:shd w:val="clear" w:color="auto" w:fill="FFFFFF"/>
            <w:tcMar>
              <w:top w:w="80" w:type="dxa"/>
              <w:left w:w="120" w:type="dxa"/>
              <w:bottom w:w="80" w:type="dxa"/>
              <w:right w:w="120" w:type="dxa"/>
            </w:tcMar>
          </w:tcPr>
          <w:p w14:paraId="7505967F" w14:textId="77777777" w:rsidR="001F7EA2" w:rsidRDefault="00084DB4">
            <w:pPr>
              <w:spacing w:before="40" w:after="40" w:line="276" w:lineRule="auto"/>
            </w:pPr>
            <w:r>
              <w:rPr>
                <w:color w:val="212121"/>
                <w:sz w:val="19"/>
              </w:rPr>
              <w:t>Inconsistencies across OEM skins</w:t>
            </w:r>
          </w:p>
        </w:tc>
        <w:tc>
          <w:tcPr>
            <w:tcW w:w="2304" w:type="dxa"/>
            <w:shd w:val="clear" w:color="auto" w:fill="FFFFFF"/>
            <w:tcMar>
              <w:top w:w="80" w:type="dxa"/>
              <w:left w:w="120" w:type="dxa"/>
              <w:bottom w:w="80" w:type="dxa"/>
              <w:right w:w="120" w:type="dxa"/>
            </w:tcMar>
          </w:tcPr>
          <w:p w14:paraId="726B8A88" w14:textId="77777777" w:rsidR="001F7EA2" w:rsidRDefault="00084DB4">
            <w:pPr>
              <w:spacing w:before="40" w:after="40" w:line="276" w:lineRule="auto"/>
            </w:pPr>
            <w:r>
              <w:rPr>
                <w:color w:val="212121"/>
                <w:sz w:val="19"/>
              </w:rPr>
              <w:t>Pixel-perfect visual fidelity across all devices</w:t>
            </w:r>
          </w:p>
        </w:tc>
      </w:tr>
      <w:tr w:rsidR="001F7EA2" w14:paraId="103DF9AC" w14:textId="77777777" w:rsidTr="00335845">
        <w:trPr>
          <w:jc w:val="center"/>
        </w:trPr>
        <w:tc>
          <w:tcPr>
            <w:tcW w:w="1728" w:type="dxa"/>
            <w:shd w:val="clear" w:color="auto" w:fill="F8F9FA"/>
            <w:tcMar>
              <w:top w:w="80" w:type="dxa"/>
              <w:left w:w="120" w:type="dxa"/>
              <w:bottom w:w="80" w:type="dxa"/>
              <w:right w:w="120" w:type="dxa"/>
            </w:tcMar>
          </w:tcPr>
          <w:p w14:paraId="1BC24C02" w14:textId="77777777" w:rsidR="001F7EA2" w:rsidRDefault="00084DB4">
            <w:pPr>
              <w:spacing w:before="40" w:after="40" w:line="276" w:lineRule="auto"/>
              <w:jc w:val="center"/>
            </w:pPr>
            <w:r>
              <w:rPr>
                <w:color w:val="212121"/>
                <w:sz w:val="19"/>
              </w:rPr>
              <w:t>State Management</w:t>
            </w:r>
          </w:p>
        </w:tc>
        <w:tc>
          <w:tcPr>
            <w:tcW w:w="2160" w:type="dxa"/>
            <w:shd w:val="clear" w:color="auto" w:fill="F8F9FA"/>
            <w:tcMar>
              <w:top w:w="80" w:type="dxa"/>
              <w:left w:w="120" w:type="dxa"/>
              <w:bottom w:w="80" w:type="dxa"/>
              <w:right w:w="120" w:type="dxa"/>
            </w:tcMar>
          </w:tcPr>
          <w:p w14:paraId="07EAA86B" w14:textId="77777777" w:rsidR="001F7EA2" w:rsidRDefault="00084DB4">
            <w:pPr>
              <w:spacing w:before="40" w:after="40" w:line="276" w:lineRule="auto"/>
            </w:pPr>
            <w:r>
              <w:rPr>
                <w:color w:val="212121"/>
                <w:sz w:val="19"/>
              </w:rPr>
              <w:t>Platform-native bindings</w:t>
            </w:r>
          </w:p>
        </w:tc>
        <w:tc>
          <w:tcPr>
            <w:tcW w:w="2160" w:type="dxa"/>
            <w:shd w:val="clear" w:color="auto" w:fill="F8F9FA"/>
            <w:tcMar>
              <w:top w:w="80" w:type="dxa"/>
              <w:left w:w="120" w:type="dxa"/>
              <w:bottom w:w="80" w:type="dxa"/>
              <w:right w:w="120" w:type="dxa"/>
            </w:tcMar>
          </w:tcPr>
          <w:p w14:paraId="504BD37B" w14:textId="77777777" w:rsidR="001F7EA2" w:rsidRDefault="00084DB4">
            <w:pPr>
              <w:spacing w:before="40" w:after="40" w:line="276" w:lineRule="auto"/>
            </w:pPr>
            <w:r>
              <w:rPr>
                <w:color w:val="212121"/>
                <w:sz w:val="19"/>
              </w:rPr>
              <w:t>Redux / Context API</w:t>
            </w:r>
          </w:p>
        </w:tc>
        <w:tc>
          <w:tcPr>
            <w:tcW w:w="2304" w:type="dxa"/>
            <w:shd w:val="clear" w:color="auto" w:fill="F8F9FA"/>
            <w:tcMar>
              <w:top w:w="80" w:type="dxa"/>
              <w:left w:w="120" w:type="dxa"/>
              <w:bottom w:w="80" w:type="dxa"/>
              <w:right w:w="120" w:type="dxa"/>
            </w:tcMar>
          </w:tcPr>
          <w:p w14:paraId="07FD01E2" w14:textId="77777777" w:rsidR="001F7EA2" w:rsidRDefault="00084DB4">
            <w:pPr>
              <w:spacing w:before="40" w:after="40" w:line="276" w:lineRule="auto"/>
            </w:pPr>
            <w:r>
              <w:rPr>
                <w:color w:val="212121"/>
                <w:sz w:val="19"/>
              </w:rPr>
              <w:t xml:space="preserve">Provider / </w:t>
            </w:r>
            <w:proofErr w:type="spellStart"/>
            <w:r>
              <w:rPr>
                <w:color w:val="212121"/>
                <w:sz w:val="19"/>
              </w:rPr>
              <w:t>ChangeNotifier</w:t>
            </w:r>
            <w:proofErr w:type="spellEnd"/>
            <w:r>
              <w:rPr>
                <w:color w:val="212121"/>
                <w:sz w:val="19"/>
              </w:rPr>
              <w:t xml:space="preserve"> / State Controllers</w:t>
            </w:r>
          </w:p>
        </w:tc>
      </w:tr>
      <w:tr w:rsidR="001F7EA2" w14:paraId="799D322C" w14:textId="77777777" w:rsidTr="00335845">
        <w:trPr>
          <w:jc w:val="center"/>
        </w:trPr>
        <w:tc>
          <w:tcPr>
            <w:tcW w:w="1728" w:type="dxa"/>
            <w:shd w:val="clear" w:color="auto" w:fill="FFFFFF"/>
            <w:tcMar>
              <w:top w:w="80" w:type="dxa"/>
              <w:left w:w="120" w:type="dxa"/>
              <w:bottom w:w="80" w:type="dxa"/>
              <w:right w:w="120" w:type="dxa"/>
            </w:tcMar>
          </w:tcPr>
          <w:p w14:paraId="349FE24C" w14:textId="77777777" w:rsidR="001F7EA2" w:rsidRDefault="00084DB4">
            <w:pPr>
              <w:spacing w:before="40" w:after="40" w:line="276" w:lineRule="auto"/>
              <w:jc w:val="center"/>
            </w:pPr>
            <w:r>
              <w:rPr>
                <w:color w:val="212121"/>
                <w:sz w:val="19"/>
              </w:rPr>
              <w:t>Animation Performance</w:t>
            </w:r>
          </w:p>
        </w:tc>
        <w:tc>
          <w:tcPr>
            <w:tcW w:w="2160" w:type="dxa"/>
            <w:shd w:val="clear" w:color="auto" w:fill="FFFFFF"/>
            <w:tcMar>
              <w:top w:w="80" w:type="dxa"/>
              <w:left w:w="120" w:type="dxa"/>
              <w:bottom w:w="80" w:type="dxa"/>
              <w:right w:w="120" w:type="dxa"/>
            </w:tcMar>
          </w:tcPr>
          <w:p w14:paraId="74B95AE4" w14:textId="77777777" w:rsidR="001F7EA2" w:rsidRDefault="00084DB4">
            <w:pPr>
              <w:spacing w:before="40" w:after="40" w:line="276" w:lineRule="auto"/>
            </w:pPr>
            <w:r>
              <w:rPr>
                <w:color w:val="212121"/>
                <w:sz w:val="19"/>
              </w:rPr>
              <w:t>High (Native 60/120 FPS)</w:t>
            </w:r>
          </w:p>
        </w:tc>
        <w:tc>
          <w:tcPr>
            <w:tcW w:w="2160" w:type="dxa"/>
            <w:shd w:val="clear" w:color="auto" w:fill="FFFFFF"/>
            <w:tcMar>
              <w:top w:w="80" w:type="dxa"/>
              <w:left w:w="120" w:type="dxa"/>
              <w:bottom w:w="80" w:type="dxa"/>
              <w:right w:w="120" w:type="dxa"/>
            </w:tcMar>
          </w:tcPr>
          <w:p w14:paraId="05E0E281" w14:textId="77777777" w:rsidR="001F7EA2" w:rsidRDefault="00084DB4">
            <w:pPr>
              <w:spacing w:before="40" w:after="40" w:line="276" w:lineRule="auto"/>
            </w:pPr>
            <w:r>
              <w:rPr>
                <w:color w:val="212121"/>
                <w:sz w:val="19"/>
              </w:rPr>
              <w:t>Moderate (Bridge overhead during heavy UI)</w:t>
            </w:r>
          </w:p>
        </w:tc>
        <w:tc>
          <w:tcPr>
            <w:tcW w:w="2304" w:type="dxa"/>
            <w:shd w:val="clear" w:color="auto" w:fill="FFFFFF"/>
            <w:tcMar>
              <w:top w:w="80" w:type="dxa"/>
              <w:left w:w="120" w:type="dxa"/>
              <w:bottom w:w="80" w:type="dxa"/>
              <w:right w:w="120" w:type="dxa"/>
            </w:tcMar>
          </w:tcPr>
          <w:p w14:paraId="1F5E2424" w14:textId="77777777" w:rsidR="001F7EA2" w:rsidRDefault="00084DB4">
            <w:pPr>
              <w:spacing w:before="40" w:after="40" w:line="276" w:lineRule="auto"/>
            </w:pPr>
            <w:r>
              <w:rPr>
                <w:color w:val="212121"/>
                <w:sz w:val="19"/>
              </w:rPr>
              <w:t>High (Compiled native ARM &amp; WASM execution)</w:t>
            </w:r>
          </w:p>
        </w:tc>
      </w:tr>
      <w:tr w:rsidR="001F7EA2" w14:paraId="705C66A6" w14:textId="77777777" w:rsidTr="00335845">
        <w:trPr>
          <w:jc w:val="center"/>
        </w:trPr>
        <w:tc>
          <w:tcPr>
            <w:tcW w:w="1728" w:type="dxa"/>
            <w:shd w:val="clear" w:color="auto" w:fill="F8F9FA"/>
            <w:tcMar>
              <w:top w:w="80" w:type="dxa"/>
              <w:left w:w="120" w:type="dxa"/>
              <w:bottom w:w="80" w:type="dxa"/>
              <w:right w:w="120" w:type="dxa"/>
            </w:tcMar>
          </w:tcPr>
          <w:p w14:paraId="1E9AAB90" w14:textId="77777777" w:rsidR="001F7EA2" w:rsidRDefault="00084DB4">
            <w:pPr>
              <w:spacing w:before="40" w:after="40" w:line="276" w:lineRule="auto"/>
              <w:jc w:val="center"/>
            </w:pPr>
            <w:r>
              <w:rPr>
                <w:color w:val="212121"/>
                <w:sz w:val="19"/>
              </w:rPr>
              <w:t>Suitability for Note2Quiz</w:t>
            </w:r>
          </w:p>
        </w:tc>
        <w:tc>
          <w:tcPr>
            <w:tcW w:w="2160" w:type="dxa"/>
            <w:shd w:val="clear" w:color="auto" w:fill="F8F9FA"/>
            <w:tcMar>
              <w:top w:w="80" w:type="dxa"/>
              <w:left w:w="120" w:type="dxa"/>
              <w:bottom w:w="80" w:type="dxa"/>
              <w:right w:w="120" w:type="dxa"/>
            </w:tcMar>
          </w:tcPr>
          <w:p w14:paraId="2EB4643E" w14:textId="77777777" w:rsidR="001F7EA2" w:rsidRDefault="00084DB4">
            <w:pPr>
              <w:spacing w:before="40" w:after="40" w:line="276" w:lineRule="auto"/>
            </w:pPr>
            <w:r>
              <w:rPr>
                <w:color w:val="212121"/>
                <w:sz w:val="19"/>
              </w:rPr>
              <w:t>Low (Triples development time)</w:t>
            </w:r>
          </w:p>
        </w:tc>
        <w:tc>
          <w:tcPr>
            <w:tcW w:w="2160" w:type="dxa"/>
            <w:shd w:val="clear" w:color="auto" w:fill="F8F9FA"/>
            <w:tcMar>
              <w:top w:w="80" w:type="dxa"/>
              <w:left w:w="120" w:type="dxa"/>
              <w:bottom w:w="80" w:type="dxa"/>
              <w:right w:w="120" w:type="dxa"/>
            </w:tcMar>
          </w:tcPr>
          <w:p w14:paraId="59766973" w14:textId="77777777" w:rsidR="001F7EA2" w:rsidRDefault="00084DB4">
            <w:pPr>
              <w:spacing w:before="40" w:after="40" w:line="276" w:lineRule="auto"/>
            </w:pPr>
            <w:r>
              <w:rPr>
                <w:color w:val="212121"/>
                <w:sz w:val="19"/>
              </w:rPr>
              <w:t>Moderate (Web rendering performance gaps)</w:t>
            </w:r>
          </w:p>
        </w:tc>
        <w:tc>
          <w:tcPr>
            <w:tcW w:w="2304" w:type="dxa"/>
            <w:shd w:val="clear" w:color="auto" w:fill="F8F9FA"/>
            <w:tcMar>
              <w:top w:w="80" w:type="dxa"/>
              <w:left w:w="120" w:type="dxa"/>
              <w:bottom w:w="80" w:type="dxa"/>
              <w:right w:w="120" w:type="dxa"/>
            </w:tcMar>
          </w:tcPr>
          <w:p w14:paraId="2EB85332" w14:textId="77777777" w:rsidR="001F7EA2" w:rsidRDefault="00084DB4">
            <w:pPr>
              <w:spacing w:before="40" w:after="40" w:line="276" w:lineRule="auto"/>
            </w:pPr>
            <w:r>
              <w:rPr>
                <w:color w:val="212121"/>
                <w:sz w:val="19"/>
              </w:rPr>
              <w:t>Highest (Ideal for complex interactive study screens)</w:t>
            </w:r>
          </w:p>
        </w:tc>
      </w:tr>
    </w:tbl>
    <w:p w14:paraId="23DAE511" w14:textId="77777777" w:rsidR="001F7EA2" w:rsidRDefault="001F7EA2">
      <w:pPr>
        <w:spacing w:after="160"/>
      </w:pPr>
    </w:p>
    <w:p w14:paraId="1F929345" w14:textId="77777777" w:rsidR="001F7EA2" w:rsidRDefault="00084DB4">
      <w:pPr>
        <w:jc w:val="both"/>
      </w:pPr>
      <w:r>
        <w:t>As established in Table 2.1, Flutter was selected as the client framework for Note2Quiz. Flutter's direct hardware-accelerated canvas rendering eliminates JavaScript bridge overhead, guaranteeing smooth 60 FPS transitions during complex interactive mind-map dragging, 3D flashcard flips, and real-time multiplayer animations.</w:t>
      </w:r>
    </w:p>
    <w:p w14:paraId="55288C97" w14:textId="77777777" w:rsidR="001F7EA2" w:rsidRDefault="00084DB4">
      <w:pPr>
        <w:keepNext/>
        <w:spacing w:before="200" w:after="80"/>
      </w:pPr>
      <w:r>
        <w:rPr>
          <w:b/>
        </w:rPr>
        <w:t>2.2.3 Backend Frameworks and Architectural Paradigms</w:t>
      </w:r>
    </w:p>
    <w:p w14:paraId="0FA6647C" w14:textId="77777777" w:rsidR="001F7EA2" w:rsidRDefault="00084DB4">
      <w:pPr>
        <w:jc w:val="both"/>
      </w:pPr>
      <w:r>
        <w:t>The backend server orchestrates document parsing, generative AI pipelines, database persistence, and background scheduling. Table 2.2 compares the three primary backend contenders: Django, Node.js/Express, and Flask [14], [15].</w:t>
      </w:r>
    </w:p>
    <w:p w14:paraId="7D69A489" w14:textId="77777777" w:rsidR="001F7EA2" w:rsidRDefault="00084DB4">
      <w:pPr>
        <w:spacing w:before="160" w:after="80"/>
      </w:pPr>
      <w:r>
        <w:rPr>
          <w:b/>
          <w:sz w:val="21"/>
        </w:rPr>
        <w:t>Table 2.2: Evaluation of Server-Side Backend Framework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36328C54" w14:textId="77777777" w:rsidTr="007B1BA3">
        <w:trPr>
          <w:jc w:val="center"/>
        </w:trPr>
        <w:tc>
          <w:tcPr>
            <w:tcW w:w="1872" w:type="dxa"/>
            <w:shd w:val="clear" w:color="auto" w:fill="ECEFF1"/>
            <w:tcMar>
              <w:top w:w="100" w:type="dxa"/>
              <w:left w:w="120" w:type="dxa"/>
              <w:bottom w:w="100" w:type="dxa"/>
              <w:right w:w="120" w:type="dxa"/>
            </w:tcMar>
          </w:tcPr>
          <w:p w14:paraId="58DA2483" w14:textId="77777777" w:rsidR="001F7EA2" w:rsidRDefault="00084DB4">
            <w:pPr>
              <w:spacing w:before="40" w:after="40"/>
              <w:jc w:val="center"/>
            </w:pPr>
            <w:r>
              <w:rPr>
                <w:b/>
                <w:color w:val="111111"/>
                <w:sz w:val="20"/>
              </w:rPr>
              <w:t>Evaluation Metric</w:t>
            </w:r>
          </w:p>
        </w:tc>
        <w:tc>
          <w:tcPr>
            <w:tcW w:w="2160" w:type="dxa"/>
            <w:shd w:val="clear" w:color="auto" w:fill="ECEFF1"/>
            <w:tcMar>
              <w:top w:w="100" w:type="dxa"/>
              <w:left w:w="120" w:type="dxa"/>
              <w:bottom w:w="100" w:type="dxa"/>
              <w:right w:w="120" w:type="dxa"/>
            </w:tcMar>
          </w:tcPr>
          <w:p w14:paraId="43B7A276" w14:textId="77777777" w:rsidR="001F7EA2" w:rsidRDefault="00084DB4">
            <w:pPr>
              <w:spacing w:before="40" w:after="40"/>
              <w:jc w:val="center"/>
            </w:pPr>
            <w:r>
              <w:rPr>
                <w:b/>
                <w:color w:val="111111"/>
                <w:sz w:val="20"/>
              </w:rPr>
              <w:t>Django (Python)</w:t>
            </w:r>
          </w:p>
        </w:tc>
        <w:tc>
          <w:tcPr>
            <w:tcW w:w="2160" w:type="dxa"/>
            <w:shd w:val="clear" w:color="auto" w:fill="ECEFF1"/>
            <w:tcMar>
              <w:top w:w="100" w:type="dxa"/>
              <w:left w:w="120" w:type="dxa"/>
              <w:bottom w:w="100" w:type="dxa"/>
              <w:right w:w="120" w:type="dxa"/>
            </w:tcMar>
          </w:tcPr>
          <w:p w14:paraId="76E05FC8" w14:textId="77777777" w:rsidR="001F7EA2" w:rsidRDefault="00084DB4">
            <w:pPr>
              <w:spacing w:before="40" w:after="40"/>
              <w:jc w:val="center"/>
            </w:pPr>
            <w:r>
              <w:rPr>
                <w:b/>
                <w:color w:val="111111"/>
                <w:sz w:val="20"/>
              </w:rPr>
              <w:t>Node.js / Express (JavaScript)</w:t>
            </w:r>
          </w:p>
        </w:tc>
        <w:tc>
          <w:tcPr>
            <w:tcW w:w="2160" w:type="dxa"/>
            <w:shd w:val="clear" w:color="auto" w:fill="ECEFF1"/>
            <w:tcMar>
              <w:top w:w="100" w:type="dxa"/>
              <w:left w:w="120" w:type="dxa"/>
              <w:bottom w:w="100" w:type="dxa"/>
              <w:right w:w="120" w:type="dxa"/>
            </w:tcMar>
          </w:tcPr>
          <w:p w14:paraId="18C77079" w14:textId="77777777" w:rsidR="001F7EA2" w:rsidRDefault="00084DB4">
            <w:pPr>
              <w:spacing w:before="40" w:after="40"/>
              <w:jc w:val="center"/>
            </w:pPr>
            <w:r>
              <w:rPr>
                <w:b/>
                <w:color w:val="111111"/>
                <w:sz w:val="20"/>
              </w:rPr>
              <w:t>Flask (Python)</w:t>
            </w:r>
          </w:p>
        </w:tc>
      </w:tr>
      <w:tr w:rsidR="001F7EA2" w14:paraId="09510C2A" w14:textId="77777777" w:rsidTr="007B1BA3">
        <w:trPr>
          <w:jc w:val="center"/>
        </w:trPr>
        <w:tc>
          <w:tcPr>
            <w:tcW w:w="1872" w:type="dxa"/>
            <w:shd w:val="clear" w:color="auto" w:fill="FFFFFF"/>
            <w:tcMar>
              <w:top w:w="80" w:type="dxa"/>
              <w:left w:w="120" w:type="dxa"/>
              <w:bottom w:w="80" w:type="dxa"/>
              <w:right w:w="120" w:type="dxa"/>
            </w:tcMar>
          </w:tcPr>
          <w:p w14:paraId="4C3E3919" w14:textId="77777777" w:rsidR="001F7EA2" w:rsidRDefault="00084DB4">
            <w:pPr>
              <w:spacing w:before="40" w:after="40" w:line="276" w:lineRule="auto"/>
              <w:jc w:val="center"/>
            </w:pPr>
            <w:r>
              <w:rPr>
                <w:color w:val="212121"/>
                <w:sz w:val="19"/>
              </w:rPr>
              <w:t>Architecture Philosophy</w:t>
            </w:r>
          </w:p>
        </w:tc>
        <w:tc>
          <w:tcPr>
            <w:tcW w:w="2160" w:type="dxa"/>
            <w:shd w:val="clear" w:color="auto" w:fill="FFFFFF"/>
            <w:tcMar>
              <w:top w:w="80" w:type="dxa"/>
              <w:left w:w="120" w:type="dxa"/>
              <w:bottom w:w="80" w:type="dxa"/>
              <w:right w:w="120" w:type="dxa"/>
            </w:tcMar>
          </w:tcPr>
          <w:p w14:paraId="0A2151F9" w14:textId="77777777" w:rsidR="001F7EA2" w:rsidRDefault="00084DB4">
            <w:pPr>
              <w:spacing w:before="40" w:after="40" w:line="276" w:lineRule="auto"/>
            </w:pPr>
            <w:r>
              <w:rPr>
                <w:color w:val="212121"/>
                <w:sz w:val="19"/>
              </w:rPr>
              <w:t>Monolithic, heavyweight Batteries-included</w:t>
            </w:r>
          </w:p>
        </w:tc>
        <w:tc>
          <w:tcPr>
            <w:tcW w:w="2160" w:type="dxa"/>
            <w:shd w:val="clear" w:color="auto" w:fill="FFFFFF"/>
            <w:tcMar>
              <w:top w:w="80" w:type="dxa"/>
              <w:left w:w="120" w:type="dxa"/>
              <w:bottom w:w="80" w:type="dxa"/>
              <w:right w:w="120" w:type="dxa"/>
            </w:tcMar>
          </w:tcPr>
          <w:p w14:paraId="3B52616C" w14:textId="77777777" w:rsidR="001F7EA2" w:rsidRDefault="00084DB4">
            <w:pPr>
              <w:spacing w:before="40" w:after="40" w:line="276" w:lineRule="auto"/>
            </w:pPr>
            <w:r>
              <w:rPr>
                <w:color w:val="212121"/>
                <w:sz w:val="19"/>
              </w:rPr>
              <w:t>Minimalist asynchronous event-loop</w:t>
            </w:r>
          </w:p>
        </w:tc>
        <w:tc>
          <w:tcPr>
            <w:tcW w:w="2160" w:type="dxa"/>
            <w:shd w:val="clear" w:color="auto" w:fill="FFFFFF"/>
            <w:tcMar>
              <w:top w:w="80" w:type="dxa"/>
              <w:left w:w="120" w:type="dxa"/>
              <w:bottom w:w="80" w:type="dxa"/>
              <w:right w:w="120" w:type="dxa"/>
            </w:tcMar>
          </w:tcPr>
          <w:p w14:paraId="62704D44" w14:textId="77777777" w:rsidR="001F7EA2" w:rsidRDefault="00084DB4">
            <w:pPr>
              <w:spacing w:before="40" w:after="40" w:line="276" w:lineRule="auto"/>
            </w:pPr>
            <w:r>
              <w:rPr>
                <w:color w:val="212121"/>
                <w:sz w:val="19"/>
              </w:rPr>
              <w:t xml:space="preserve">Lightweight, micro-framework with </w:t>
            </w:r>
            <w:r>
              <w:rPr>
                <w:color w:val="212121"/>
                <w:sz w:val="19"/>
              </w:rPr>
              <w:lastRenderedPageBreak/>
              <w:t>Blueprint modularity</w:t>
            </w:r>
          </w:p>
        </w:tc>
      </w:tr>
      <w:tr w:rsidR="001F7EA2" w14:paraId="35605EEE" w14:textId="77777777" w:rsidTr="007B1BA3">
        <w:trPr>
          <w:jc w:val="center"/>
        </w:trPr>
        <w:tc>
          <w:tcPr>
            <w:tcW w:w="1872" w:type="dxa"/>
            <w:shd w:val="clear" w:color="auto" w:fill="F8F9FA"/>
            <w:tcMar>
              <w:top w:w="80" w:type="dxa"/>
              <w:left w:w="120" w:type="dxa"/>
              <w:bottom w:w="80" w:type="dxa"/>
              <w:right w:w="120" w:type="dxa"/>
            </w:tcMar>
          </w:tcPr>
          <w:p w14:paraId="054C4E4D" w14:textId="77777777" w:rsidR="001F7EA2" w:rsidRDefault="00084DB4">
            <w:pPr>
              <w:spacing w:before="40" w:after="40" w:line="276" w:lineRule="auto"/>
              <w:jc w:val="center"/>
            </w:pPr>
            <w:r>
              <w:rPr>
                <w:color w:val="212121"/>
                <w:sz w:val="19"/>
              </w:rPr>
              <w:lastRenderedPageBreak/>
              <w:t>AI / ML Library Interop</w:t>
            </w:r>
          </w:p>
        </w:tc>
        <w:tc>
          <w:tcPr>
            <w:tcW w:w="2160" w:type="dxa"/>
            <w:shd w:val="clear" w:color="auto" w:fill="F8F9FA"/>
            <w:tcMar>
              <w:top w:w="80" w:type="dxa"/>
              <w:left w:w="120" w:type="dxa"/>
              <w:bottom w:w="80" w:type="dxa"/>
              <w:right w:w="120" w:type="dxa"/>
            </w:tcMar>
          </w:tcPr>
          <w:p w14:paraId="5B64856F" w14:textId="77777777" w:rsidR="001F7EA2" w:rsidRDefault="00084DB4">
            <w:pPr>
              <w:spacing w:before="40" w:after="40" w:line="276" w:lineRule="auto"/>
            </w:pPr>
            <w:r>
              <w:rPr>
                <w:color w:val="212121"/>
                <w:sz w:val="19"/>
              </w:rPr>
              <w:t>Excellent (Native Python ecosystem)</w:t>
            </w:r>
          </w:p>
        </w:tc>
        <w:tc>
          <w:tcPr>
            <w:tcW w:w="2160" w:type="dxa"/>
            <w:shd w:val="clear" w:color="auto" w:fill="F8F9FA"/>
            <w:tcMar>
              <w:top w:w="80" w:type="dxa"/>
              <w:left w:w="120" w:type="dxa"/>
              <w:bottom w:w="80" w:type="dxa"/>
              <w:right w:w="120" w:type="dxa"/>
            </w:tcMar>
          </w:tcPr>
          <w:p w14:paraId="3A5FECA2" w14:textId="77777777" w:rsidR="001F7EA2" w:rsidRDefault="00084DB4">
            <w:pPr>
              <w:spacing w:before="40" w:after="40" w:line="276" w:lineRule="auto"/>
            </w:pPr>
            <w:r>
              <w:rPr>
                <w:color w:val="212121"/>
                <w:sz w:val="19"/>
              </w:rPr>
              <w:t>Moderate (Requires child process IPC)</w:t>
            </w:r>
          </w:p>
        </w:tc>
        <w:tc>
          <w:tcPr>
            <w:tcW w:w="2160" w:type="dxa"/>
            <w:shd w:val="clear" w:color="auto" w:fill="F8F9FA"/>
            <w:tcMar>
              <w:top w:w="80" w:type="dxa"/>
              <w:left w:w="120" w:type="dxa"/>
              <w:bottom w:w="80" w:type="dxa"/>
              <w:right w:w="120" w:type="dxa"/>
            </w:tcMar>
          </w:tcPr>
          <w:p w14:paraId="0D05DF9E" w14:textId="77777777" w:rsidR="001F7EA2" w:rsidRDefault="00084DB4">
            <w:pPr>
              <w:spacing w:before="40" w:after="40" w:line="276" w:lineRule="auto"/>
            </w:pPr>
            <w:r>
              <w:rPr>
                <w:color w:val="212121"/>
                <w:sz w:val="19"/>
              </w:rPr>
              <w:t xml:space="preserve">Native &amp; Seamless (Direct PyPDF2, Gemini, </w:t>
            </w:r>
            <w:proofErr w:type="spellStart"/>
            <w:r>
              <w:rPr>
                <w:color w:val="212121"/>
                <w:sz w:val="19"/>
              </w:rPr>
              <w:t>PyTorch</w:t>
            </w:r>
            <w:proofErr w:type="spellEnd"/>
            <w:r>
              <w:rPr>
                <w:color w:val="212121"/>
                <w:sz w:val="19"/>
              </w:rPr>
              <w:t>)</w:t>
            </w:r>
          </w:p>
        </w:tc>
      </w:tr>
      <w:tr w:rsidR="001F7EA2" w14:paraId="28D3AB8E" w14:textId="77777777" w:rsidTr="007B1BA3">
        <w:trPr>
          <w:jc w:val="center"/>
        </w:trPr>
        <w:tc>
          <w:tcPr>
            <w:tcW w:w="1872" w:type="dxa"/>
            <w:shd w:val="clear" w:color="auto" w:fill="FFFFFF"/>
            <w:tcMar>
              <w:top w:w="80" w:type="dxa"/>
              <w:left w:w="120" w:type="dxa"/>
              <w:bottom w:w="80" w:type="dxa"/>
              <w:right w:w="120" w:type="dxa"/>
            </w:tcMar>
          </w:tcPr>
          <w:p w14:paraId="4D26A295" w14:textId="77777777" w:rsidR="001F7EA2" w:rsidRDefault="00084DB4">
            <w:pPr>
              <w:spacing w:before="40" w:after="40" w:line="276" w:lineRule="auto"/>
              <w:jc w:val="center"/>
            </w:pPr>
            <w:r>
              <w:rPr>
                <w:color w:val="212121"/>
                <w:sz w:val="19"/>
              </w:rPr>
              <w:t>Streaming Support (SSE)</w:t>
            </w:r>
          </w:p>
        </w:tc>
        <w:tc>
          <w:tcPr>
            <w:tcW w:w="2160" w:type="dxa"/>
            <w:shd w:val="clear" w:color="auto" w:fill="FFFFFF"/>
            <w:tcMar>
              <w:top w:w="80" w:type="dxa"/>
              <w:left w:w="120" w:type="dxa"/>
              <w:bottom w:w="80" w:type="dxa"/>
              <w:right w:w="120" w:type="dxa"/>
            </w:tcMar>
          </w:tcPr>
          <w:p w14:paraId="5E380AF7" w14:textId="77777777" w:rsidR="001F7EA2" w:rsidRDefault="00084DB4">
            <w:pPr>
              <w:spacing w:before="40" w:after="40" w:line="276" w:lineRule="auto"/>
            </w:pPr>
            <w:r>
              <w:rPr>
                <w:color w:val="212121"/>
                <w:sz w:val="19"/>
              </w:rPr>
              <w:t>Complex (Requires Django Channels/ASGI)</w:t>
            </w:r>
          </w:p>
        </w:tc>
        <w:tc>
          <w:tcPr>
            <w:tcW w:w="2160" w:type="dxa"/>
            <w:shd w:val="clear" w:color="auto" w:fill="FFFFFF"/>
            <w:tcMar>
              <w:top w:w="80" w:type="dxa"/>
              <w:left w:w="120" w:type="dxa"/>
              <w:bottom w:w="80" w:type="dxa"/>
              <w:right w:w="120" w:type="dxa"/>
            </w:tcMar>
          </w:tcPr>
          <w:p w14:paraId="27098198" w14:textId="77777777" w:rsidR="001F7EA2" w:rsidRDefault="00084DB4">
            <w:pPr>
              <w:spacing w:before="40" w:after="40" w:line="276" w:lineRule="auto"/>
            </w:pPr>
            <w:r>
              <w:rPr>
                <w:color w:val="212121"/>
                <w:sz w:val="19"/>
              </w:rPr>
              <w:t>High (Native chunked HTTP stream)</w:t>
            </w:r>
          </w:p>
        </w:tc>
        <w:tc>
          <w:tcPr>
            <w:tcW w:w="2160" w:type="dxa"/>
            <w:shd w:val="clear" w:color="auto" w:fill="FFFFFF"/>
            <w:tcMar>
              <w:top w:w="80" w:type="dxa"/>
              <w:left w:w="120" w:type="dxa"/>
              <w:bottom w:w="80" w:type="dxa"/>
              <w:right w:w="120" w:type="dxa"/>
            </w:tcMar>
          </w:tcPr>
          <w:p w14:paraId="32BD7238" w14:textId="77777777" w:rsidR="001F7EA2" w:rsidRDefault="00084DB4">
            <w:pPr>
              <w:spacing w:before="40" w:after="40" w:line="276" w:lineRule="auto"/>
            </w:pPr>
            <w:r>
              <w:rPr>
                <w:color w:val="212121"/>
                <w:sz w:val="19"/>
              </w:rPr>
              <w:t>High (Native Response generator &amp; SSE yields)</w:t>
            </w:r>
          </w:p>
        </w:tc>
      </w:tr>
      <w:tr w:rsidR="001F7EA2" w14:paraId="11BFCF2E" w14:textId="77777777" w:rsidTr="007B1BA3">
        <w:trPr>
          <w:jc w:val="center"/>
        </w:trPr>
        <w:tc>
          <w:tcPr>
            <w:tcW w:w="1872" w:type="dxa"/>
            <w:shd w:val="clear" w:color="auto" w:fill="F8F9FA"/>
            <w:tcMar>
              <w:top w:w="80" w:type="dxa"/>
              <w:left w:w="120" w:type="dxa"/>
              <w:bottom w:w="80" w:type="dxa"/>
              <w:right w:w="120" w:type="dxa"/>
            </w:tcMar>
          </w:tcPr>
          <w:p w14:paraId="5B693EED" w14:textId="77777777" w:rsidR="001F7EA2" w:rsidRDefault="00084DB4">
            <w:pPr>
              <w:spacing w:before="40" w:after="40" w:line="276" w:lineRule="auto"/>
              <w:jc w:val="center"/>
            </w:pPr>
            <w:r>
              <w:rPr>
                <w:color w:val="212121"/>
                <w:sz w:val="19"/>
              </w:rPr>
              <w:t>Routing &amp; Extensibility</w:t>
            </w:r>
          </w:p>
        </w:tc>
        <w:tc>
          <w:tcPr>
            <w:tcW w:w="2160" w:type="dxa"/>
            <w:shd w:val="clear" w:color="auto" w:fill="F8F9FA"/>
            <w:tcMar>
              <w:top w:w="80" w:type="dxa"/>
              <w:left w:w="120" w:type="dxa"/>
              <w:bottom w:w="80" w:type="dxa"/>
              <w:right w:w="120" w:type="dxa"/>
            </w:tcMar>
          </w:tcPr>
          <w:p w14:paraId="6F9FE9DA" w14:textId="77777777" w:rsidR="001F7EA2" w:rsidRDefault="00084DB4">
            <w:pPr>
              <w:spacing w:before="40" w:after="40" w:line="276" w:lineRule="auto"/>
            </w:pPr>
            <w:r>
              <w:rPr>
                <w:color w:val="212121"/>
                <w:sz w:val="19"/>
              </w:rPr>
              <w:t>Rigid ORM and admin bindings</w:t>
            </w:r>
          </w:p>
        </w:tc>
        <w:tc>
          <w:tcPr>
            <w:tcW w:w="2160" w:type="dxa"/>
            <w:shd w:val="clear" w:color="auto" w:fill="F8F9FA"/>
            <w:tcMar>
              <w:top w:w="80" w:type="dxa"/>
              <w:left w:w="120" w:type="dxa"/>
              <w:bottom w:w="80" w:type="dxa"/>
              <w:right w:w="120" w:type="dxa"/>
            </w:tcMar>
          </w:tcPr>
          <w:p w14:paraId="64DB55A4" w14:textId="77777777" w:rsidR="001F7EA2" w:rsidRDefault="00084DB4">
            <w:pPr>
              <w:spacing w:before="40" w:after="40" w:line="276" w:lineRule="auto"/>
            </w:pPr>
            <w:r>
              <w:rPr>
                <w:color w:val="212121"/>
                <w:sz w:val="19"/>
              </w:rPr>
              <w:t>Middleware chaining</w:t>
            </w:r>
          </w:p>
        </w:tc>
        <w:tc>
          <w:tcPr>
            <w:tcW w:w="2160" w:type="dxa"/>
            <w:shd w:val="clear" w:color="auto" w:fill="F8F9FA"/>
            <w:tcMar>
              <w:top w:w="80" w:type="dxa"/>
              <w:left w:w="120" w:type="dxa"/>
              <w:bottom w:w="80" w:type="dxa"/>
              <w:right w:w="120" w:type="dxa"/>
            </w:tcMar>
          </w:tcPr>
          <w:p w14:paraId="4D7161C0" w14:textId="77777777" w:rsidR="001F7EA2" w:rsidRDefault="00084DB4">
            <w:pPr>
              <w:spacing w:before="40" w:after="40" w:line="276" w:lineRule="auto"/>
            </w:pPr>
            <w:r>
              <w:rPr>
                <w:color w:val="212121"/>
                <w:sz w:val="19"/>
              </w:rPr>
              <w:t>Flexible Blueprint modular routing</w:t>
            </w:r>
          </w:p>
        </w:tc>
      </w:tr>
      <w:tr w:rsidR="001F7EA2" w14:paraId="581B488B" w14:textId="77777777" w:rsidTr="007B1BA3">
        <w:trPr>
          <w:jc w:val="center"/>
        </w:trPr>
        <w:tc>
          <w:tcPr>
            <w:tcW w:w="1872" w:type="dxa"/>
            <w:shd w:val="clear" w:color="auto" w:fill="FFFFFF"/>
            <w:tcMar>
              <w:top w:w="80" w:type="dxa"/>
              <w:left w:w="120" w:type="dxa"/>
              <w:bottom w:w="80" w:type="dxa"/>
              <w:right w:w="120" w:type="dxa"/>
            </w:tcMar>
          </w:tcPr>
          <w:p w14:paraId="067BD5AE" w14:textId="77777777" w:rsidR="001F7EA2" w:rsidRDefault="00084DB4">
            <w:pPr>
              <w:spacing w:before="40" w:after="40" w:line="276" w:lineRule="auto"/>
              <w:jc w:val="center"/>
            </w:pPr>
            <w:r>
              <w:rPr>
                <w:color w:val="212121"/>
                <w:sz w:val="19"/>
              </w:rPr>
              <w:t>Memory Footprint</w:t>
            </w:r>
          </w:p>
        </w:tc>
        <w:tc>
          <w:tcPr>
            <w:tcW w:w="2160" w:type="dxa"/>
            <w:shd w:val="clear" w:color="auto" w:fill="FFFFFF"/>
            <w:tcMar>
              <w:top w:w="80" w:type="dxa"/>
              <w:left w:w="120" w:type="dxa"/>
              <w:bottom w:w="80" w:type="dxa"/>
              <w:right w:w="120" w:type="dxa"/>
            </w:tcMar>
          </w:tcPr>
          <w:p w14:paraId="57C13001" w14:textId="77777777" w:rsidR="001F7EA2" w:rsidRDefault="00084DB4">
            <w:pPr>
              <w:spacing w:before="40" w:after="40" w:line="276" w:lineRule="auto"/>
            </w:pPr>
            <w:r>
              <w:rPr>
                <w:color w:val="212121"/>
                <w:sz w:val="19"/>
              </w:rPr>
              <w:t>High (~120MB baseline)</w:t>
            </w:r>
          </w:p>
        </w:tc>
        <w:tc>
          <w:tcPr>
            <w:tcW w:w="2160" w:type="dxa"/>
            <w:shd w:val="clear" w:color="auto" w:fill="FFFFFF"/>
            <w:tcMar>
              <w:top w:w="80" w:type="dxa"/>
              <w:left w:w="120" w:type="dxa"/>
              <w:bottom w:w="80" w:type="dxa"/>
              <w:right w:w="120" w:type="dxa"/>
            </w:tcMar>
          </w:tcPr>
          <w:p w14:paraId="295B6E42" w14:textId="77777777" w:rsidR="001F7EA2" w:rsidRDefault="00084DB4">
            <w:pPr>
              <w:spacing w:before="40" w:after="40" w:line="276" w:lineRule="auto"/>
            </w:pPr>
            <w:r>
              <w:rPr>
                <w:color w:val="212121"/>
                <w:sz w:val="19"/>
              </w:rPr>
              <w:t>Low (~40MB baseline)</w:t>
            </w:r>
          </w:p>
        </w:tc>
        <w:tc>
          <w:tcPr>
            <w:tcW w:w="2160" w:type="dxa"/>
            <w:shd w:val="clear" w:color="auto" w:fill="FFFFFF"/>
            <w:tcMar>
              <w:top w:w="80" w:type="dxa"/>
              <w:left w:w="120" w:type="dxa"/>
              <w:bottom w:w="80" w:type="dxa"/>
              <w:right w:w="120" w:type="dxa"/>
            </w:tcMar>
          </w:tcPr>
          <w:p w14:paraId="33A18FED" w14:textId="77777777" w:rsidR="001F7EA2" w:rsidRDefault="00084DB4">
            <w:pPr>
              <w:spacing w:before="40" w:after="40" w:line="276" w:lineRule="auto"/>
            </w:pPr>
            <w:r>
              <w:rPr>
                <w:color w:val="212121"/>
                <w:sz w:val="19"/>
              </w:rPr>
              <w:t>Very Low (~35MB baseline)</w:t>
            </w:r>
          </w:p>
        </w:tc>
      </w:tr>
      <w:tr w:rsidR="001F7EA2" w14:paraId="4478F4AC" w14:textId="77777777" w:rsidTr="007B1BA3">
        <w:trPr>
          <w:jc w:val="center"/>
        </w:trPr>
        <w:tc>
          <w:tcPr>
            <w:tcW w:w="1872" w:type="dxa"/>
            <w:shd w:val="clear" w:color="auto" w:fill="F8F9FA"/>
            <w:tcMar>
              <w:top w:w="80" w:type="dxa"/>
              <w:left w:w="120" w:type="dxa"/>
              <w:bottom w:w="80" w:type="dxa"/>
              <w:right w:w="120" w:type="dxa"/>
            </w:tcMar>
          </w:tcPr>
          <w:p w14:paraId="29BAE758" w14:textId="77777777" w:rsidR="001F7EA2" w:rsidRDefault="00084DB4">
            <w:pPr>
              <w:spacing w:before="40" w:after="40" w:line="276" w:lineRule="auto"/>
              <w:jc w:val="center"/>
            </w:pPr>
            <w:r>
              <w:rPr>
                <w:color w:val="212121"/>
                <w:sz w:val="19"/>
              </w:rPr>
              <w:t>Selected for Note2Quiz</w:t>
            </w:r>
          </w:p>
        </w:tc>
        <w:tc>
          <w:tcPr>
            <w:tcW w:w="2160" w:type="dxa"/>
            <w:shd w:val="clear" w:color="auto" w:fill="F8F9FA"/>
            <w:tcMar>
              <w:top w:w="80" w:type="dxa"/>
              <w:left w:w="120" w:type="dxa"/>
              <w:bottom w:w="80" w:type="dxa"/>
              <w:right w:w="120" w:type="dxa"/>
            </w:tcMar>
          </w:tcPr>
          <w:p w14:paraId="0249F590" w14:textId="77777777" w:rsidR="001F7EA2" w:rsidRDefault="00084DB4">
            <w:pPr>
              <w:spacing w:before="40" w:after="40" w:line="276" w:lineRule="auto"/>
            </w:pPr>
            <w:r>
              <w:rPr>
                <w:color w:val="212121"/>
                <w:sz w:val="19"/>
              </w:rPr>
              <w:t>No</w:t>
            </w:r>
          </w:p>
        </w:tc>
        <w:tc>
          <w:tcPr>
            <w:tcW w:w="2160" w:type="dxa"/>
            <w:shd w:val="clear" w:color="auto" w:fill="F8F9FA"/>
            <w:tcMar>
              <w:top w:w="80" w:type="dxa"/>
              <w:left w:w="120" w:type="dxa"/>
              <w:bottom w:w="80" w:type="dxa"/>
              <w:right w:w="120" w:type="dxa"/>
            </w:tcMar>
          </w:tcPr>
          <w:p w14:paraId="6A5E3993" w14:textId="77777777" w:rsidR="001F7EA2" w:rsidRDefault="00084DB4">
            <w:pPr>
              <w:spacing w:before="40" w:after="40" w:line="276" w:lineRule="auto"/>
            </w:pPr>
            <w:r>
              <w:rPr>
                <w:color w:val="212121"/>
                <w:sz w:val="19"/>
              </w:rPr>
              <w:t>No</w:t>
            </w:r>
          </w:p>
        </w:tc>
        <w:tc>
          <w:tcPr>
            <w:tcW w:w="2160" w:type="dxa"/>
            <w:shd w:val="clear" w:color="auto" w:fill="F8F9FA"/>
            <w:tcMar>
              <w:top w:w="80" w:type="dxa"/>
              <w:left w:w="120" w:type="dxa"/>
              <w:bottom w:w="80" w:type="dxa"/>
              <w:right w:w="120" w:type="dxa"/>
            </w:tcMar>
          </w:tcPr>
          <w:p w14:paraId="3BD3B950" w14:textId="77777777" w:rsidR="001F7EA2" w:rsidRDefault="00084DB4">
            <w:pPr>
              <w:spacing w:before="40" w:after="40" w:line="276" w:lineRule="auto"/>
            </w:pPr>
            <w:r>
              <w:rPr>
                <w:color w:val="212121"/>
                <w:sz w:val="19"/>
              </w:rPr>
              <w:t>Yes (Optimal balance of AI integration and agility)</w:t>
            </w:r>
          </w:p>
        </w:tc>
      </w:tr>
    </w:tbl>
    <w:p w14:paraId="6F4F56AE" w14:textId="77777777" w:rsidR="001F7EA2" w:rsidRDefault="001F7EA2">
      <w:pPr>
        <w:spacing w:after="160"/>
      </w:pPr>
    </w:p>
    <w:p w14:paraId="51BD3623" w14:textId="77777777" w:rsidR="001F7EA2" w:rsidRDefault="00084DB4">
      <w:pPr>
        <w:keepNext/>
        <w:spacing w:before="200" w:after="80"/>
      </w:pPr>
      <w:r>
        <w:rPr>
          <w:b/>
        </w:rPr>
        <w:t>2.2.4 Database Architectures and Persistence Systems</w:t>
      </w:r>
    </w:p>
    <w:p w14:paraId="62D2D054" w14:textId="77777777" w:rsidR="001F7EA2" w:rsidRDefault="00084DB4">
      <w:pPr>
        <w:jc w:val="both"/>
      </w:pPr>
      <w:r>
        <w:t>Academic study materials exhibit highly dynamic, hierarchical structures. A single user notebook contains heterogeneous multi-modal sources, nested quiz question arrays with variable options, complex tree-structured mind-map node graphs, and variable-length activity logs. Table 2.3 evaluates Relational (PostgreSQL/MySQL), Key-Value (Redis), and Document-Oriented NoSQL (MongoDB) databases [16].</w:t>
      </w:r>
    </w:p>
    <w:p w14:paraId="4C8F0AC5" w14:textId="77777777" w:rsidR="001F7EA2" w:rsidRDefault="00084DB4">
      <w:pPr>
        <w:spacing w:before="160" w:after="80"/>
      </w:pPr>
      <w:r>
        <w:rPr>
          <w:b/>
          <w:sz w:val="21"/>
        </w:rPr>
        <w:t>Table 2.3: Comparative Analysis of Database Persistence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6A65511D" w14:textId="77777777" w:rsidTr="00335845">
        <w:trPr>
          <w:jc w:val="center"/>
        </w:trPr>
        <w:tc>
          <w:tcPr>
            <w:tcW w:w="1872" w:type="dxa"/>
            <w:shd w:val="clear" w:color="auto" w:fill="ECEFF1"/>
            <w:tcMar>
              <w:top w:w="100" w:type="dxa"/>
              <w:left w:w="120" w:type="dxa"/>
              <w:bottom w:w="100" w:type="dxa"/>
              <w:right w:w="120" w:type="dxa"/>
            </w:tcMar>
          </w:tcPr>
          <w:p w14:paraId="269D02C2" w14:textId="77777777" w:rsidR="001F7EA2" w:rsidRDefault="00084DB4">
            <w:pPr>
              <w:spacing w:before="40" w:after="40"/>
              <w:jc w:val="center"/>
            </w:pPr>
            <w:r>
              <w:rPr>
                <w:b/>
                <w:color w:val="111111"/>
                <w:sz w:val="20"/>
              </w:rPr>
              <w:t>Database Model</w:t>
            </w:r>
          </w:p>
        </w:tc>
        <w:tc>
          <w:tcPr>
            <w:tcW w:w="2160" w:type="dxa"/>
            <w:shd w:val="clear" w:color="auto" w:fill="ECEFF1"/>
            <w:tcMar>
              <w:top w:w="100" w:type="dxa"/>
              <w:left w:w="120" w:type="dxa"/>
              <w:bottom w:w="100" w:type="dxa"/>
              <w:right w:w="120" w:type="dxa"/>
            </w:tcMar>
          </w:tcPr>
          <w:p w14:paraId="707F821F" w14:textId="77777777" w:rsidR="001F7EA2" w:rsidRDefault="00084DB4">
            <w:pPr>
              <w:spacing w:before="40" w:after="40"/>
              <w:jc w:val="center"/>
            </w:pPr>
            <w:r>
              <w:rPr>
                <w:b/>
                <w:color w:val="111111"/>
                <w:sz w:val="20"/>
              </w:rPr>
              <w:t>Relational (PostgreSQL / MySQL)</w:t>
            </w:r>
          </w:p>
        </w:tc>
        <w:tc>
          <w:tcPr>
            <w:tcW w:w="2160" w:type="dxa"/>
            <w:shd w:val="clear" w:color="auto" w:fill="ECEFF1"/>
            <w:tcMar>
              <w:top w:w="100" w:type="dxa"/>
              <w:left w:w="120" w:type="dxa"/>
              <w:bottom w:w="100" w:type="dxa"/>
              <w:right w:w="120" w:type="dxa"/>
            </w:tcMar>
          </w:tcPr>
          <w:p w14:paraId="66AFE18F" w14:textId="77777777" w:rsidR="001F7EA2" w:rsidRDefault="00084DB4">
            <w:pPr>
              <w:spacing w:before="40" w:after="40"/>
              <w:jc w:val="center"/>
            </w:pPr>
            <w:r>
              <w:rPr>
                <w:b/>
                <w:color w:val="111111"/>
                <w:sz w:val="20"/>
              </w:rPr>
              <w:t>Key-Value Store (Redis)</w:t>
            </w:r>
          </w:p>
        </w:tc>
        <w:tc>
          <w:tcPr>
            <w:tcW w:w="2160" w:type="dxa"/>
            <w:shd w:val="clear" w:color="auto" w:fill="ECEFF1"/>
            <w:tcMar>
              <w:top w:w="100" w:type="dxa"/>
              <w:left w:w="120" w:type="dxa"/>
              <w:bottom w:w="100" w:type="dxa"/>
              <w:right w:w="120" w:type="dxa"/>
            </w:tcMar>
          </w:tcPr>
          <w:p w14:paraId="046D265C" w14:textId="77777777" w:rsidR="001F7EA2" w:rsidRDefault="00084DB4">
            <w:pPr>
              <w:spacing w:before="40" w:after="40"/>
              <w:jc w:val="center"/>
            </w:pPr>
            <w:r>
              <w:rPr>
                <w:b/>
                <w:color w:val="111111"/>
                <w:sz w:val="20"/>
              </w:rPr>
              <w:t>Document NoSQL (MongoDB)</w:t>
            </w:r>
          </w:p>
        </w:tc>
      </w:tr>
      <w:tr w:rsidR="001F7EA2" w14:paraId="079EE52C" w14:textId="77777777" w:rsidTr="00335845">
        <w:trPr>
          <w:jc w:val="center"/>
        </w:trPr>
        <w:tc>
          <w:tcPr>
            <w:tcW w:w="1872" w:type="dxa"/>
            <w:shd w:val="clear" w:color="auto" w:fill="FFFFFF"/>
            <w:tcMar>
              <w:top w:w="80" w:type="dxa"/>
              <w:left w:w="120" w:type="dxa"/>
              <w:bottom w:w="80" w:type="dxa"/>
              <w:right w:w="120" w:type="dxa"/>
            </w:tcMar>
          </w:tcPr>
          <w:p w14:paraId="4BE5C07E" w14:textId="77777777" w:rsidR="001F7EA2" w:rsidRDefault="00084DB4">
            <w:pPr>
              <w:spacing w:before="40" w:after="40" w:line="276" w:lineRule="auto"/>
              <w:jc w:val="center"/>
            </w:pPr>
            <w:r>
              <w:rPr>
                <w:color w:val="212121"/>
                <w:sz w:val="19"/>
              </w:rPr>
              <w:t>Data Structure</w:t>
            </w:r>
          </w:p>
        </w:tc>
        <w:tc>
          <w:tcPr>
            <w:tcW w:w="2160" w:type="dxa"/>
            <w:shd w:val="clear" w:color="auto" w:fill="FFFFFF"/>
            <w:tcMar>
              <w:top w:w="80" w:type="dxa"/>
              <w:left w:w="120" w:type="dxa"/>
              <w:bottom w:w="80" w:type="dxa"/>
              <w:right w:w="120" w:type="dxa"/>
            </w:tcMar>
          </w:tcPr>
          <w:p w14:paraId="48167E62" w14:textId="77777777" w:rsidR="001F7EA2" w:rsidRDefault="00084DB4">
            <w:pPr>
              <w:spacing w:before="40" w:after="40" w:line="276" w:lineRule="auto"/>
            </w:pPr>
            <w:r>
              <w:rPr>
                <w:color w:val="212121"/>
                <w:sz w:val="19"/>
              </w:rPr>
              <w:t>Rigid tables, foreign keys, normalization</w:t>
            </w:r>
          </w:p>
        </w:tc>
        <w:tc>
          <w:tcPr>
            <w:tcW w:w="2160" w:type="dxa"/>
            <w:shd w:val="clear" w:color="auto" w:fill="FFFFFF"/>
            <w:tcMar>
              <w:top w:w="80" w:type="dxa"/>
              <w:left w:w="120" w:type="dxa"/>
              <w:bottom w:w="80" w:type="dxa"/>
              <w:right w:w="120" w:type="dxa"/>
            </w:tcMar>
          </w:tcPr>
          <w:p w14:paraId="21FB62ED" w14:textId="77777777" w:rsidR="001F7EA2" w:rsidRDefault="00084DB4">
            <w:pPr>
              <w:spacing w:before="40" w:after="40" w:line="276" w:lineRule="auto"/>
            </w:pPr>
            <w:r>
              <w:rPr>
                <w:color w:val="212121"/>
                <w:sz w:val="19"/>
              </w:rPr>
              <w:t>In-memory string / hash pairs</w:t>
            </w:r>
          </w:p>
        </w:tc>
        <w:tc>
          <w:tcPr>
            <w:tcW w:w="2160" w:type="dxa"/>
            <w:shd w:val="clear" w:color="auto" w:fill="FFFFFF"/>
            <w:tcMar>
              <w:top w:w="80" w:type="dxa"/>
              <w:left w:w="120" w:type="dxa"/>
              <w:bottom w:w="80" w:type="dxa"/>
              <w:right w:w="120" w:type="dxa"/>
            </w:tcMar>
          </w:tcPr>
          <w:p w14:paraId="440ED219" w14:textId="77777777" w:rsidR="001F7EA2" w:rsidRDefault="00084DB4">
            <w:pPr>
              <w:spacing w:before="40" w:after="40" w:line="276" w:lineRule="auto"/>
            </w:pPr>
            <w:r>
              <w:rPr>
                <w:color w:val="212121"/>
                <w:sz w:val="19"/>
              </w:rPr>
              <w:t>Flexible BSON documents matching JSON natively</w:t>
            </w:r>
          </w:p>
        </w:tc>
      </w:tr>
      <w:tr w:rsidR="001F7EA2" w14:paraId="2CC67A72" w14:textId="77777777" w:rsidTr="00335845">
        <w:trPr>
          <w:jc w:val="center"/>
        </w:trPr>
        <w:tc>
          <w:tcPr>
            <w:tcW w:w="1872" w:type="dxa"/>
            <w:shd w:val="clear" w:color="auto" w:fill="F8F9FA"/>
            <w:tcMar>
              <w:top w:w="80" w:type="dxa"/>
              <w:left w:w="120" w:type="dxa"/>
              <w:bottom w:w="80" w:type="dxa"/>
              <w:right w:w="120" w:type="dxa"/>
            </w:tcMar>
          </w:tcPr>
          <w:p w14:paraId="75CA8586" w14:textId="77777777" w:rsidR="001F7EA2" w:rsidRDefault="00084DB4">
            <w:pPr>
              <w:spacing w:before="40" w:after="40" w:line="276" w:lineRule="auto"/>
              <w:jc w:val="center"/>
            </w:pPr>
            <w:r>
              <w:rPr>
                <w:color w:val="212121"/>
                <w:sz w:val="19"/>
              </w:rPr>
              <w:t>Nested Hierarchy Handling</w:t>
            </w:r>
          </w:p>
        </w:tc>
        <w:tc>
          <w:tcPr>
            <w:tcW w:w="2160" w:type="dxa"/>
            <w:shd w:val="clear" w:color="auto" w:fill="F8F9FA"/>
            <w:tcMar>
              <w:top w:w="80" w:type="dxa"/>
              <w:left w:w="120" w:type="dxa"/>
              <w:bottom w:w="80" w:type="dxa"/>
              <w:right w:w="120" w:type="dxa"/>
            </w:tcMar>
          </w:tcPr>
          <w:p w14:paraId="75715CE3" w14:textId="77777777" w:rsidR="001F7EA2" w:rsidRDefault="00084DB4">
            <w:pPr>
              <w:spacing w:before="40" w:after="40" w:line="276" w:lineRule="auto"/>
            </w:pPr>
            <w:r>
              <w:rPr>
                <w:color w:val="212121"/>
                <w:sz w:val="19"/>
              </w:rPr>
              <w:t>Requires multi-table JOIN operations</w:t>
            </w:r>
          </w:p>
        </w:tc>
        <w:tc>
          <w:tcPr>
            <w:tcW w:w="2160" w:type="dxa"/>
            <w:shd w:val="clear" w:color="auto" w:fill="F8F9FA"/>
            <w:tcMar>
              <w:top w:w="80" w:type="dxa"/>
              <w:left w:w="120" w:type="dxa"/>
              <w:bottom w:w="80" w:type="dxa"/>
              <w:right w:w="120" w:type="dxa"/>
            </w:tcMar>
          </w:tcPr>
          <w:p w14:paraId="1905705F" w14:textId="77777777" w:rsidR="001F7EA2" w:rsidRDefault="00084DB4">
            <w:pPr>
              <w:spacing w:before="40" w:after="40" w:line="276" w:lineRule="auto"/>
            </w:pPr>
            <w:r>
              <w:rPr>
                <w:color w:val="212121"/>
                <w:sz w:val="19"/>
              </w:rPr>
              <w:t>Unsuited for deeply nested structures</w:t>
            </w:r>
          </w:p>
        </w:tc>
        <w:tc>
          <w:tcPr>
            <w:tcW w:w="2160" w:type="dxa"/>
            <w:shd w:val="clear" w:color="auto" w:fill="F8F9FA"/>
            <w:tcMar>
              <w:top w:w="80" w:type="dxa"/>
              <w:left w:w="120" w:type="dxa"/>
              <w:bottom w:w="80" w:type="dxa"/>
              <w:right w:w="120" w:type="dxa"/>
            </w:tcMar>
          </w:tcPr>
          <w:p w14:paraId="00B4A264" w14:textId="77777777" w:rsidR="001F7EA2" w:rsidRDefault="00084DB4">
            <w:pPr>
              <w:spacing w:before="40" w:after="40" w:line="276" w:lineRule="auto"/>
            </w:pPr>
            <w:r>
              <w:rPr>
                <w:color w:val="212121"/>
                <w:sz w:val="19"/>
              </w:rPr>
              <w:t>Native embedding of arrays, mind maps, and quiz items</w:t>
            </w:r>
          </w:p>
        </w:tc>
      </w:tr>
      <w:tr w:rsidR="001F7EA2" w14:paraId="1F9C1F27" w14:textId="77777777" w:rsidTr="00335845">
        <w:trPr>
          <w:jc w:val="center"/>
        </w:trPr>
        <w:tc>
          <w:tcPr>
            <w:tcW w:w="1872" w:type="dxa"/>
            <w:shd w:val="clear" w:color="auto" w:fill="FFFFFF"/>
            <w:tcMar>
              <w:top w:w="80" w:type="dxa"/>
              <w:left w:w="120" w:type="dxa"/>
              <w:bottom w:w="80" w:type="dxa"/>
              <w:right w:w="120" w:type="dxa"/>
            </w:tcMar>
          </w:tcPr>
          <w:p w14:paraId="55543005" w14:textId="77777777" w:rsidR="001F7EA2" w:rsidRDefault="00084DB4">
            <w:pPr>
              <w:spacing w:before="40" w:after="40" w:line="276" w:lineRule="auto"/>
              <w:jc w:val="center"/>
            </w:pPr>
            <w:r>
              <w:rPr>
                <w:color w:val="212121"/>
                <w:sz w:val="19"/>
              </w:rPr>
              <w:t>Schema Agility</w:t>
            </w:r>
          </w:p>
        </w:tc>
        <w:tc>
          <w:tcPr>
            <w:tcW w:w="2160" w:type="dxa"/>
            <w:shd w:val="clear" w:color="auto" w:fill="FFFFFF"/>
            <w:tcMar>
              <w:top w:w="80" w:type="dxa"/>
              <w:left w:w="120" w:type="dxa"/>
              <w:bottom w:w="80" w:type="dxa"/>
              <w:right w:w="120" w:type="dxa"/>
            </w:tcMar>
          </w:tcPr>
          <w:p w14:paraId="19C31589" w14:textId="77777777" w:rsidR="001F7EA2" w:rsidRDefault="00084DB4">
            <w:pPr>
              <w:spacing w:before="40" w:after="40" w:line="276" w:lineRule="auto"/>
            </w:pPr>
            <w:r>
              <w:rPr>
                <w:color w:val="212121"/>
                <w:sz w:val="19"/>
              </w:rPr>
              <w:t>Costly schema migrations on change</w:t>
            </w:r>
          </w:p>
        </w:tc>
        <w:tc>
          <w:tcPr>
            <w:tcW w:w="2160" w:type="dxa"/>
            <w:shd w:val="clear" w:color="auto" w:fill="FFFFFF"/>
            <w:tcMar>
              <w:top w:w="80" w:type="dxa"/>
              <w:left w:w="120" w:type="dxa"/>
              <w:bottom w:w="80" w:type="dxa"/>
              <w:right w:w="120" w:type="dxa"/>
            </w:tcMar>
          </w:tcPr>
          <w:p w14:paraId="6C1DDF2A" w14:textId="77777777" w:rsidR="001F7EA2" w:rsidRDefault="00084DB4">
            <w:pPr>
              <w:spacing w:before="40" w:after="40" w:line="276" w:lineRule="auto"/>
            </w:pPr>
            <w:r>
              <w:rPr>
                <w:color w:val="212121"/>
                <w:sz w:val="19"/>
              </w:rPr>
              <w:t>Schema-less</w:t>
            </w:r>
          </w:p>
        </w:tc>
        <w:tc>
          <w:tcPr>
            <w:tcW w:w="2160" w:type="dxa"/>
            <w:shd w:val="clear" w:color="auto" w:fill="FFFFFF"/>
            <w:tcMar>
              <w:top w:w="80" w:type="dxa"/>
              <w:left w:w="120" w:type="dxa"/>
              <w:bottom w:w="80" w:type="dxa"/>
              <w:right w:w="120" w:type="dxa"/>
            </w:tcMar>
          </w:tcPr>
          <w:p w14:paraId="51074984" w14:textId="77777777" w:rsidR="001F7EA2" w:rsidRDefault="00084DB4">
            <w:pPr>
              <w:spacing w:before="40" w:after="40" w:line="276" w:lineRule="auto"/>
            </w:pPr>
            <w:r>
              <w:rPr>
                <w:color w:val="212121"/>
                <w:sz w:val="19"/>
              </w:rPr>
              <w:t>Dynamic schema accommodating rapid feature extensions</w:t>
            </w:r>
          </w:p>
        </w:tc>
      </w:tr>
      <w:tr w:rsidR="001F7EA2" w14:paraId="5DA44A7B" w14:textId="77777777" w:rsidTr="00335845">
        <w:trPr>
          <w:jc w:val="center"/>
        </w:trPr>
        <w:tc>
          <w:tcPr>
            <w:tcW w:w="1872" w:type="dxa"/>
            <w:shd w:val="clear" w:color="auto" w:fill="F8F9FA"/>
            <w:tcMar>
              <w:top w:w="80" w:type="dxa"/>
              <w:left w:w="120" w:type="dxa"/>
              <w:bottom w:w="80" w:type="dxa"/>
              <w:right w:w="120" w:type="dxa"/>
            </w:tcMar>
          </w:tcPr>
          <w:p w14:paraId="4363D89C" w14:textId="77777777" w:rsidR="001F7EA2" w:rsidRDefault="00084DB4">
            <w:pPr>
              <w:spacing w:before="40" w:after="40" w:line="276" w:lineRule="auto"/>
              <w:jc w:val="center"/>
            </w:pPr>
            <w:r>
              <w:rPr>
                <w:color w:val="212121"/>
                <w:sz w:val="19"/>
              </w:rPr>
              <w:lastRenderedPageBreak/>
              <w:t>Query Capability</w:t>
            </w:r>
          </w:p>
        </w:tc>
        <w:tc>
          <w:tcPr>
            <w:tcW w:w="2160" w:type="dxa"/>
            <w:shd w:val="clear" w:color="auto" w:fill="F8F9FA"/>
            <w:tcMar>
              <w:top w:w="80" w:type="dxa"/>
              <w:left w:w="120" w:type="dxa"/>
              <w:bottom w:w="80" w:type="dxa"/>
              <w:right w:w="120" w:type="dxa"/>
            </w:tcMar>
          </w:tcPr>
          <w:p w14:paraId="6879B069" w14:textId="77777777" w:rsidR="001F7EA2" w:rsidRDefault="00084DB4">
            <w:pPr>
              <w:spacing w:before="40" w:after="40" w:line="276" w:lineRule="auto"/>
            </w:pPr>
            <w:r>
              <w:rPr>
                <w:color w:val="212121"/>
                <w:sz w:val="19"/>
              </w:rPr>
              <w:t>Complex relational SQL queries</w:t>
            </w:r>
          </w:p>
        </w:tc>
        <w:tc>
          <w:tcPr>
            <w:tcW w:w="2160" w:type="dxa"/>
            <w:shd w:val="clear" w:color="auto" w:fill="F8F9FA"/>
            <w:tcMar>
              <w:top w:w="80" w:type="dxa"/>
              <w:left w:w="120" w:type="dxa"/>
              <w:bottom w:w="80" w:type="dxa"/>
              <w:right w:w="120" w:type="dxa"/>
            </w:tcMar>
          </w:tcPr>
          <w:p w14:paraId="1F71A0E3" w14:textId="77777777" w:rsidR="001F7EA2" w:rsidRDefault="00084DB4">
            <w:pPr>
              <w:spacing w:before="40" w:after="40" w:line="276" w:lineRule="auto"/>
            </w:pPr>
            <w:r>
              <w:rPr>
                <w:color w:val="212121"/>
                <w:sz w:val="19"/>
              </w:rPr>
              <w:t>Basic key-based retrieval</w:t>
            </w:r>
          </w:p>
        </w:tc>
        <w:tc>
          <w:tcPr>
            <w:tcW w:w="2160" w:type="dxa"/>
            <w:shd w:val="clear" w:color="auto" w:fill="F8F9FA"/>
            <w:tcMar>
              <w:top w:w="80" w:type="dxa"/>
              <w:left w:w="120" w:type="dxa"/>
              <w:bottom w:w="80" w:type="dxa"/>
              <w:right w:w="120" w:type="dxa"/>
            </w:tcMar>
          </w:tcPr>
          <w:p w14:paraId="6535D7CA" w14:textId="77777777" w:rsidR="001F7EA2" w:rsidRDefault="00084DB4">
            <w:pPr>
              <w:spacing w:before="40" w:after="40" w:line="276" w:lineRule="auto"/>
            </w:pPr>
            <w:r>
              <w:rPr>
                <w:color w:val="212121"/>
                <w:sz w:val="19"/>
              </w:rPr>
              <w:t>Rich document queries and indexing on nested sub-fields</w:t>
            </w:r>
          </w:p>
        </w:tc>
      </w:tr>
      <w:tr w:rsidR="001F7EA2" w14:paraId="1706E6D9" w14:textId="77777777" w:rsidTr="00335845">
        <w:trPr>
          <w:jc w:val="center"/>
        </w:trPr>
        <w:tc>
          <w:tcPr>
            <w:tcW w:w="1872" w:type="dxa"/>
            <w:shd w:val="clear" w:color="auto" w:fill="FFFFFF"/>
            <w:tcMar>
              <w:top w:w="80" w:type="dxa"/>
              <w:left w:w="120" w:type="dxa"/>
              <w:bottom w:w="80" w:type="dxa"/>
              <w:right w:w="120" w:type="dxa"/>
            </w:tcMar>
          </w:tcPr>
          <w:p w14:paraId="02CA3252" w14:textId="77777777" w:rsidR="001F7EA2" w:rsidRDefault="00084DB4">
            <w:pPr>
              <w:spacing w:before="40" w:after="40" w:line="276" w:lineRule="auto"/>
              <w:jc w:val="center"/>
            </w:pPr>
            <w:r>
              <w:rPr>
                <w:color w:val="212121"/>
                <w:sz w:val="19"/>
              </w:rPr>
              <w:t>Selected Justification</w:t>
            </w:r>
          </w:p>
        </w:tc>
        <w:tc>
          <w:tcPr>
            <w:tcW w:w="2160" w:type="dxa"/>
            <w:shd w:val="clear" w:color="auto" w:fill="FFFFFF"/>
            <w:tcMar>
              <w:top w:w="80" w:type="dxa"/>
              <w:left w:w="120" w:type="dxa"/>
              <w:bottom w:w="80" w:type="dxa"/>
              <w:right w:w="120" w:type="dxa"/>
            </w:tcMar>
          </w:tcPr>
          <w:p w14:paraId="21F91AE7" w14:textId="77777777" w:rsidR="001F7EA2" w:rsidRDefault="00084DB4">
            <w:pPr>
              <w:spacing w:before="40" w:after="40" w:line="276" w:lineRule="auto"/>
            </w:pPr>
            <w:r>
              <w:rPr>
                <w:color w:val="212121"/>
                <w:sz w:val="19"/>
              </w:rPr>
              <w:t>Sub-optimal for nested study JSON</w:t>
            </w:r>
          </w:p>
        </w:tc>
        <w:tc>
          <w:tcPr>
            <w:tcW w:w="2160" w:type="dxa"/>
            <w:shd w:val="clear" w:color="auto" w:fill="FFFFFF"/>
            <w:tcMar>
              <w:top w:w="80" w:type="dxa"/>
              <w:left w:w="120" w:type="dxa"/>
              <w:bottom w:w="80" w:type="dxa"/>
              <w:right w:w="120" w:type="dxa"/>
            </w:tcMar>
          </w:tcPr>
          <w:p w14:paraId="6C89E2B7" w14:textId="77777777" w:rsidR="001F7EA2" w:rsidRDefault="00084DB4">
            <w:pPr>
              <w:spacing w:before="40" w:after="40" w:line="276" w:lineRule="auto"/>
            </w:pPr>
            <w:r>
              <w:rPr>
                <w:color w:val="212121"/>
                <w:sz w:val="19"/>
              </w:rPr>
              <w:t>Used for caching/sessions only</w:t>
            </w:r>
          </w:p>
        </w:tc>
        <w:tc>
          <w:tcPr>
            <w:tcW w:w="2160" w:type="dxa"/>
            <w:shd w:val="clear" w:color="auto" w:fill="FFFFFF"/>
            <w:tcMar>
              <w:top w:w="80" w:type="dxa"/>
              <w:left w:w="120" w:type="dxa"/>
              <w:bottom w:w="80" w:type="dxa"/>
              <w:right w:w="120" w:type="dxa"/>
            </w:tcMar>
          </w:tcPr>
          <w:p w14:paraId="00CB6C50" w14:textId="77777777" w:rsidR="001F7EA2" w:rsidRDefault="00084DB4">
            <w:pPr>
              <w:spacing w:before="40" w:after="40" w:line="276" w:lineRule="auto"/>
            </w:pPr>
            <w:r>
              <w:rPr>
                <w:color w:val="212121"/>
                <w:sz w:val="19"/>
              </w:rPr>
              <w:t>Primary Store (Ideal for hierarchical notebooks &amp; plans)</w:t>
            </w:r>
          </w:p>
        </w:tc>
      </w:tr>
    </w:tbl>
    <w:p w14:paraId="7ED2C5A2" w14:textId="77777777" w:rsidR="001F7EA2" w:rsidRDefault="001F7EA2">
      <w:pPr>
        <w:spacing w:after="160"/>
      </w:pPr>
    </w:p>
    <w:p w14:paraId="76F4C309" w14:textId="77777777" w:rsidR="001F7EA2" w:rsidRDefault="00084DB4">
      <w:pPr>
        <w:keepNext/>
        <w:spacing w:before="200" w:after="80"/>
      </w:pPr>
      <w:r>
        <w:rPr>
          <w:b/>
        </w:rPr>
        <w:t>2.2.5 Generative AI and Large Language Model Orchestration</w:t>
      </w:r>
    </w:p>
    <w:p w14:paraId="26EB1726" w14:textId="77777777" w:rsidR="001F7EA2" w:rsidRDefault="00084DB4">
      <w:pPr>
        <w:jc w:val="both"/>
      </w:pPr>
      <w:r>
        <w:t xml:space="preserve">Traditional automated question generation relied on rule-based syntactic transformations (e.g., converting declarative sentences into </w:t>
      </w:r>
      <w:proofErr w:type="spellStart"/>
      <w:r>
        <w:t>wh</w:t>
      </w:r>
      <w:proofErr w:type="spellEnd"/>
      <w:r>
        <w:t>-questions via dependency parsing). While grammatically predictable, rule-based approaches fail to assess higher-order Bloom's taxonomy concepts and cannot synthesize distractors. Modern autoregressive Transformer models, specifically Google Gemini Flash [17], utilize multi-head self-attention mechanisms trained on trillions of tokens. Gemini Flash provides ultra-low latency, native multi-modal understanding, and large token context windows, enabling end-to-end extraction of academic concepts and direct emission of structured JSON schemas.</w:t>
      </w:r>
    </w:p>
    <w:p w14:paraId="23E3CF6B" w14:textId="77777777" w:rsidR="001F7EA2" w:rsidRDefault="00084DB4">
      <w:pPr>
        <w:spacing w:before="160" w:after="80"/>
      </w:pPr>
      <w:r>
        <w:rPr>
          <w:b/>
          <w:sz w:val="21"/>
        </w:rPr>
        <w:t>Table 2.4: Comparison of Question Generation and AI Orchestration Techniques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60510CCD" w14:textId="77777777" w:rsidTr="00335845">
        <w:trPr>
          <w:jc w:val="center"/>
        </w:trPr>
        <w:tc>
          <w:tcPr>
            <w:tcW w:w="1872" w:type="dxa"/>
            <w:shd w:val="clear" w:color="auto" w:fill="ECEFF1"/>
            <w:tcMar>
              <w:top w:w="100" w:type="dxa"/>
              <w:left w:w="120" w:type="dxa"/>
              <w:bottom w:w="100" w:type="dxa"/>
              <w:right w:w="120" w:type="dxa"/>
            </w:tcMar>
          </w:tcPr>
          <w:p w14:paraId="759901B4" w14:textId="77777777" w:rsidR="001F7EA2" w:rsidRDefault="00084DB4">
            <w:pPr>
              <w:spacing w:before="40" w:after="40"/>
              <w:jc w:val="center"/>
            </w:pPr>
            <w:r>
              <w:rPr>
                <w:b/>
                <w:color w:val="111111"/>
                <w:sz w:val="20"/>
              </w:rPr>
              <w:t>Generation Approach</w:t>
            </w:r>
          </w:p>
        </w:tc>
        <w:tc>
          <w:tcPr>
            <w:tcW w:w="2160" w:type="dxa"/>
            <w:shd w:val="clear" w:color="auto" w:fill="ECEFF1"/>
            <w:tcMar>
              <w:top w:w="100" w:type="dxa"/>
              <w:left w:w="120" w:type="dxa"/>
              <w:bottom w:w="100" w:type="dxa"/>
              <w:right w:w="120" w:type="dxa"/>
            </w:tcMar>
          </w:tcPr>
          <w:p w14:paraId="09E33B53" w14:textId="77777777" w:rsidR="001F7EA2" w:rsidRDefault="00084DB4">
            <w:pPr>
              <w:spacing w:before="40" w:after="40"/>
              <w:jc w:val="center"/>
            </w:pPr>
            <w:r>
              <w:rPr>
                <w:b/>
                <w:color w:val="111111"/>
                <w:sz w:val="20"/>
              </w:rPr>
              <w:t>Rule-Based Syntactic NLP</w:t>
            </w:r>
          </w:p>
        </w:tc>
        <w:tc>
          <w:tcPr>
            <w:tcW w:w="2160" w:type="dxa"/>
            <w:shd w:val="clear" w:color="auto" w:fill="ECEFF1"/>
            <w:tcMar>
              <w:top w:w="100" w:type="dxa"/>
              <w:left w:w="120" w:type="dxa"/>
              <w:bottom w:w="100" w:type="dxa"/>
              <w:right w:w="120" w:type="dxa"/>
            </w:tcMar>
          </w:tcPr>
          <w:p w14:paraId="6D67860A" w14:textId="77777777" w:rsidR="001F7EA2" w:rsidRDefault="00084DB4">
            <w:pPr>
              <w:spacing w:before="40" w:after="40"/>
              <w:jc w:val="center"/>
            </w:pPr>
            <w:r>
              <w:rPr>
                <w:b/>
                <w:color w:val="111111"/>
                <w:sz w:val="20"/>
              </w:rPr>
              <w:t>Fine-Tuned Small LLM (e.g., T5)</w:t>
            </w:r>
          </w:p>
        </w:tc>
        <w:tc>
          <w:tcPr>
            <w:tcW w:w="2160" w:type="dxa"/>
            <w:shd w:val="clear" w:color="auto" w:fill="ECEFF1"/>
            <w:tcMar>
              <w:top w:w="100" w:type="dxa"/>
              <w:left w:w="120" w:type="dxa"/>
              <w:bottom w:w="100" w:type="dxa"/>
              <w:right w:w="120" w:type="dxa"/>
            </w:tcMar>
          </w:tcPr>
          <w:p w14:paraId="378E11E3" w14:textId="77777777" w:rsidR="001F7EA2" w:rsidRDefault="00084DB4">
            <w:pPr>
              <w:spacing w:before="40" w:after="40"/>
              <w:jc w:val="center"/>
            </w:pPr>
            <w:r>
              <w:rPr>
                <w:b/>
                <w:color w:val="111111"/>
                <w:sz w:val="20"/>
              </w:rPr>
              <w:t>Frontier Multi-Modal LLM (Gemini Flash)</w:t>
            </w:r>
          </w:p>
        </w:tc>
      </w:tr>
      <w:tr w:rsidR="001F7EA2" w14:paraId="31B1EE58" w14:textId="77777777" w:rsidTr="00335845">
        <w:trPr>
          <w:jc w:val="center"/>
        </w:trPr>
        <w:tc>
          <w:tcPr>
            <w:tcW w:w="1872" w:type="dxa"/>
            <w:shd w:val="clear" w:color="auto" w:fill="FFFFFF"/>
            <w:tcMar>
              <w:top w:w="80" w:type="dxa"/>
              <w:left w:w="120" w:type="dxa"/>
              <w:bottom w:w="80" w:type="dxa"/>
              <w:right w:w="120" w:type="dxa"/>
            </w:tcMar>
          </w:tcPr>
          <w:p w14:paraId="2064FE6C" w14:textId="77777777" w:rsidR="001F7EA2" w:rsidRDefault="00084DB4">
            <w:pPr>
              <w:spacing w:before="40" w:after="40" w:line="276" w:lineRule="auto"/>
              <w:jc w:val="center"/>
            </w:pPr>
            <w:r>
              <w:rPr>
                <w:color w:val="212121"/>
                <w:sz w:val="19"/>
              </w:rPr>
              <w:t>Conceptual Depth</w:t>
            </w:r>
          </w:p>
        </w:tc>
        <w:tc>
          <w:tcPr>
            <w:tcW w:w="2160" w:type="dxa"/>
            <w:shd w:val="clear" w:color="auto" w:fill="FFFFFF"/>
            <w:tcMar>
              <w:top w:w="80" w:type="dxa"/>
              <w:left w:w="120" w:type="dxa"/>
              <w:bottom w:w="80" w:type="dxa"/>
              <w:right w:w="120" w:type="dxa"/>
            </w:tcMar>
          </w:tcPr>
          <w:p w14:paraId="5D8148EE" w14:textId="77777777" w:rsidR="001F7EA2" w:rsidRDefault="00084DB4">
            <w:pPr>
              <w:spacing w:before="40" w:after="40" w:line="276" w:lineRule="auto"/>
            </w:pPr>
            <w:r>
              <w:rPr>
                <w:color w:val="212121"/>
                <w:sz w:val="19"/>
              </w:rPr>
              <w:t>Surface-level cloze / keyword fill-in</w:t>
            </w:r>
          </w:p>
        </w:tc>
        <w:tc>
          <w:tcPr>
            <w:tcW w:w="2160" w:type="dxa"/>
            <w:shd w:val="clear" w:color="auto" w:fill="FFFFFF"/>
            <w:tcMar>
              <w:top w:w="80" w:type="dxa"/>
              <w:left w:w="120" w:type="dxa"/>
              <w:bottom w:w="80" w:type="dxa"/>
              <w:right w:w="120" w:type="dxa"/>
            </w:tcMar>
          </w:tcPr>
          <w:p w14:paraId="43D7A82E" w14:textId="77777777" w:rsidR="001F7EA2" w:rsidRDefault="00084DB4">
            <w:pPr>
              <w:spacing w:before="40" w:after="40" w:line="276" w:lineRule="auto"/>
            </w:pPr>
            <w:r>
              <w:rPr>
                <w:color w:val="212121"/>
                <w:sz w:val="19"/>
              </w:rPr>
              <w:t>Moderate factual question answering</w:t>
            </w:r>
          </w:p>
        </w:tc>
        <w:tc>
          <w:tcPr>
            <w:tcW w:w="2160" w:type="dxa"/>
            <w:shd w:val="clear" w:color="auto" w:fill="FFFFFF"/>
            <w:tcMar>
              <w:top w:w="80" w:type="dxa"/>
              <w:left w:w="120" w:type="dxa"/>
              <w:bottom w:w="80" w:type="dxa"/>
              <w:right w:w="120" w:type="dxa"/>
            </w:tcMar>
          </w:tcPr>
          <w:p w14:paraId="435BBEC2" w14:textId="77777777" w:rsidR="001F7EA2" w:rsidRDefault="00084DB4">
            <w:pPr>
              <w:spacing w:before="40" w:after="40" w:line="276" w:lineRule="auto"/>
            </w:pPr>
            <w:r>
              <w:rPr>
                <w:color w:val="212121"/>
                <w:sz w:val="19"/>
              </w:rPr>
              <w:t>Deep conceptual understanding &amp; distractor synthesis</w:t>
            </w:r>
          </w:p>
        </w:tc>
      </w:tr>
      <w:tr w:rsidR="001F7EA2" w14:paraId="53EEEBF3" w14:textId="77777777" w:rsidTr="00335845">
        <w:trPr>
          <w:jc w:val="center"/>
        </w:trPr>
        <w:tc>
          <w:tcPr>
            <w:tcW w:w="1872" w:type="dxa"/>
            <w:shd w:val="clear" w:color="auto" w:fill="F8F9FA"/>
            <w:tcMar>
              <w:top w:w="80" w:type="dxa"/>
              <w:left w:w="120" w:type="dxa"/>
              <w:bottom w:w="80" w:type="dxa"/>
              <w:right w:w="120" w:type="dxa"/>
            </w:tcMar>
          </w:tcPr>
          <w:p w14:paraId="121185F4" w14:textId="77777777" w:rsidR="001F7EA2" w:rsidRDefault="00084DB4">
            <w:pPr>
              <w:spacing w:before="40" w:after="40" w:line="276" w:lineRule="auto"/>
              <w:jc w:val="center"/>
            </w:pPr>
            <w:r>
              <w:rPr>
                <w:color w:val="212121"/>
                <w:sz w:val="19"/>
              </w:rPr>
              <w:t>Multi-Format Output</w:t>
            </w:r>
          </w:p>
        </w:tc>
        <w:tc>
          <w:tcPr>
            <w:tcW w:w="2160" w:type="dxa"/>
            <w:shd w:val="clear" w:color="auto" w:fill="F8F9FA"/>
            <w:tcMar>
              <w:top w:w="80" w:type="dxa"/>
              <w:left w:w="120" w:type="dxa"/>
              <w:bottom w:w="80" w:type="dxa"/>
              <w:right w:w="120" w:type="dxa"/>
            </w:tcMar>
          </w:tcPr>
          <w:p w14:paraId="454CAF44" w14:textId="77777777" w:rsidR="001F7EA2" w:rsidRDefault="00084DB4">
            <w:pPr>
              <w:spacing w:before="40" w:after="40" w:line="276" w:lineRule="auto"/>
            </w:pPr>
            <w:r>
              <w:rPr>
                <w:color w:val="212121"/>
                <w:sz w:val="19"/>
              </w:rPr>
              <w:t>Limited to basic text strings</w:t>
            </w:r>
          </w:p>
        </w:tc>
        <w:tc>
          <w:tcPr>
            <w:tcW w:w="2160" w:type="dxa"/>
            <w:shd w:val="clear" w:color="auto" w:fill="F8F9FA"/>
            <w:tcMar>
              <w:top w:w="80" w:type="dxa"/>
              <w:left w:w="120" w:type="dxa"/>
              <w:bottom w:w="80" w:type="dxa"/>
              <w:right w:w="120" w:type="dxa"/>
            </w:tcMar>
          </w:tcPr>
          <w:p w14:paraId="29ECA470" w14:textId="77777777" w:rsidR="001F7EA2" w:rsidRDefault="00084DB4">
            <w:pPr>
              <w:spacing w:before="40" w:after="40" w:line="276" w:lineRule="auto"/>
            </w:pPr>
            <w:r>
              <w:rPr>
                <w:color w:val="212121"/>
                <w:sz w:val="19"/>
              </w:rPr>
              <w:t>Text-only generation</w:t>
            </w:r>
          </w:p>
        </w:tc>
        <w:tc>
          <w:tcPr>
            <w:tcW w:w="2160" w:type="dxa"/>
            <w:shd w:val="clear" w:color="auto" w:fill="F8F9FA"/>
            <w:tcMar>
              <w:top w:w="80" w:type="dxa"/>
              <w:left w:w="120" w:type="dxa"/>
              <w:bottom w:w="80" w:type="dxa"/>
              <w:right w:w="120" w:type="dxa"/>
            </w:tcMar>
          </w:tcPr>
          <w:p w14:paraId="766D2344" w14:textId="77777777" w:rsidR="001F7EA2" w:rsidRDefault="00084DB4">
            <w:pPr>
              <w:spacing w:before="40" w:after="40" w:line="276" w:lineRule="auto"/>
            </w:pPr>
            <w:r>
              <w:rPr>
                <w:color w:val="212121"/>
                <w:sz w:val="19"/>
              </w:rPr>
              <w:t>Quizzes, 3D Flashcards, Mind Map trees, Briefing Reports</w:t>
            </w:r>
          </w:p>
        </w:tc>
      </w:tr>
      <w:tr w:rsidR="001F7EA2" w14:paraId="57BCDAF9" w14:textId="77777777" w:rsidTr="00335845">
        <w:trPr>
          <w:jc w:val="center"/>
        </w:trPr>
        <w:tc>
          <w:tcPr>
            <w:tcW w:w="1872" w:type="dxa"/>
            <w:shd w:val="clear" w:color="auto" w:fill="FFFFFF"/>
            <w:tcMar>
              <w:top w:w="80" w:type="dxa"/>
              <w:left w:w="120" w:type="dxa"/>
              <w:bottom w:w="80" w:type="dxa"/>
              <w:right w:w="120" w:type="dxa"/>
            </w:tcMar>
          </w:tcPr>
          <w:p w14:paraId="0FDEBA0C" w14:textId="77777777" w:rsidR="001F7EA2" w:rsidRDefault="00084DB4">
            <w:pPr>
              <w:spacing w:before="40" w:after="40" w:line="276" w:lineRule="auto"/>
              <w:jc w:val="center"/>
            </w:pPr>
            <w:r>
              <w:rPr>
                <w:color w:val="212121"/>
                <w:sz w:val="19"/>
              </w:rPr>
              <w:t>Infrastructure Cost</w:t>
            </w:r>
          </w:p>
        </w:tc>
        <w:tc>
          <w:tcPr>
            <w:tcW w:w="2160" w:type="dxa"/>
            <w:shd w:val="clear" w:color="auto" w:fill="FFFFFF"/>
            <w:tcMar>
              <w:top w:w="80" w:type="dxa"/>
              <w:left w:w="120" w:type="dxa"/>
              <w:bottom w:w="80" w:type="dxa"/>
              <w:right w:w="120" w:type="dxa"/>
            </w:tcMar>
          </w:tcPr>
          <w:p w14:paraId="6E941FFE" w14:textId="77777777" w:rsidR="001F7EA2" w:rsidRDefault="00084DB4">
            <w:pPr>
              <w:spacing w:before="40" w:after="40" w:line="276" w:lineRule="auto"/>
            </w:pPr>
            <w:r>
              <w:rPr>
                <w:color w:val="212121"/>
                <w:sz w:val="19"/>
              </w:rPr>
              <w:t>Zero GPU requirements</w:t>
            </w:r>
          </w:p>
        </w:tc>
        <w:tc>
          <w:tcPr>
            <w:tcW w:w="2160" w:type="dxa"/>
            <w:shd w:val="clear" w:color="auto" w:fill="FFFFFF"/>
            <w:tcMar>
              <w:top w:w="80" w:type="dxa"/>
              <w:left w:w="120" w:type="dxa"/>
              <w:bottom w:w="80" w:type="dxa"/>
              <w:right w:w="120" w:type="dxa"/>
            </w:tcMar>
          </w:tcPr>
          <w:p w14:paraId="439C57F9" w14:textId="77777777" w:rsidR="001F7EA2" w:rsidRDefault="00084DB4">
            <w:pPr>
              <w:spacing w:before="40" w:after="40" w:line="276" w:lineRule="auto"/>
            </w:pPr>
            <w:r>
              <w:rPr>
                <w:color w:val="212121"/>
                <w:sz w:val="19"/>
              </w:rPr>
              <w:t>High local GPU hosting overhead</w:t>
            </w:r>
          </w:p>
        </w:tc>
        <w:tc>
          <w:tcPr>
            <w:tcW w:w="2160" w:type="dxa"/>
            <w:shd w:val="clear" w:color="auto" w:fill="FFFFFF"/>
            <w:tcMar>
              <w:top w:w="80" w:type="dxa"/>
              <w:left w:w="120" w:type="dxa"/>
              <w:bottom w:w="80" w:type="dxa"/>
              <w:right w:w="120" w:type="dxa"/>
            </w:tcMar>
          </w:tcPr>
          <w:p w14:paraId="5FE7B94E" w14:textId="77777777" w:rsidR="001F7EA2" w:rsidRDefault="00084DB4">
            <w:pPr>
              <w:spacing w:before="40" w:after="40" w:line="276" w:lineRule="auto"/>
            </w:pPr>
            <w:r>
              <w:rPr>
                <w:color w:val="212121"/>
                <w:sz w:val="19"/>
              </w:rPr>
              <w:t>Serverless API model with cost-effective pay-per-token</w:t>
            </w:r>
          </w:p>
        </w:tc>
      </w:tr>
      <w:tr w:rsidR="001F7EA2" w14:paraId="00B96C55" w14:textId="77777777" w:rsidTr="00335845">
        <w:trPr>
          <w:jc w:val="center"/>
        </w:trPr>
        <w:tc>
          <w:tcPr>
            <w:tcW w:w="1872" w:type="dxa"/>
            <w:shd w:val="clear" w:color="auto" w:fill="F8F9FA"/>
            <w:tcMar>
              <w:top w:w="80" w:type="dxa"/>
              <w:left w:w="120" w:type="dxa"/>
              <w:bottom w:w="80" w:type="dxa"/>
              <w:right w:w="120" w:type="dxa"/>
            </w:tcMar>
          </w:tcPr>
          <w:p w14:paraId="0329630B" w14:textId="77777777" w:rsidR="001F7EA2" w:rsidRDefault="00084DB4">
            <w:pPr>
              <w:spacing w:before="40" w:after="40" w:line="276" w:lineRule="auto"/>
              <w:jc w:val="center"/>
            </w:pPr>
            <w:r>
              <w:rPr>
                <w:color w:val="212121"/>
                <w:sz w:val="19"/>
              </w:rPr>
              <w:t>Context Processing</w:t>
            </w:r>
          </w:p>
        </w:tc>
        <w:tc>
          <w:tcPr>
            <w:tcW w:w="2160" w:type="dxa"/>
            <w:shd w:val="clear" w:color="auto" w:fill="F8F9FA"/>
            <w:tcMar>
              <w:top w:w="80" w:type="dxa"/>
              <w:left w:w="120" w:type="dxa"/>
              <w:bottom w:w="80" w:type="dxa"/>
              <w:right w:w="120" w:type="dxa"/>
            </w:tcMar>
          </w:tcPr>
          <w:p w14:paraId="65C955A4" w14:textId="77777777" w:rsidR="001F7EA2" w:rsidRDefault="00084DB4">
            <w:pPr>
              <w:spacing w:before="40" w:after="40" w:line="276" w:lineRule="auto"/>
            </w:pPr>
            <w:r>
              <w:rPr>
                <w:color w:val="212121"/>
                <w:sz w:val="19"/>
              </w:rPr>
              <w:t>Single sentence boundaries</w:t>
            </w:r>
          </w:p>
        </w:tc>
        <w:tc>
          <w:tcPr>
            <w:tcW w:w="2160" w:type="dxa"/>
            <w:shd w:val="clear" w:color="auto" w:fill="F8F9FA"/>
            <w:tcMar>
              <w:top w:w="80" w:type="dxa"/>
              <w:left w:w="120" w:type="dxa"/>
              <w:bottom w:w="80" w:type="dxa"/>
              <w:right w:w="120" w:type="dxa"/>
            </w:tcMar>
          </w:tcPr>
          <w:p w14:paraId="77E75AB4" w14:textId="77777777" w:rsidR="001F7EA2" w:rsidRDefault="00084DB4">
            <w:pPr>
              <w:spacing w:before="40" w:after="40" w:line="276" w:lineRule="auto"/>
            </w:pPr>
            <w:r>
              <w:rPr>
                <w:color w:val="212121"/>
                <w:sz w:val="19"/>
              </w:rPr>
              <w:t>Limited (512 - 1024 tokens)</w:t>
            </w:r>
          </w:p>
        </w:tc>
        <w:tc>
          <w:tcPr>
            <w:tcW w:w="2160" w:type="dxa"/>
            <w:shd w:val="clear" w:color="auto" w:fill="F8F9FA"/>
            <w:tcMar>
              <w:top w:w="80" w:type="dxa"/>
              <w:left w:w="120" w:type="dxa"/>
              <w:bottom w:w="80" w:type="dxa"/>
              <w:right w:w="120" w:type="dxa"/>
            </w:tcMar>
          </w:tcPr>
          <w:p w14:paraId="018FB257" w14:textId="77777777" w:rsidR="001F7EA2" w:rsidRDefault="00084DB4">
            <w:pPr>
              <w:spacing w:before="40" w:after="40" w:line="276" w:lineRule="auto"/>
            </w:pPr>
            <w:r>
              <w:rPr>
                <w:color w:val="212121"/>
                <w:sz w:val="19"/>
              </w:rPr>
              <w:t>Massive (Up to 1,000,000 token context window)</w:t>
            </w:r>
          </w:p>
        </w:tc>
      </w:tr>
      <w:tr w:rsidR="001F7EA2" w14:paraId="14E46A89" w14:textId="77777777" w:rsidTr="00335845">
        <w:trPr>
          <w:jc w:val="center"/>
        </w:trPr>
        <w:tc>
          <w:tcPr>
            <w:tcW w:w="1872" w:type="dxa"/>
            <w:shd w:val="clear" w:color="auto" w:fill="FFFFFF"/>
            <w:tcMar>
              <w:top w:w="80" w:type="dxa"/>
              <w:left w:w="120" w:type="dxa"/>
              <w:bottom w:w="80" w:type="dxa"/>
              <w:right w:w="120" w:type="dxa"/>
            </w:tcMar>
          </w:tcPr>
          <w:p w14:paraId="647D993F" w14:textId="77777777" w:rsidR="001F7EA2" w:rsidRDefault="00084DB4">
            <w:pPr>
              <w:spacing w:before="40" w:after="40" w:line="276" w:lineRule="auto"/>
              <w:jc w:val="center"/>
            </w:pPr>
            <w:r>
              <w:rPr>
                <w:color w:val="212121"/>
                <w:sz w:val="19"/>
              </w:rPr>
              <w:t xml:space="preserve">Adoption in </w:t>
            </w:r>
            <w:r>
              <w:rPr>
                <w:color w:val="212121"/>
                <w:sz w:val="19"/>
              </w:rPr>
              <w:lastRenderedPageBreak/>
              <w:t>Note2Quiz</w:t>
            </w:r>
          </w:p>
        </w:tc>
        <w:tc>
          <w:tcPr>
            <w:tcW w:w="2160" w:type="dxa"/>
            <w:shd w:val="clear" w:color="auto" w:fill="FFFFFF"/>
            <w:tcMar>
              <w:top w:w="80" w:type="dxa"/>
              <w:left w:w="120" w:type="dxa"/>
              <w:bottom w:w="80" w:type="dxa"/>
              <w:right w:w="120" w:type="dxa"/>
            </w:tcMar>
          </w:tcPr>
          <w:p w14:paraId="416CFD35" w14:textId="77777777" w:rsidR="001F7EA2" w:rsidRDefault="00084DB4">
            <w:pPr>
              <w:spacing w:before="40" w:after="40" w:line="276" w:lineRule="auto"/>
            </w:pPr>
            <w:r>
              <w:rPr>
                <w:color w:val="212121"/>
                <w:sz w:val="19"/>
              </w:rPr>
              <w:lastRenderedPageBreak/>
              <w:t>No</w:t>
            </w:r>
          </w:p>
        </w:tc>
        <w:tc>
          <w:tcPr>
            <w:tcW w:w="2160" w:type="dxa"/>
            <w:shd w:val="clear" w:color="auto" w:fill="FFFFFF"/>
            <w:tcMar>
              <w:top w:w="80" w:type="dxa"/>
              <w:left w:w="120" w:type="dxa"/>
              <w:bottom w:w="80" w:type="dxa"/>
              <w:right w:w="120" w:type="dxa"/>
            </w:tcMar>
          </w:tcPr>
          <w:p w14:paraId="0D3ABA64" w14:textId="77777777" w:rsidR="001F7EA2" w:rsidRDefault="00084DB4">
            <w:pPr>
              <w:spacing w:before="40" w:after="40" w:line="276" w:lineRule="auto"/>
            </w:pPr>
            <w:r>
              <w:rPr>
                <w:color w:val="212121"/>
                <w:sz w:val="19"/>
              </w:rPr>
              <w:t>No</w:t>
            </w:r>
          </w:p>
        </w:tc>
        <w:tc>
          <w:tcPr>
            <w:tcW w:w="2160" w:type="dxa"/>
            <w:shd w:val="clear" w:color="auto" w:fill="FFFFFF"/>
            <w:tcMar>
              <w:top w:w="80" w:type="dxa"/>
              <w:left w:w="120" w:type="dxa"/>
              <w:bottom w:w="80" w:type="dxa"/>
              <w:right w:w="120" w:type="dxa"/>
            </w:tcMar>
          </w:tcPr>
          <w:p w14:paraId="210D4388" w14:textId="77777777" w:rsidR="001F7EA2" w:rsidRDefault="00084DB4">
            <w:pPr>
              <w:spacing w:before="40" w:after="40" w:line="276" w:lineRule="auto"/>
            </w:pPr>
            <w:r>
              <w:rPr>
                <w:color w:val="212121"/>
                <w:sz w:val="19"/>
              </w:rPr>
              <w:t xml:space="preserve">Yes (Core generative </w:t>
            </w:r>
            <w:r>
              <w:rPr>
                <w:color w:val="212121"/>
                <w:sz w:val="19"/>
              </w:rPr>
              <w:lastRenderedPageBreak/>
              <w:t>backbone)</w:t>
            </w:r>
          </w:p>
        </w:tc>
      </w:tr>
    </w:tbl>
    <w:p w14:paraId="19D7D11B" w14:textId="77777777" w:rsidR="001F7EA2" w:rsidRDefault="001F7EA2">
      <w:pPr>
        <w:spacing w:after="160"/>
      </w:pPr>
    </w:p>
    <w:p w14:paraId="077DA94A" w14:textId="77777777" w:rsidR="001F7EA2" w:rsidRDefault="00084DB4">
      <w:pPr>
        <w:keepNext/>
        <w:spacing w:before="200" w:after="80"/>
      </w:pPr>
      <w:r>
        <w:rPr>
          <w:b/>
        </w:rPr>
        <w:t>2.2.6 Spaced Repetition Algorithms and Memory Decay Models</w:t>
      </w:r>
    </w:p>
    <w:p w14:paraId="7AD4435C" w14:textId="77777777" w:rsidR="001F7EA2" w:rsidRDefault="00084DB4">
      <w:pPr>
        <w:jc w:val="both"/>
      </w:pPr>
      <w:r>
        <w:t xml:space="preserve">Human memory decay follows a negative power-law or exponential trajectory as originally formulated by Hermann Ebbinghaus in 1885 [9]. In 1987, Piotr Wozniak published the </w:t>
      </w:r>
      <w:proofErr w:type="spellStart"/>
      <w:r>
        <w:t>SuperMemo</w:t>
      </w:r>
      <w:proofErr w:type="spellEnd"/>
      <w:r>
        <w:t xml:space="preserve"> SM-2 algorithm [18], which calculates expanding revision intervals based on user-rated recall grades (0 to 5) and an Easiness Factor (EF). While SM-2 is powerful for flashcard decks, it requires subjective self-evaluation ('How well did you know this?'). In Note2Quiz, an objective, hybrid retention decay model is implemented: memory stability S scales with cumulative review count n, while retention R(t) decays exponentially over elapsed time t according to R(t) = R_0 * </w:t>
      </w:r>
      <w:proofErr w:type="gramStart"/>
      <w:r>
        <w:t>exp(</w:t>
      </w:r>
      <w:proofErr w:type="gramEnd"/>
      <w:r>
        <w:t>-t / (7.0 * S)). This eliminates subjective user scoring by computing retention directly from objective quiz performance.</w:t>
      </w:r>
    </w:p>
    <w:p w14:paraId="3C292B90" w14:textId="77777777" w:rsidR="001F7EA2" w:rsidRDefault="00084DB4">
      <w:pPr>
        <w:keepNext/>
        <w:spacing w:before="200" w:after="80"/>
      </w:pPr>
      <w:r>
        <w:rPr>
          <w:b/>
        </w:rPr>
        <w:t>2.2.7 Calendar Integration Standards and Synchronization Protocols</w:t>
      </w:r>
    </w:p>
    <w:p w14:paraId="127918FE" w14:textId="77777777" w:rsidR="001F7EA2" w:rsidRDefault="00084DB4">
      <w:pPr>
        <w:jc w:val="both"/>
      </w:pPr>
      <w:r>
        <w:t>To bridge the gap between lecture schedules and spaced study triggers, educational systems must interface with industry-standard calendar protocols. The Internet Calendaring and Scheduling Core Object Specification (iCalendar, RFC 5545) [19] provides a platform-agnostic format (.</w:t>
      </w:r>
      <w:proofErr w:type="spellStart"/>
      <w:r>
        <w:t>ics</w:t>
      </w:r>
      <w:proofErr w:type="spellEnd"/>
      <w:r>
        <w:t>) for representing recurring calendar events. Additionally, the Google Calendar API enables cloud-based two-way synchronization via OAuth 2.0 token authorization, allowing Note2Quiz to schedule automated study sessions directly into the student's personal calendar.</w:t>
      </w:r>
    </w:p>
    <w:p w14:paraId="4AC08E68" w14:textId="77777777" w:rsidR="001F7EA2" w:rsidRDefault="00084DB4">
      <w:pPr>
        <w:keepNext/>
        <w:spacing w:before="280"/>
      </w:pPr>
      <w:r>
        <w:rPr>
          <w:b/>
          <w:sz w:val="28"/>
        </w:rPr>
        <w:t>2.3 Review of Existing Systems and Applications</w:t>
      </w:r>
    </w:p>
    <w:p w14:paraId="58240638" w14:textId="77777777" w:rsidR="001F7EA2" w:rsidRDefault="00084DB4">
      <w:pPr>
        <w:jc w:val="both"/>
      </w:pPr>
      <w:r>
        <w:t>To contextualize Note2Quiz within the current software landscape, six prominent educational applications were critically examined:</w:t>
      </w:r>
    </w:p>
    <w:p w14:paraId="790F7565" w14:textId="77777777" w:rsidR="001F7EA2" w:rsidRDefault="00084DB4">
      <w:pPr>
        <w:pStyle w:val="ListBullet"/>
        <w:spacing w:after="80"/>
        <w:jc w:val="both"/>
      </w:pPr>
      <w:r>
        <w:rPr>
          <w:b/>
        </w:rPr>
        <w:t xml:space="preserve">Quizlet [20]: </w:t>
      </w:r>
      <w:r>
        <w:t xml:space="preserve">Quizlet is an internationally popular web and mobile study platform centered on digital flashcard sets. While Quizlet recently added basic AI-generated question features, it relies heavily on user-created text lists and paywalled </w:t>
      </w:r>
      <w:r>
        <w:lastRenderedPageBreak/>
        <w:t>subscriptions. It lacks automated timetable synchronization, syllabus pacing, mind-map visualization, and audio lecture synthesis.</w:t>
      </w:r>
    </w:p>
    <w:p w14:paraId="6117A8D6" w14:textId="77777777" w:rsidR="001F7EA2" w:rsidRDefault="00084DB4">
      <w:pPr>
        <w:pStyle w:val="ListBullet"/>
        <w:spacing w:after="80"/>
        <w:jc w:val="both"/>
      </w:pPr>
      <w:r>
        <w:rPr>
          <w:b/>
        </w:rPr>
        <w:t xml:space="preserve">Kahoot! [21]: </w:t>
      </w:r>
      <w:r>
        <w:t>Kahoot! is a leading game-based student response system widely used in classroom settings. Instructors display timed multiple-choice questions on a shared screen while students compete via mobile devices. However, Kahoot! is strictly synchronous and instructor-centric; it does not support self-paced note transformation, personal study plans, or long-term retention tracking.</w:t>
      </w:r>
    </w:p>
    <w:p w14:paraId="63B51167" w14:textId="77777777" w:rsidR="001F7EA2" w:rsidRDefault="00084DB4">
      <w:pPr>
        <w:pStyle w:val="ListBullet"/>
        <w:spacing w:after="80"/>
        <w:jc w:val="both"/>
      </w:pPr>
      <w:r>
        <w:rPr>
          <w:b/>
        </w:rPr>
        <w:t xml:space="preserve">Quizizz [22]: </w:t>
      </w:r>
      <w:r>
        <w:t>Quizizz offers engaging student-paced quiz games with gamified leaderboards and memes. While effective for classroom formative assessment, Quizizz questions are generally curated from public banks or instructor input, lacking multi-modal slide extraction and automated forgetting-curve scheduling.</w:t>
      </w:r>
    </w:p>
    <w:p w14:paraId="34697955" w14:textId="77777777" w:rsidR="001F7EA2" w:rsidRDefault="00084DB4">
      <w:pPr>
        <w:pStyle w:val="ListBullet"/>
        <w:spacing w:after="80"/>
        <w:jc w:val="both"/>
      </w:pPr>
      <w:r>
        <w:t xml:space="preserve">Google </w:t>
      </w:r>
      <w:proofErr w:type="spellStart"/>
      <w:r>
        <w:t>NotebookLM</w:t>
      </w:r>
      <w:proofErr w:type="spellEnd"/>
      <w:r>
        <w:t xml:space="preserve"> [23]: Google </w:t>
      </w:r>
      <w:proofErr w:type="spellStart"/>
      <w:r>
        <w:t>NotebookLM</w:t>
      </w:r>
      <w:proofErr w:type="spellEnd"/>
      <w:r>
        <w:t xml:space="preserve"> is an advanced AI notebook that allows users to upload documents (PDFs, Google Docs) and ground Gemini queries against those sources. </w:t>
      </w:r>
      <w:proofErr w:type="spellStart"/>
      <w:r>
        <w:t>NotebookLM</w:t>
      </w:r>
      <w:proofErr w:type="spellEnd"/>
      <w:r>
        <w:t xml:space="preserve"> excels at generating audio overviews and source summaries. However, it lacks interactive quiz gameplay, multiplayer quiz gameplay, mistakes bank tracking, timetable OCR scanning, and automated spaced revision dispatch.</w:t>
      </w:r>
    </w:p>
    <w:p w14:paraId="4D606E58" w14:textId="77777777" w:rsidR="001F7EA2" w:rsidRDefault="00084DB4">
      <w:pPr>
        <w:pStyle w:val="ListBullet"/>
        <w:spacing w:after="80"/>
        <w:jc w:val="both"/>
      </w:pPr>
      <w:r>
        <w:rPr>
          <w:b/>
        </w:rPr>
        <w:t xml:space="preserve">Anki [24]: </w:t>
      </w:r>
      <w:r>
        <w:t>Anki is an open-source spaced repetition flashcard software implementing the classic SM-2 algorithm. While highly customizable and academically proven, Anki suffers from a steep learning curve, an outdated user interface, and zero automatic question generation from raw slides. Users must manually author every flashcard.</w:t>
      </w:r>
    </w:p>
    <w:p w14:paraId="07761637" w14:textId="77777777" w:rsidR="001F7EA2" w:rsidRDefault="00084DB4">
      <w:pPr>
        <w:pStyle w:val="ListBullet"/>
        <w:spacing w:after="80"/>
        <w:jc w:val="both"/>
      </w:pPr>
      <w:proofErr w:type="spellStart"/>
      <w:r>
        <w:rPr>
          <w:b/>
        </w:rPr>
        <w:t>RemNote</w:t>
      </w:r>
      <w:proofErr w:type="spellEnd"/>
      <w:r>
        <w:rPr>
          <w:b/>
        </w:rPr>
        <w:t xml:space="preserve"> [25]: </w:t>
      </w:r>
      <w:proofErr w:type="spellStart"/>
      <w:r>
        <w:t>RemNote</w:t>
      </w:r>
      <w:proofErr w:type="spellEnd"/>
      <w:r>
        <w:t xml:space="preserve"> combines hierarchical note-taking with spaced repetition flashcards. While powerful for medical and law students, </w:t>
      </w:r>
      <w:proofErr w:type="spellStart"/>
      <w:r>
        <w:t>RemNote</w:t>
      </w:r>
      <w:proofErr w:type="spellEnd"/>
      <w:r>
        <w:t xml:space="preserve"> requires rigorous manual outlining and Markdown tagging, imposing heavy cognitive friction during initial note capture.</w:t>
      </w:r>
    </w:p>
    <w:p w14:paraId="583EF334" w14:textId="77777777" w:rsidR="001F7EA2" w:rsidRDefault="00084DB4">
      <w:pPr>
        <w:keepNext/>
        <w:spacing w:before="280"/>
      </w:pPr>
      <w:r>
        <w:rPr>
          <w:b/>
          <w:sz w:val="28"/>
        </w:rPr>
        <w:t>2.4 Comparative Analysis and Summary Matrix</w:t>
      </w:r>
    </w:p>
    <w:p w14:paraId="0204E6B7" w14:textId="77777777" w:rsidR="001F7EA2" w:rsidRDefault="00084DB4">
      <w:pPr>
        <w:jc w:val="both"/>
      </w:pPr>
      <w:r>
        <w:t>Table 2.5 presents a comprehensive feature comparison matrix evaluating Note2Quiz against the six reviewed systems across nine key software dimensions.</w:t>
      </w:r>
    </w:p>
    <w:p w14:paraId="11139F46" w14:textId="77777777" w:rsidR="001F7EA2" w:rsidRDefault="00084DB4">
      <w:pPr>
        <w:spacing w:before="160" w:after="80"/>
      </w:pPr>
      <w:r>
        <w:rPr>
          <w:b/>
          <w:sz w:val="21"/>
        </w:rPr>
        <w:lastRenderedPageBreak/>
        <w:t>Table 2.5: Feature Comparison Matrix: Note2Quiz vs State-of-the-Art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864"/>
        <w:gridCol w:w="864"/>
        <w:gridCol w:w="864"/>
        <w:gridCol w:w="1008"/>
        <w:gridCol w:w="864"/>
        <w:gridCol w:w="864"/>
        <w:gridCol w:w="1584"/>
      </w:tblGrid>
      <w:tr w:rsidR="001F7EA2" w14:paraId="41CE8F84" w14:textId="77777777" w:rsidTr="00335845">
        <w:trPr>
          <w:jc w:val="center"/>
        </w:trPr>
        <w:tc>
          <w:tcPr>
            <w:tcW w:w="2016" w:type="dxa"/>
            <w:shd w:val="clear" w:color="auto" w:fill="ECEFF1"/>
            <w:tcMar>
              <w:top w:w="100" w:type="dxa"/>
              <w:left w:w="120" w:type="dxa"/>
              <w:bottom w:w="100" w:type="dxa"/>
              <w:right w:w="120" w:type="dxa"/>
            </w:tcMar>
          </w:tcPr>
          <w:p w14:paraId="38D1FB07" w14:textId="77777777" w:rsidR="001F7EA2" w:rsidRDefault="00084DB4">
            <w:pPr>
              <w:spacing w:before="40" w:after="40"/>
              <w:jc w:val="center"/>
            </w:pPr>
            <w:r>
              <w:rPr>
                <w:b/>
                <w:color w:val="111111"/>
                <w:sz w:val="20"/>
              </w:rPr>
              <w:t>Key Feature / Capability</w:t>
            </w:r>
          </w:p>
        </w:tc>
        <w:tc>
          <w:tcPr>
            <w:tcW w:w="864" w:type="dxa"/>
            <w:shd w:val="clear" w:color="auto" w:fill="ECEFF1"/>
            <w:tcMar>
              <w:top w:w="100" w:type="dxa"/>
              <w:left w:w="120" w:type="dxa"/>
              <w:bottom w:w="100" w:type="dxa"/>
              <w:right w:w="120" w:type="dxa"/>
            </w:tcMar>
          </w:tcPr>
          <w:p w14:paraId="6A9807AB" w14:textId="77777777" w:rsidR="001F7EA2" w:rsidRDefault="00084DB4">
            <w:pPr>
              <w:spacing w:before="40" w:after="40"/>
              <w:jc w:val="center"/>
            </w:pPr>
            <w:r>
              <w:rPr>
                <w:b/>
                <w:color w:val="111111"/>
                <w:sz w:val="20"/>
              </w:rPr>
              <w:t>Quizlet</w:t>
            </w:r>
          </w:p>
        </w:tc>
        <w:tc>
          <w:tcPr>
            <w:tcW w:w="864" w:type="dxa"/>
            <w:shd w:val="clear" w:color="auto" w:fill="ECEFF1"/>
            <w:tcMar>
              <w:top w:w="100" w:type="dxa"/>
              <w:left w:w="120" w:type="dxa"/>
              <w:bottom w:w="100" w:type="dxa"/>
              <w:right w:w="120" w:type="dxa"/>
            </w:tcMar>
          </w:tcPr>
          <w:p w14:paraId="656B19F0" w14:textId="77777777" w:rsidR="001F7EA2" w:rsidRDefault="00084DB4">
            <w:pPr>
              <w:spacing w:before="40" w:after="40"/>
              <w:jc w:val="center"/>
            </w:pPr>
            <w:r>
              <w:rPr>
                <w:b/>
                <w:color w:val="111111"/>
                <w:sz w:val="20"/>
              </w:rPr>
              <w:t>Kahoot!</w:t>
            </w:r>
          </w:p>
        </w:tc>
        <w:tc>
          <w:tcPr>
            <w:tcW w:w="864" w:type="dxa"/>
            <w:shd w:val="clear" w:color="auto" w:fill="ECEFF1"/>
            <w:tcMar>
              <w:top w:w="100" w:type="dxa"/>
              <w:left w:w="120" w:type="dxa"/>
              <w:bottom w:w="100" w:type="dxa"/>
              <w:right w:w="120" w:type="dxa"/>
            </w:tcMar>
          </w:tcPr>
          <w:p w14:paraId="58CEFED4" w14:textId="77777777" w:rsidR="001F7EA2" w:rsidRDefault="00084DB4">
            <w:pPr>
              <w:spacing w:before="40" w:after="40"/>
              <w:jc w:val="center"/>
            </w:pPr>
            <w:r>
              <w:rPr>
                <w:b/>
                <w:color w:val="111111"/>
                <w:sz w:val="20"/>
              </w:rPr>
              <w:t>Quizizz</w:t>
            </w:r>
          </w:p>
        </w:tc>
        <w:tc>
          <w:tcPr>
            <w:tcW w:w="1008" w:type="dxa"/>
            <w:shd w:val="clear" w:color="auto" w:fill="ECEFF1"/>
            <w:tcMar>
              <w:top w:w="100" w:type="dxa"/>
              <w:left w:w="120" w:type="dxa"/>
              <w:bottom w:w="100" w:type="dxa"/>
              <w:right w:w="120" w:type="dxa"/>
            </w:tcMar>
          </w:tcPr>
          <w:p w14:paraId="1812E169" w14:textId="77777777" w:rsidR="001F7EA2" w:rsidRDefault="00084DB4">
            <w:pPr>
              <w:spacing w:before="40" w:after="40"/>
              <w:jc w:val="center"/>
            </w:pPr>
            <w:proofErr w:type="spellStart"/>
            <w:r>
              <w:rPr>
                <w:b/>
                <w:color w:val="111111"/>
                <w:sz w:val="20"/>
              </w:rPr>
              <w:t>NotebookLM</w:t>
            </w:r>
            <w:proofErr w:type="spellEnd"/>
          </w:p>
        </w:tc>
        <w:tc>
          <w:tcPr>
            <w:tcW w:w="864" w:type="dxa"/>
            <w:shd w:val="clear" w:color="auto" w:fill="ECEFF1"/>
            <w:tcMar>
              <w:top w:w="100" w:type="dxa"/>
              <w:left w:w="120" w:type="dxa"/>
              <w:bottom w:w="100" w:type="dxa"/>
              <w:right w:w="120" w:type="dxa"/>
            </w:tcMar>
          </w:tcPr>
          <w:p w14:paraId="275E3D2E" w14:textId="77777777" w:rsidR="001F7EA2" w:rsidRDefault="00084DB4">
            <w:pPr>
              <w:spacing w:before="40" w:after="40"/>
              <w:jc w:val="center"/>
            </w:pPr>
            <w:r>
              <w:rPr>
                <w:b/>
                <w:color w:val="111111"/>
                <w:sz w:val="20"/>
              </w:rPr>
              <w:t>Anki</w:t>
            </w:r>
          </w:p>
        </w:tc>
        <w:tc>
          <w:tcPr>
            <w:tcW w:w="864" w:type="dxa"/>
            <w:shd w:val="clear" w:color="auto" w:fill="ECEFF1"/>
            <w:tcMar>
              <w:top w:w="100" w:type="dxa"/>
              <w:left w:w="120" w:type="dxa"/>
              <w:bottom w:w="100" w:type="dxa"/>
              <w:right w:w="120" w:type="dxa"/>
            </w:tcMar>
          </w:tcPr>
          <w:p w14:paraId="655DE4DA" w14:textId="77777777" w:rsidR="001F7EA2" w:rsidRDefault="00084DB4">
            <w:pPr>
              <w:spacing w:before="40" w:after="40"/>
              <w:jc w:val="center"/>
            </w:pPr>
            <w:proofErr w:type="spellStart"/>
            <w:r>
              <w:rPr>
                <w:b/>
                <w:color w:val="111111"/>
                <w:sz w:val="20"/>
              </w:rPr>
              <w:t>RemNote</w:t>
            </w:r>
            <w:proofErr w:type="spellEnd"/>
          </w:p>
        </w:tc>
        <w:tc>
          <w:tcPr>
            <w:tcW w:w="1584" w:type="dxa"/>
            <w:shd w:val="clear" w:color="auto" w:fill="ECEFF1"/>
            <w:tcMar>
              <w:top w:w="100" w:type="dxa"/>
              <w:left w:w="120" w:type="dxa"/>
              <w:bottom w:w="100" w:type="dxa"/>
              <w:right w:w="120" w:type="dxa"/>
            </w:tcMar>
          </w:tcPr>
          <w:p w14:paraId="5E21628C" w14:textId="77777777" w:rsidR="001F7EA2" w:rsidRDefault="00084DB4">
            <w:pPr>
              <w:spacing w:before="40" w:after="40"/>
              <w:jc w:val="center"/>
            </w:pPr>
            <w:r>
              <w:rPr>
                <w:b/>
                <w:color w:val="111111"/>
                <w:sz w:val="20"/>
              </w:rPr>
              <w:t>Note2Quiz (Proposed)</w:t>
            </w:r>
          </w:p>
        </w:tc>
      </w:tr>
      <w:tr w:rsidR="001F7EA2" w14:paraId="4CEBEC33" w14:textId="77777777" w:rsidTr="00335845">
        <w:trPr>
          <w:jc w:val="center"/>
        </w:trPr>
        <w:tc>
          <w:tcPr>
            <w:tcW w:w="2016" w:type="dxa"/>
            <w:shd w:val="clear" w:color="auto" w:fill="FFFFFF"/>
            <w:tcMar>
              <w:top w:w="80" w:type="dxa"/>
              <w:left w:w="120" w:type="dxa"/>
              <w:bottom w:w="80" w:type="dxa"/>
              <w:right w:w="120" w:type="dxa"/>
            </w:tcMar>
          </w:tcPr>
          <w:p w14:paraId="2C64A20E" w14:textId="77777777" w:rsidR="001F7EA2" w:rsidRDefault="00084DB4">
            <w:pPr>
              <w:spacing w:before="40" w:after="40" w:line="276" w:lineRule="auto"/>
              <w:jc w:val="center"/>
            </w:pPr>
            <w:r>
              <w:rPr>
                <w:color w:val="212121"/>
                <w:sz w:val="19"/>
              </w:rPr>
              <w:t>Multi-Modal Note Ingestion (PDF/PPTX/DOCX/OCR)</w:t>
            </w:r>
          </w:p>
        </w:tc>
        <w:tc>
          <w:tcPr>
            <w:tcW w:w="864" w:type="dxa"/>
            <w:shd w:val="clear" w:color="auto" w:fill="FFFFFF"/>
            <w:tcMar>
              <w:top w:w="80" w:type="dxa"/>
              <w:left w:w="120" w:type="dxa"/>
              <w:bottom w:w="80" w:type="dxa"/>
              <w:right w:w="120" w:type="dxa"/>
            </w:tcMar>
          </w:tcPr>
          <w:p w14:paraId="2BA9CA87" w14:textId="77777777" w:rsidR="001F7EA2" w:rsidRDefault="00084DB4">
            <w:pPr>
              <w:spacing w:before="40" w:after="40" w:line="276" w:lineRule="auto"/>
            </w:pPr>
            <w:r>
              <w:rPr>
                <w:color w:val="212121"/>
                <w:sz w:val="19"/>
              </w:rPr>
              <w:t>Partial</w:t>
            </w:r>
          </w:p>
        </w:tc>
        <w:tc>
          <w:tcPr>
            <w:tcW w:w="864" w:type="dxa"/>
            <w:shd w:val="clear" w:color="auto" w:fill="FFFFFF"/>
            <w:tcMar>
              <w:top w:w="80" w:type="dxa"/>
              <w:left w:w="120" w:type="dxa"/>
              <w:bottom w:w="80" w:type="dxa"/>
              <w:right w:w="120" w:type="dxa"/>
            </w:tcMar>
          </w:tcPr>
          <w:p w14:paraId="2BCB75E9"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7772F75"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72645DBD" w14:textId="77777777" w:rsidR="001F7EA2" w:rsidRDefault="00084DB4">
            <w:pPr>
              <w:spacing w:before="40" w:after="40" w:line="276" w:lineRule="auto"/>
            </w:pPr>
            <w:r>
              <w:rPr>
                <w:color w:val="212121"/>
                <w:sz w:val="19"/>
              </w:rPr>
              <w:t>Yes</w:t>
            </w:r>
          </w:p>
        </w:tc>
        <w:tc>
          <w:tcPr>
            <w:tcW w:w="864" w:type="dxa"/>
            <w:shd w:val="clear" w:color="auto" w:fill="FFFFFF"/>
            <w:tcMar>
              <w:top w:w="80" w:type="dxa"/>
              <w:left w:w="120" w:type="dxa"/>
              <w:bottom w:w="80" w:type="dxa"/>
              <w:right w:w="120" w:type="dxa"/>
            </w:tcMar>
          </w:tcPr>
          <w:p w14:paraId="0F6D0B62"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55A5B7B" w14:textId="77777777" w:rsidR="001F7EA2" w:rsidRDefault="00084DB4">
            <w:pPr>
              <w:spacing w:before="40" w:after="40" w:line="276" w:lineRule="auto"/>
            </w:pPr>
            <w:r>
              <w:rPr>
                <w:color w:val="212121"/>
                <w:sz w:val="19"/>
              </w:rPr>
              <w:t>Partial</w:t>
            </w:r>
          </w:p>
        </w:tc>
        <w:tc>
          <w:tcPr>
            <w:tcW w:w="1584" w:type="dxa"/>
            <w:shd w:val="clear" w:color="auto" w:fill="FFFFFF"/>
            <w:tcMar>
              <w:top w:w="80" w:type="dxa"/>
              <w:left w:w="120" w:type="dxa"/>
              <w:bottom w:w="80" w:type="dxa"/>
              <w:right w:w="120" w:type="dxa"/>
            </w:tcMar>
          </w:tcPr>
          <w:p w14:paraId="56747651" w14:textId="77777777" w:rsidR="001F7EA2" w:rsidRDefault="00084DB4">
            <w:pPr>
              <w:spacing w:before="40" w:after="40" w:line="276" w:lineRule="auto"/>
            </w:pPr>
            <w:r>
              <w:rPr>
                <w:color w:val="212121"/>
                <w:sz w:val="19"/>
              </w:rPr>
              <w:t>Yes (PDF, PPTX, DOCX, TXT, OCR, YouTube)</w:t>
            </w:r>
          </w:p>
        </w:tc>
      </w:tr>
      <w:tr w:rsidR="001F7EA2" w14:paraId="79101FB0" w14:textId="77777777" w:rsidTr="00335845">
        <w:trPr>
          <w:jc w:val="center"/>
        </w:trPr>
        <w:tc>
          <w:tcPr>
            <w:tcW w:w="2016" w:type="dxa"/>
            <w:shd w:val="clear" w:color="auto" w:fill="F8F9FA"/>
            <w:tcMar>
              <w:top w:w="80" w:type="dxa"/>
              <w:left w:w="120" w:type="dxa"/>
              <w:bottom w:w="80" w:type="dxa"/>
              <w:right w:w="120" w:type="dxa"/>
            </w:tcMar>
          </w:tcPr>
          <w:p w14:paraId="11D13427" w14:textId="77777777" w:rsidR="001F7EA2" w:rsidRDefault="00084DB4">
            <w:pPr>
              <w:spacing w:before="40" w:after="40" w:line="276" w:lineRule="auto"/>
              <w:jc w:val="center"/>
            </w:pPr>
            <w:r>
              <w:rPr>
                <w:color w:val="212121"/>
                <w:sz w:val="19"/>
              </w:rPr>
              <w:t>Autonomous AI Quiz &amp; Distractor Generation</w:t>
            </w:r>
          </w:p>
        </w:tc>
        <w:tc>
          <w:tcPr>
            <w:tcW w:w="864" w:type="dxa"/>
            <w:shd w:val="clear" w:color="auto" w:fill="F8F9FA"/>
            <w:tcMar>
              <w:top w:w="80" w:type="dxa"/>
              <w:left w:w="120" w:type="dxa"/>
              <w:bottom w:w="80" w:type="dxa"/>
              <w:right w:w="120" w:type="dxa"/>
            </w:tcMar>
          </w:tcPr>
          <w:p w14:paraId="21CA648E" w14:textId="77777777" w:rsidR="001F7EA2" w:rsidRDefault="00084DB4">
            <w:pPr>
              <w:spacing w:before="40" w:after="40" w:line="276" w:lineRule="auto"/>
            </w:pPr>
            <w:r>
              <w:rPr>
                <w:color w:val="212121"/>
                <w:sz w:val="19"/>
              </w:rPr>
              <w:t>Limited</w:t>
            </w:r>
          </w:p>
        </w:tc>
        <w:tc>
          <w:tcPr>
            <w:tcW w:w="864" w:type="dxa"/>
            <w:shd w:val="clear" w:color="auto" w:fill="F8F9FA"/>
            <w:tcMar>
              <w:top w:w="80" w:type="dxa"/>
              <w:left w:w="120" w:type="dxa"/>
              <w:bottom w:w="80" w:type="dxa"/>
              <w:right w:w="120" w:type="dxa"/>
            </w:tcMar>
          </w:tcPr>
          <w:p w14:paraId="6C8071C0" w14:textId="77777777" w:rsidR="001F7EA2" w:rsidRDefault="00084DB4">
            <w:pPr>
              <w:spacing w:before="40" w:after="40" w:line="276" w:lineRule="auto"/>
            </w:pPr>
            <w:r>
              <w:rPr>
                <w:color w:val="212121"/>
                <w:sz w:val="19"/>
              </w:rPr>
              <w:t>Limited</w:t>
            </w:r>
          </w:p>
        </w:tc>
        <w:tc>
          <w:tcPr>
            <w:tcW w:w="864" w:type="dxa"/>
            <w:shd w:val="clear" w:color="auto" w:fill="F8F9FA"/>
            <w:tcMar>
              <w:top w:w="80" w:type="dxa"/>
              <w:left w:w="120" w:type="dxa"/>
              <w:bottom w:w="80" w:type="dxa"/>
              <w:right w:w="120" w:type="dxa"/>
            </w:tcMar>
          </w:tcPr>
          <w:p w14:paraId="1698CE9C" w14:textId="77777777" w:rsidR="001F7EA2" w:rsidRDefault="00084DB4">
            <w:pPr>
              <w:spacing w:before="40" w:after="40" w:line="276" w:lineRule="auto"/>
            </w:pPr>
            <w:r>
              <w:rPr>
                <w:color w:val="212121"/>
                <w:sz w:val="19"/>
              </w:rPr>
              <w:t>Limited</w:t>
            </w:r>
          </w:p>
        </w:tc>
        <w:tc>
          <w:tcPr>
            <w:tcW w:w="1008" w:type="dxa"/>
            <w:shd w:val="clear" w:color="auto" w:fill="F8F9FA"/>
            <w:tcMar>
              <w:top w:w="80" w:type="dxa"/>
              <w:left w:w="120" w:type="dxa"/>
              <w:bottom w:w="80" w:type="dxa"/>
              <w:right w:w="120" w:type="dxa"/>
            </w:tcMar>
          </w:tcPr>
          <w:p w14:paraId="7F3AF3E2"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13AB34AB"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2A10387F"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4B5438B4" w14:textId="77777777" w:rsidR="001F7EA2" w:rsidRDefault="00084DB4">
            <w:pPr>
              <w:spacing w:before="40" w:after="40" w:line="276" w:lineRule="auto"/>
            </w:pPr>
            <w:r>
              <w:rPr>
                <w:color w:val="212121"/>
                <w:sz w:val="19"/>
              </w:rPr>
              <w:t>Yes (Tiered MCQ + Grounded Explanations)</w:t>
            </w:r>
          </w:p>
        </w:tc>
      </w:tr>
      <w:tr w:rsidR="001F7EA2" w14:paraId="3853376D" w14:textId="77777777" w:rsidTr="00335845">
        <w:trPr>
          <w:jc w:val="center"/>
        </w:trPr>
        <w:tc>
          <w:tcPr>
            <w:tcW w:w="2016" w:type="dxa"/>
            <w:shd w:val="clear" w:color="auto" w:fill="FFFFFF"/>
            <w:tcMar>
              <w:top w:w="80" w:type="dxa"/>
              <w:left w:w="120" w:type="dxa"/>
              <w:bottom w:w="80" w:type="dxa"/>
              <w:right w:w="120" w:type="dxa"/>
            </w:tcMar>
          </w:tcPr>
          <w:p w14:paraId="7A9C9C05" w14:textId="77777777" w:rsidR="001F7EA2" w:rsidRDefault="00084DB4">
            <w:pPr>
              <w:spacing w:before="40" w:after="40" w:line="276" w:lineRule="auto"/>
              <w:jc w:val="center"/>
            </w:pPr>
            <w:r>
              <w:rPr>
                <w:color w:val="212121"/>
                <w:sz w:val="19"/>
              </w:rPr>
              <w:t>Interactive Mind Map Concept Visualization</w:t>
            </w:r>
          </w:p>
        </w:tc>
        <w:tc>
          <w:tcPr>
            <w:tcW w:w="864" w:type="dxa"/>
            <w:shd w:val="clear" w:color="auto" w:fill="FFFFFF"/>
            <w:tcMar>
              <w:top w:w="80" w:type="dxa"/>
              <w:left w:w="120" w:type="dxa"/>
              <w:bottom w:w="80" w:type="dxa"/>
              <w:right w:w="120" w:type="dxa"/>
            </w:tcMar>
          </w:tcPr>
          <w:p w14:paraId="651A5A09"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EFCEC9A"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080DA7EA"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0EEF78EE"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13FEE96D"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54DBF75" w14:textId="77777777" w:rsidR="001F7EA2" w:rsidRDefault="00084DB4">
            <w:pPr>
              <w:spacing w:before="40" w:after="40" w:line="276" w:lineRule="auto"/>
            </w:pPr>
            <w:r>
              <w:rPr>
                <w:color w:val="212121"/>
                <w:sz w:val="19"/>
              </w:rPr>
              <w:t>Partial</w:t>
            </w:r>
          </w:p>
        </w:tc>
        <w:tc>
          <w:tcPr>
            <w:tcW w:w="1584" w:type="dxa"/>
            <w:shd w:val="clear" w:color="auto" w:fill="FFFFFF"/>
            <w:tcMar>
              <w:top w:w="80" w:type="dxa"/>
              <w:left w:w="120" w:type="dxa"/>
              <w:bottom w:w="80" w:type="dxa"/>
              <w:right w:w="120" w:type="dxa"/>
            </w:tcMar>
          </w:tcPr>
          <w:p w14:paraId="02B6C293" w14:textId="77777777" w:rsidR="001F7EA2" w:rsidRDefault="00084DB4">
            <w:pPr>
              <w:spacing w:before="40" w:after="40" w:line="276" w:lineRule="auto"/>
            </w:pPr>
            <w:r>
              <w:rPr>
                <w:color w:val="212121"/>
                <w:sz w:val="19"/>
              </w:rPr>
              <w:t>Yes (Interactive Expandable Tree Graphs)</w:t>
            </w:r>
          </w:p>
        </w:tc>
      </w:tr>
      <w:tr w:rsidR="001F7EA2" w14:paraId="231D0963" w14:textId="77777777" w:rsidTr="00335845">
        <w:trPr>
          <w:jc w:val="center"/>
        </w:trPr>
        <w:tc>
          <w:tcPr>
            <w:tcW w:w="2016" w:type="dxa"/>
            <w:shd w:val="clear" w:color="auto" w:fill="F8F9FA"/>
            <w:tcMar>
              <w:top w:w="80" w:type="dxa"/>
              <w:left w:w="120" w:type="dxa"/>
              <w:bottom w:w="80" w:type="dxa"/>
              <w:right w:w="120" w:type="dxa"/>
            </w:tcMar>
          </w:tcPr>
          <w:p w14:paraId="6B822903" w14:textId="77777777" w:rsidR="001F7EA2" w:rsidRDefault="00084DB4">
            <w:pPr>
              <w:spacing w:before="40" w:after="40" w:line="276" w:lineRule="auto"/>
              <w:jc w:val="center"/>
            </w:pPr>
            <w:r>
              <w:rPr>
                <w:color w:val="212121"/>
                <w:sz w:val="19"/>
              </w:rPr>
              <w:t>Synthesized Audio Lecture Overview (TTS)</w:t>
            </w:r>
          </w:p>
        </w:tc>
        <w:tc>
          <w:tcPr>
            <w:tcW w:w="864" w:type="dxa"/>
            <w:shd w:val="clear" w:color="auto" w:fill="F8F9FA"/>
            <w:tcMar>
              <w:top w:w="80" w:type="dxa"/>
              <w:left w:w="120" w:type="dxa"/>
              <w:bottom w:w="80" w:type="dxa"/>
              <w:right w:w="120" w:type="dxa"/>
            </w:tcMar>
          </w:tcPr>
          <w:p w14:paraId="7B6C55D1"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6252B57"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AFC582F"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1DCFEA07" w14:textId="77777777" w:rsidR="001F7EA2" w:rsidRDefault="00084DB4">
            <w:pPr>
              <w:spacing w:before="40" w:after="40" w:line="276" w:lineRule="auto"/>
            </w:pPr>
            <w:r>
              <w:rPr>
                <w:color w:val="212121"/>
                <w:sz w:val="19"/>
              </w:rPr>
              <w:t>Yes</w:t>
            </w:r>
          </w:p>
        </w:tc>
        <w:tc>
          <w:tcPr>
            <w:tcW w:w="864" w:type="dxa"/>
            <w:shd w:val="clear" w:color="auto" w:fill="F8F9FA"/>
            <w:tcMar>
              <w:top w:w="80" w:type="dxa"/>
              <w:left w:w="120" w:type="dxa"/>
              <w:bottom w:w="80" w:type="dxa"/>
              <w:right w:w="120" w:type="dxa"/>
            </w:tcMar>
          </w:tcPr>
          <w:p w14:paraId="4C51D80C"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7ADA2577"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1DDC2FA8" w14:textId="77777777" w:rsidR="001F7EA2" w:rsidRDefault="00084DB4">
            <w:pPr>
              <w:spacing w:before="40" w:after="40" w:line="276" w:lineRule="auto"/>
            </w:pPr>
            <w:r>
              <w:rPr>
                <w:color w:val="212121"/>
                <w:sz w:val="19"/>
              </w:rPr>
              <w:t>Yes (Generated Topic Briefings &amp; Audio)</w:t>
            </w:r>
          </w:p>
        </w:tc>
      </w:tr>
      <w:tr w:rsidR="001F7EA2" w14:paraId="74A1A5F8" w14:textId="77777777" w:rsidTr="00335845">
        <w:trPr>
          <w:jc w:val="center"/>
        </w:trPr>
        <w:tc>
          <w:tcPr>
            <w:tcW w:w="2016" w:type="dxa"/>
            <w:shd w:val="clear" w:color="auto" w:fill="FFFFFF"/>
            <w:tcMar>
              <w:top w:w="80" w:type="dxa"/>
              <w:left w:w="120" w:type="dxa"/>
              <w:bottom w:w="80" w:type="dxa"/>
              <w:right w:w="120" w:type="dxa"/>
            </w:tcMar>
          </w:tcPr>
          <w:p w14:paraId="2BFDEE23" w14:textId="77777777" w:rsidR="001F7EA2" w:rsidRDefault="00084DB4">
            <w:pPr>
              <w:spacing w:before="40" w:after="40" w:line="276" w:lineRule="auto"/>
              <w:jc w:val="center"/>
            </w:pPr>
            <w:r>
              <w:rPr>
                <w:color w:val="212121"/>
                <w:sz w:val="19"/>
              </w:rPr>
              <w:t>Mathematical Spaced Retention Decay Engine</w:t>
            </w:r>
          </w:p>
        </w:tc>
        <w:tc>
          <w:tcPr>
            <w:tcW w:w="864" w:type="dxa"/>
            <w:shd w:val="clear" w:color="auto" w:fill="FFFFFF"/>
            <w:tcMar>
              <w:top w:w="80" w:type="dxa"/>
              <w:left w:w="120" w:type="dxa"/>
              <w:bottom w:w="80" w:type="dxa"/>
              <w:right w:w="120" w:type="dxa"/>
            </w:tcMar>
          </w:tcPr>
          <w:p w14:paraId="47A58005" w14:textId="77777777" w:rsidR="001F7EA2" w:rsidRDefault="00084DB4">
            <w:pPr>
              <w:spacing w:before="40" w:after="40" w:line="276" w:lineRule="auto"/>
            </w:pPr>
            <w:r>
              <w:rPr>
                <w:color w:val="212121"/>
                <w:sz w:val="19"/>
              </w:rPr>
              <w:t>Basic</w:t>
            </w:r>
          </w:p>
        </w:tc>
        <w:tc>
          <w:tcPr>
            <w:tcW w:w="864" w:type="dxa"/>
            <w:shd w:val="clear" w:color="auto" w:fill="FFFFFF"/>
            <w:tcMar>
              <w:top w:w="80" w:type="dxa"/>
              <w:left w:w="120" w:type="dxa"/>
              <w:bottom w:w="80" w:type="dxa"/>
              <w:right w:w="120" w:type="dxa"/>
            </w:tcMar>
          </w:tcPr>
          <w:p w14:paraId="332D0859"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1A61193"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3AFD2D0A"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1DB59D0B" w14:textId="77777777" w:rsidR="001F7EA2" w:rsidRDefault="00084DB4">
            <w:pPr>
              <w:spacing w:before="40" w:after="40" w:line="276" w:lineRule="auto"/>
            </w:pPr>
            <w:r>
              <w:rPr>
                <w:color w:val="212121"/>
                <w:sz w:val="19"/>
              </w:rPr>
              <w:t>Yes (SM-2)</w:t>
            </w:r>
          </w:p>
        </w:tc>
        <w:tc>
          <w:tcPr>
            <w:tcW w:w="864" w:type="dxa"/>
            <w:shd w:val="clear" w:color="auto" w:fill="FFFFFF"/>
            <w:tcMar>
              <w:top w:w="80" w:type="dxa"/>
              <w:left w:w="120" w:type="dxa"/>
              <w:bottom w:w="80" w:type="dxa"/>
              <w:right w:w="120" w:type="dxa"/>
            </w:tcMar>
          </w:tcPr>
          <w:p w14:paraId="5B56829D" w14:textId="77777777" w:rsidR="001F7EA2" w:rsidRDefault="00084DB4">
            <w:pPr>
              <w:spacing w:before="40" w:after="40" w:line="276" w:lineRule="auto"/>
            </w:pPr>
            <w:r>
              <w:rPr>
                <w:color w:val="212121"/>
                <w:sz w:val="19"/>
              </w:rPr>
              <w:t>Yes</w:t>
            </w:r>
          </w:p>
        </w:tc>
        <w:tc>
          <w:tcPr>
            <w:tcW w:w="1584" w:type="dxa"/>
            <w:shd w:val="clear" w:color="auto" w:fill="FFFFFF"/>
            <w:tcMar>
              <w:top w:w="80" w:type="dxa"/>
              <w:left w:w="120" w:type="dxa"/>
              <w:bottom w:w="80" w:type="dxa"/>
              <w:right w:w="120" w:type="dxa"/>
            </w:tcMar>
          </w:tcPr>
          <w:p w14:paraId="20DDB626" w14:textId="77777777" w:rsidR="001F7EA2" w:rsidRDefault="00084DB4">
            <w:pPr>
              <w:spacing w:before="40" w:after="40" w:line="276" w:lineRule="auto"/>
            </w:pPr>
            <w:r>
              <w:rPr>
                <w:color w:val="212121"/>
                <w:sz w:val="19"/>
              </w:rPr>
              <w:t>Yes (Modified SM-2 + Ebbinghaus Decay)</w:t>
            </w:r>
          </w:p>
        </w:tc>
      </w:tr>
      <w:tr w:rsidR="001F7EA2" w14:paraId="121D6EAE" w14:textId="77777777" w:rsidTr="00335845">
        <w:trPr>
          <w:jc w:val="center"/>
        </w:trPr>
        <w:tc>
          <w:tcPr>
            <w:tcW w:w="2016" w:type="dxa"/>
            <w:shd w:val="clear" w:color="auto" w:fill="F8F9FA"/>
            <w:tcMar>
              <w:top w:w="80" w:type="dxa"/>
              <w:left w:w="120" w:type="dxa"/>
              <w:bottom w:w="80" w:type="dxa"/>
              <w:right w:w="120" w:type="dxa"/>
            </w:tcMar>
          </w:tcPr>
          <w:p w14:paraId="786916F2" w14:textId="77777777" w:rsidR="001F7EA2" w:rsidRDefault="00084DB4">
            <w:pPr>
              <w:spacing w:before="40" w:after="40" w:line="276" w:lineRule="auto"/>
              <w:jc w:val="center"/>
            </w:pPr>
            <w:r>
              <w:rPr>
                <w:color w:val="212121"/>
                <w:sz w:val="19"/>
              </w:rPr>
              <w:t>Centralized Mistakes Bank &amp; Weakness Drills</w:t>
            </w:r>
          </w:p>
        </w:tc>
        <w:tc>
          <w:tcPr>
            <w:tcW w:w="864" w:type="dxa"/>
            <w:shd w:val="clear" w:color="auto" w:fill="F8F9FA"/>
            <w:tcMar>
              <w:top w:w="80" w:type="dxa"/>
              <w:left w:w="120" w:type="dxa"/>
              <w:bottom w:w="80" w:type="dxa"/>
              <w:right w:w="120" w:type="dxa"/>
            </w:tcMar>
          </w:tcPr>
          <w:p w14:paraId="72A24BDB"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744F9D5"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C31422A"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58C3FA4E"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71667340"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2605431"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448A8BAE" w14:textId="77777777" w:rsidR="001F7EA2" w:rsidRDefault="00084DB4">
            <w:pPr>
              <w:spacing w:before="40" w:after="40" w:line="276" w:lineRule="auto"/>
            </w:pPr>
            <w:r>
              <w:rPr>
                <w:color w:val="212121"/>
                <w:sz w:val="19"/>
              </w:rPr>
              <w:t>Yes (Persistent Error Tracking &amp; Drills)</w:t>
            </w:r>
          </w:p>
        </w:tc>
      </w:tr>
      <w:tr w:rsidR="001F7EA2" w14:paraId="306D1757" w14:textId="77777777" w:rsidTr="00335845">
        <w:trPr>
          <w:jc w:val="center"/>
        </w:trPr>
        <w:tc>
          <w:tcPr>
            <w:tcW w:w="2016" w:type="dxa"/>
            <w:shd w:val="clear" w:color="auto" w:fill="FFFFFF"/>
            <w:tcMar>
              <w:top w:w="80" w:type="dxa"/>
              <w:left w:w="120" w:type="dxa"/>
              <w:bottom w:w="80" w:type="dxa"/>
              <w:right w:w="120" w:type="dxa"/>
            </w:tcMar>
          </w:tcPr>
          <w:p w14:paraId="0E2BB2E0" w14:textId="77777777" w:rsidR="001F7EA2" w:rsidRDefault="00084DB4">
            <w:pPr>
              <w:spacing w:before="40" w:after="40" w:line="276" w:lineRule="auto"/>
              <w:jc w:val="center"/>
            </w:pPr>
            <w:r>
              <w:rPr>
                <w:color w:val="212121"/>
                <w:sz w:val="19"/>
              </w:rPr>
              <w:t>Intelligent Timetable Scanner &amp; Calendar Sync</w:t>
            </w:r>
          </w:p>
        </w:tc>
        <w:tc>
          <w:tcPr>
            <w:tcW w:w="864" w:type="dxa"/>
            <w:shd w:val="clear" w:color="auto" w:fill="FFFFFF"/>
            <w:tcMar>
              <w:top w:w="80" w:type="dxa"/>
              <w:left w:w="120" w:type="dxa"/>
              <w:bottom w:w="80" w:type="dxa"/>
              <w:right w:w="120" w:type="dxa"/>
            </w:tcMar>
          </w:tcPr>
          <w:p w14:paraId="3D79EE8D"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09C17363"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5D746079"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54A5F50C"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7DB6A732"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3392133" w14:textId="77777777" w:rsidR="001F7EA2" w:rsidRDefault="00084DB4">
            <w:pPr>
              <w:spacing w:before="40" w:after="40" w:line="276" w:lineRule="auto"/>
            </w:pPr>
            <w:r>
              <w:rPr>
                <w:color w:val="212121"/>
                <w:sz w:val="19"/>
              </w:rPr>
              <w:t>No</w:t>
            </w:r>
          </w:p>
        </w:tc>
        <w:tc>
          <w:tcPr>
            <w:tcW w:w="1584" w:type="dxa"/>
            <w:shd w:val="clear" w:color="auto" w:fill="FFFFFF"/>
            <w:tcMar>
              <w:top w:w="80" w:type="dxa"/>
              <w:left w:w="120" w:type="dxa"/>
              <w:bottom w:w="80" w:type="dxa"/>
              <w:right w:w="120" w:type="dxa"/>
            </w:tcMar>
          </w:tcPr>
          <w:p w14:paraId="21BB7B12" w14:textId="77777777" w:rsidR="001F7EA2" w:rsidRDefault="00084DB4">
            <w:pPr>
              <w:spacing w:before="40" w:after="40" w:line="276" w:lineRule="auto"/>
            </w:pPr>
            <w:r>
              <w:rPr>
                <w:color w:val="212121"/>
                <w:sz w:val="19"/>
              </w:rPr>
              <w:t>Yes (Vision OCR + Google Cal + RFC 5545)</w:t>
            </w:r>
          </w:p>
        </w:tc>
      </w:tr>
      <w:tr w:rsidR="001F7EA2" w14:paraId="73C671D2" w14:textId="77777777" w:rsidTr="00335845">
        <w:trPr>
          <w:jc w:val="center"/>
        </w:trPr>
        <w:tc>
          <w:tcPr>
            <w:tcW w:w="2016" w:type="dxa"/>
            <w:shd w:val="clear" w:color="auto" w:fill="F8F9FA"/>
            <w:tcMar>
              <w:top w:w="80" w:type="dxa"/>
              <w:left w:w="120" w:type="dxa"/>
              <w:bottom w:w="80" w:type="dxa"/>
              <w:right w:w="120" w:type="dxa"/>
            </w:tcMar>
          </w:tcPr>
          <w:p w14:paraId="6425281D" w14:textId="77777777" w:rsidR="001F7EA2" w:rsidRDefault="00084DB4">
            <w:pPr>
              <w:spacing w:before="40" w:after="40" w:line="276" w:lineRule="auto"/>
              <w:jc w:val="center"/>
            </w:pPr>
            <w:r>
              <w:rPr>
                <w:color w:val="212121"/>
                <w:sz w:val="19"/>
              </w:rPr>
              <w:t>Dual-Trigger Spaced Email Revision Dispatch</w:t>
            </w:r>
          </w:p>
        </w:tc>
        <w:tc>
          <w:tcPr>
            <w:tcW w:w="864" w:type="dxa"/>
            <w:shd w:val="clear" w:color="auto" w:fill="F8F9FA"/>
            <w:tcMar>
              <w:top w:w="80" w:type="dxa"/>
              <w:left w:w="120" w:type="dxa"/>
              <w:bottom w:w="80" w:type="dxa"/>
              <w:right w:w="120" w:type="dxa"/>
            </w:tcMar>
          </w:tcPr>
          <w:p w14:paraId="0080D3A1"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69437AF6"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CD12767"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5EE17F45"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BDC66A4"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215A5CA0"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22A01EB3" w14:textId="77777777" w:rsidR="001F7EA2" w:rsidRDefault="00084DB4">
            <w:pPr>
              <w:spacing w:before="40" w:after="40" w:line="276" w:lineRule="auto"/>
            </w:pPr>
            <w:r>
              <w:rPr>
                <w:color w:val="212121"/>
                <w:sz w:val="19"/>
              </w:rPr>
              <w:t>Yes (Class-End + 9PM Evening Deep-Links)</w:t>
            </w:r>
          </w:p>
        </w:tc>
      </w:tr>
      <w:tr w:rsidR="001F7EA2" w14:paraId="7B427896" w14:textId="77777777" w:rsidTr="00335845">
        <w:trPr>
          <w:jc w:val="center"/>
        </w:trPr>
        <w:tc>
          <w:tcPr>
            <w:tcW w:w="2016" w:type="dxa"/>
            <w:shd w:val="clear" w:color="auto" w:fill="FFFFFF"/>
            <w:tcMar>
              <w:top w:w="80" w:type="dxa"/>
              <w:left w:w="120" w:type="dxa"/>
              <w:bottom w:w="80" w:type="dxa"/>
              <w:right w:w="120" w:type="dxa"/>
            </w:tcMar>
          </w:tcPr>
          <w:p w14:paraId="1F09795B" w14:textId="77777777" w:rsidR="001F7EA2" w:rsidRDefault="00084DB4">
            <w:pPr>
              <w:spacing w:before="40" w:after="40" w:line="276" w:lineRule="auto"/>
              <w:jc w:val="center"/>
            </w:pPr>
            <w:r>
              <w:rPr>
                <w:color w:val="212121"/>
                <w:sz w:val="19"/>
              </w:rPr>
              <w:t>Synchronous Multiplayer Live Quiz Arena</w:t>
            </w:r>
          </w:p>
        </w:tc>
        <w:tc>
          <w:tcPr>
            <w:tcW w:w="864" w:type="dxa"/>
            <w:shd w:val="clear" w:color="auto" w:fill="FFFFFF"/>
            <w:tcMar>
              <w:top w:w="80" w:type="dxa"/>
              <w:left w:w="120" w:type="dxa"/>
              <w:bottom w:w="80" w:type="dxa"/>
              <w:right w:w="120" w:type="dxa"/>
            </w:tcMar>
          </w:tcPr>
          <w:p w14:paraId="49815979"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02524064" w14:textId="77777777" w:rsidR="001F7EA2" w:rsidRDefault="00084DB4">
            <w:pPr>
              <w:spacing w:before="40" w:after="40" w:line="276" w:lineRule="auto"/>
            </w:pPr>
            <w:r>
              <w:rPr>
                <w:color w:val="212121"/>
                <w:sz w:val="19"/>
              </w:rPr>
              <w:t>Yes</w:t>
            </w:r>
          </w:p>
        </w:tc>
        <w:tc>
          <w:tcPr>
            <w:tcW w:w="864" w:type="dxa"/>
            <w:shd w:val="clear" w:color="auto" w:fill="FFFFFF"/>
            <w:tcMar>
              <w:top w:w="80" w:type="dxa"/>
              <w:left w:w="120" w:type="dxa"/>
              <w:bottom w:w="80" w:type="dxa"/>
              <w:right w:w="120" w:type="dxa"/>
            </w:tcMar>
          </w:tcPr>
          <w:p w14:paraId="287CF01B" w14:textId="77777777" w:rsidR="001F7EA2" w:rsidRDefault="00084DB4">
            <w:pPr>
              <w:spacing w:before="40" w:after="40" w:line="276" w:lineRule="auto"/>
            </w:pPr>
            <w:r>
              <w:rPr>
                <w:color w:val="212121"/>
                <w:sz w:val="19"/>
              </w:rPr>
              <w:t>Yes</w:t>
            </w:r>
          </w:p>
        </w:tc>
        <w:tc>
          <w:tcPr>
            <w:tcW w:w="1008" w:type="dxa"/>
            <w:shd w:val="clear" w:color="auto" w:fill="FFFFFF"/>
            <w:tcMar>
              <w:top w:w="80" w:type="dxa"/>
              <w:left w:w="120" w:type="dxa"/>
              <w:bottom w:w="80" w:type="dxa"/>
              <w:right w:w="120" w:type="dxa"/>
            </w:tcMar>
          </w:tcPr>
          <w:p w14:paraId="5C1402FE"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06C3AA2F"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1B6493BC" w14:textId="77777777" w:rsidR="001F7EA2" w:rsidRDefault="00084DB4">
            <w:pPr>
              <w:spacing w:before="40" w:after="40" w:line="276" w:lineRule="auto"/>
            </w:pPr>
            <w:r>
              <w:rPr>
                <w:color w:val="212121"/>
                <w:sz w:val="19"/>
              </w:rPr>
              <w:t>No</w:t>
            </w:r>
          </w:p>
        </w:tc>
        <w:tc>
          <w:tcPr>
            <w:tcW w:w="1584" w:type="dxa"/>
            <w:shd w:val="clear" w:color="auto" w:fill="FFFFFF"/>
            <w:tcMar>
              <w:top w:w="80" w:type="dxa"/>
              <w:left w:w="120" w:type="dxa"/>
              <w:bottom w:w="80" w:type="dxa"/>
              <w:right w:w="120" w:type="dxa"/>
            </w:tcMar>
          </w:tcPr>
          <w:p w14:paraId="7C8451C9" w14:textId="77777777" w:rsidR="001F7EA2" w:rsidRDefault="00084DB4">
            <w:pPr>
              <w:spacing w:before="40" w:after="40" w:line="276" w:lineRule="auto"/>
            </w:pPr>
            <w:r>
              <w:rPr>
                <w:color w:val="212121"/>
                <w:sz w:val="19"/>
              </w:rPr>
              <w:t>Yes (6-char Room Codes + Live Podium)</w:t>
            </w:r>
          </w:p>
        </w:tc>
      </w:tr>
    </w:tbl>
    <w:p w14:paraId="40191A56" w14:textId="77777777" w:rsidR="001F7EA2" w:rsidRDefault="001F7EA2">
      <w:pPr>
        <w:spacing w:after="160"/>
      </w:pPr>
    </w:p>
    <w:p w14:paraId="1E143B39" w14:textId="77777777" w:rsidR="001F7EA2" w:rsidRDefault="00084DB4">
      <w:pPr>
        <w:keepNext/>
        <w:spacing w:before="280"/>
      </w:pPr>
      <w:r>
        <w:rPr>
          <w:b/>
          <w:sz w:val="28"/>
        </w:rPr>
        <w:lastRenderedPageBreak/>
        <w:t>2.5 Chapter Summary</w:t>
      </w:r>
    </w:p>
    <w:p w14:paraId="0930B55B" w14:textId="77777777" w:rsidR="001F7EA2" w:rsidRDefault="00084DB4">
      <w:pPr>
        <w:jc w:val="both"/>
      </w:pPr>
      <w:r>
        <w:t xml:space="preserve">The literature review clearly highlights an unaddressed void in contemporary educational technology. While existing systems provide isolated capabilities (flashcards in Anki/Quizlet, classroom games in </w:t>
      </w:r>
      <w:proofErr w:type="gramStart"/>
      <w:r>
        <w:t>Kahoot!/</w:t>
      </w:r>
      <w:proofErr w:type="gramEnd"/>
      <w:r>
        <w:t xml:space="preserve">Quizizz, and document Q&amp;A in </w:t>
      </w:r>
      <w:proofErr w:type="spellStart"/>
      <w:r>
        <w:t>NotebookLM</w:t>
      </w:r>
      <w:proofErr w:type="spellEnd"/>
      <w:r>
        <w:t>), no single platform integrates autonomous multi-modal note transformation, mathematical forgetting-curve scheduling, semester timetable synchronization, mistake tracking, and multiplayer gamification. Note2Quiz directly synthesizes these distinct domains into a cohesive, intelligent study ecosystem.</w:t>
      </w:r>
    </w:p>
    <w:p w14:paraId="2CAA07A7" w14:textId="77777777" w:rsidR="001F7EA2" w:rsidRDefault="00084DB4">
      <w:r>
        <w:br w:type="page"/>
      </w:r>
    </w:p>
    <w:p w14:paraId="11F44FDD" w14:textId="77777777" w:rsidR="001F7EA2" w:rsidRDefault="00084DB4">
      <w:pPr>
        <w:keepNext/>
        <w:spacing w:before="360" w:after="160"/>
      </w:pPr>
      <w:r>
        <w:rPr>
          <w:b/>
          <w:sz w:val="32"/>
        </w:rPr>
        <w:lastRenderedPageBreak/>
        <w:t>CHAPTER 3: SYSTEM METHODOLOGY</w:t>
      </w:r>
    </w:p>
    <w:p w14:paraId="64A87B9E" w14:textId="77777777" w:rsidR="001F7EA2" w:rsidRDefault="00084DB4">
      <w:pPr>
        <w:keepNext/>
        <w:spacing w:before="280"/>
      </w:pPr>
      <w:r>
        <w:rPr>
          <w:b/>
          <w:sz w:val="28"/>
        </w:rPr>
        <w:t>3.1 System Development Life Cycle (SDLC) Models</w:t>
      </w:r>
    </w:p>
    <w:p w14:paraId="2E9B4E4A" w14:textId="77777777" w:rsidR="001F7EA2" w:rsidRDefault="00084DB4">
      <w:pPr>
        <w:jc w:val="both"/>
      </w:pPr>
      <w:r>
        <w:t>Selecting an appropriate System Development Life Cycle (SDLC) model is critical to ensuring architectural stability, user satisfaction, and timely milestone completion. This section reviews three traditional and modern SDLC models: Waterfall, Agile Scrum, and Evolutionary Prototyping.</w:t>
      </w:r>
    </w:p>
    <w:p w14:paraId="17174A52" w14:textId="77777777" w:rsidR="001F7EA2" w:rsidRDefault="00084DB4">
      <w:pPr>
        <w:keepNext/>
        <w:spacing w:before="200" w:after="80"/>
      </w:pPr>
      <w:r>
        <w:rPr>
          <w:b/>
        </w:rPr>
        <w:t>3.1.1 Waterfall Model</w:t>
      </w:r>
    </w:p>
    <w:p w14:paraId="738AF2AB" w14:textId="77777777" w:rsidR="001F7EA2" w:rsidRDefault="00084DB4">
      <w:pPr>
        <w:jc w:val="both"/>
      </w:pPr>
      <w:r>
        <w:t>The Waterfall Model is a sequential software process divided into rigid phases: Requirements Analysis, System Design, Implementation, Integration &amp; Testing, and Maintenance [26]. Each phase must be formally verified before proceeding to the subsequent stage. While Waterfall provides clear documentation and predictable milestone tracking, its fundamental inability to accommodate evolving user feedback or AI prompt tuning makes it unsuited for intelligent, interface-heavy applications.</w:t>
      </w:r>
    </w:p>
    <w:p w14:paraId="348C83E1" w14:textId="77777777" w:rsidR="00EE6C9A" w:rsidRPr="00335845" w:rsidRDefault="005816C8" w:rsidP="00335845">
      <w:pPr>
        <w:pStyle w:val="NormalWeb"/>
        <w:ind w:left="2160"/>
      </w:pPr>
      <w:r>
        <w:rPr>
          <w:noProof/>
        </w:rPr>
        <w:lastRenderedPageBreak/>
        <w:drawing>
          <wp:inline distT="0" distB="0" distL="0" distR="0" wp14:anchorId="44D7DE22" wp14:editId="2871902D">
            <wp:extent cx="1911118" cy="6659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251" cy="6677768"/>
                    </a:xfrm>
                    <a:prstGeom prst="rect">
                      <a:avLst/>
                    </a:prstGeom>
                    <a:noFill/>
                    <a:ln>
                      <a:noFill/>
                    </a:ln>
                  </pic:spPr>
                </pic:pic>
              </a:graphicData>
            </a:graphic>
          </wp:inline>
        </w:drawing>
      </w:r>
    </w:p>
    <w:p w14:paraId="0DAC2F06" w14:textId="77777777" w:rsidR="001F7EA2" w:rsidRDefault="00084DB4" w:rsidP="00335845">
      <w:pPr>
        <w:spacing w:before="80" w:after="240"/>
        <w:ind w:left="720" w:firstLine="720"/>
      </w:pPr>
      <w:r>
        <w:rPr>
          <w:b/>
          <w:sz w:val="21"/>
        </w:rPr>
        <w:t xml:space="preserve">Figure 3.1.1: </w:t>
      </w:r>
      <w:bookmarkStart w:id="0" w:name="_Hlk239200820"/>
      <w:r>
        <w:rPr>
          <w:b/>
          <w:sz w:val="21"/>
        </w:rPr>
        <w:t>Waterfall SDLC Model Architecture</w:t>
      </w:r>
      <w:bookmarkEnd w:id="0"/>
    </w:p>
    <w:p w14:paraId="2194BC51" w14:textId="77777777" w:rsidR="001F7EA2" w:rsidRDefault="00084DB4">
      <w:pPr>
        <w:keepNext/>
        <w:spacing w:before="200" w:after="80"/>
      </w:pPr>
      <w:r>
        <w:rPr>
          <w:b/>
        </w:rPr>
        <w:t>3.1.2 Agile Scrum Methodology</w:t>
      </w:r>
    </w:p>
    <w:p w14:paraId="62093FAC" w14:textId="77777777" w:rsidR="001F7EA2" w:rsidRDefault="00084DB4">
      <w:pPr>
        <w:jc w:val="both"/>
      </w:pPr>
      <w:r>
        <w:t xml:space="preserve">Agile Scrum organizes development into fixed-length iterations called Sprints (typically 1 to 3 weeks), emphasizing cross-functional collaboration, continuous integration, and </w:t>
      </w:r>
      <w:r>
        <w:lastRenderedPageBreak/>
        <w:t>adaptable backlogs [27]. Scrum is highly effective for commercial software engineering teams with fluctuating client requirements. However, for an individual Final Year Project requiring rapid exploratory UI experimentation and algorithmic refinement, Scrum's ceremony overhead can introduce unnecessary management friction.</w:t>
      </w:r>
    </w:p>
    <w:p w14:paraId="17DC97EE" w14:textId="77777777" w:rsidR="000D046A" w:rsidRDefault="000D046A">
      <w:pPr>
        <w:spacing w:before="80" w:after="240"/>
        <w:jc w:val="center"/>
        <w:rPr>
          <w:b/>
          <w:sz w:val="21"/>
        </w:rPr>
      </w:pPr>
    </w:p>
    <w:p w14:paraId="04BD5543" w14:textId="77777777" w:rsidR="00E565B4" w:rsidRDefault="00E565B4">
      <w:pPr>
        <w:spacing w:before="80" w:after="240"/>
        <w:jc w:val="center"/>
        <w:rPr>
          <w:b/>
          <w:sz w:val="21"/>
        </w:rPr>
      </w:pPr>
      <w:r>
        <w:rPr>
          <w:b/>
          <w:noProof/>
          <w:sz w:val="21"/>
        </w:rPr>
        <w:drawing>
          <wp:inline distT="0" distB="0" distL="0" distR="0" wp14:anchorId="27B4CF50" wp14:editId="5E81F60B">
            <wp:extent cx="5486400" cy="1355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5486400" cy="1355725"/>
                    </a:xfrm>
                    <a:prstGeom prst="rect">
                      <a:avLst/>
                    </a:prstGeom>
                  </pic:spPr>
                </pic:pic>
              </a:graphicData>
            </a:graphic>
          </wp:inline>
        </w:drawing>
      </w:r>
    </w:p>
    <w:p w14:paraId="6E7CAFF9" w14:textId="77777777" w:rsidR="001F7EA2" w:rsidRDefault="00084DB4">
      <w:pPr>
        <w:spacing w:before="80" w:after="240"/>
        <w:jc w:val="center"/>
      </w:pPr>
      <w:r>
        <w:rPr>
          <w:b/>
          <w:sz w:val="21"/>
        </w:rPr>
        <w:t>Figure 3.1.2: Agile Scrum Iterative Development Cycle</w:t>
      </w:r>
    </w:p>
    <w:p w14:paraId="4077CBFB" w14:textId="77777777" w:rsidR="001F7EA2" w:rsidRDefault="00084DB4">
      <w:pPr>
        <w:keepNext/>
        <w:spacing w:before="200" w:after="80"/>
      </w:pPr>
      <w:r>
        <w:rPr>
          <w:b/>
        </w:rPr>
        <w:t>3.1.3 Prototyping Model</w:t>
      </w:r>
    </w:p>
    <w:p w14:paraId="4ED94502" w14:textId="77777777" w:rsidR="001F7EA2" w:rsidRDefault="00084DB4">
      <w:pPr>
        <w:jc w:val="both"/>
      </w:pPr>
      <w:r>
        <w:t>The Evolutionary Prototyping Model begins with preliminary requirement gathering, followed by rapid design and construction of an operational prototype [28]. The prototype is continuously demonstrated to stakeholders and end-users to gather actionable feedback, triggering iterative cycles of refinement, code enhancement, and feature expansion until the final production system is realized.</w:t>
      </w:r>
    </w:p>
    <w:p w14:paraId="00393BFE" w14:textId="77777777" w:rsidR="00E565B4" w:rsidRDefault="00E565B4">
      <w:pPr>
        <w:spacing w:before="80" w:after="240"/>
        <w:jc w:val="center"/>
        <w:rPr>
          <w:b/>
          <w:sz w:val="21"/>
        </w:rPr>
      </w:pPr>
      <w:r>
        <w:rPr>
          <w:b/>
          <w:noProof/>
          <w:sz w:val="21"/>
        </w:rPr>
        <w:drawing>
          <wp:inline distT="0" distB="0" distL="0" distR="0" wp14:anchorId="3AC8F6DD" wp14:editId="4AB34138">
            <wp:extent cx="5486400" cy="2324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5486400" cy="2324735"/>
                    </a:xfrm>
                    <a:prstGeom prst="rect">
                      <a:avLst/>
                    </a:prstGeom>
                  </pic:spPr>
                </pic:pic>
              </a:graphicData>
            </a:graphic>
          </wp:inline>
        </w:drawing>
      </w:r>
    </w:p>
    <w:p w14:paraId="2EBF1FB8" w14:textId="77777777" w:rsidR="001F7EA2" w:rsidRDefault="00084DB4">
      <w:pPr>
        <w:spacing w:before="80" w:after="240"/>
        <w:jc w:val="center"/>
      </w:pPr>
      <w:r>
        <w:rPr>
          <w:b/>
          <w:sz w:val="21"/>
        </w:rPr>
        <w:t>Figure 3.1.3: Evolutionary Prototyping Development Methodology</w:t>
      </w:r>
    </w:p>
    <w:p w14:paraId="7530A245" w14:textId="77777777" w:rsidR="001F7EA2" w:rsidRDefault="00084DB4">
      <w:pPr>
        <w:keepNext/>
        <w:spacing w:before="200" w:after="80"/>
      </w:pPr>
      <w:r>
        <w:rPr>
          <w:b/>
        </w:rPr>
        <w:lastRenderedPageBreak/>
        <w:t>3.1.4 Selected Development Model and Justification</w:t>
      </w:r>
    </w:p>
    <w:p w14:paraId="65CE23C8" w14:textId="77777777" w:rsidR="00E729D8" w:rsidRDefault="00E729D8" w:rsidP="00E729D8">
      <w:pPr>
        <w:keepNext/>
        <w:spacing w:before="280"/>
        <w:ind w:firstLine="720"/>
      </w:pPr>
      <w:r>
        <w:t>The Evolutionary Prototyping Model was selected as the primary Software Development Life Cycle (SDLC) methodology for Note2Quiz. This model centers on producing an initial, functional prototype that progressively evolves into the final production system through continuous stakeholder feedback, rapid implementation cycles, and iterative requirement refinement. Given the exploratory nature of generative artificial intelligence and the high interactivity demanded by educational software, this approach proved fundamentally better aligned with the project's technical risks than rigid, linear methodologies such as the Waterfall model.</w:t>
      </w:r>
    </w:p>
    <w:p w14:paraId="303F8D18" w14:textId="77777777" w:rsidR="00E729D8" w:rsidRDefault="00E729D8" w:rsidP="00E729D8">
      <w:pPr>
        <w:keepNext/>
        <w:spacing w:before="280"/>
        <w:ind w:firstLine="720"/>
      </w:pPr>
      <w:r>
        <w:t>The selection of Evolutionary Prototyping is justified by three critical technical characteristics of the project. First, the development demanded rapid interface and interaction refinement. Because student revision tools necessitate intuitive, low-friction user experiences, iterative prototyping enabled frequent usability evaluations of complex, gesture-driven frontend components. Complex UI elements, such as interactive canvas mind maps, physics-based 3D flashcard flips, and real-time multiplayer podium screens, were incrementally designed, evaluated by undergraduate test cohorts, and refined to minimize cognitive friction during study sessions.</w:t>
      </w:r>
    </w:p>
    <w:p w14:paraId="1114989B" w14:textId="77777777" w:rsidR="00E729D8" w:rsidRDefault="00E729D8" w:rsidP="00E729D8">
      <w:pPr>
        <w:keepNext/>
        <w:spacing w:before="280"/>
        <w:ind w:firstLine="720"/>
      </w:pPr>
      <w:r>
        <w:t>Second, the unpredictable heuristics of large language models necessitated continuous prompt engineering and Generative AI tuning. Achieving deterministic, structured outputs from LLM endpoints requires systematic experimentation with temperature parameters, context window management, and zero-shot or few-shot system instructions. Evolutionary prototyping provided an ideal testbed to iteratively tune prompt pipelines and enforce strict JSON schema validation across diverse academic disciplines, ensuring consistent parsing whether the ingested slides contained programming source code, mathematical equations, or narrative business theories.</w:t>
      </w:r>
    </w:p>
    <w:p w14:paraId="5E2F1F57" w14:textId="77777777" w:rsidR="00E729D8" w:rsidRDefault="00E729D8" w:rsidP="00E729D8">
      <w:pPr>
        <w:keepNext/>
        <w:spacing w:before="280"/>
        <w:ind w:firstLine="720"/>
      </w:pPr>
      <w:r>
        <w:t xml:space="preserve">Finally, the methodology supported an incremental architectural evolution across the multi-semester development timeline. Rather than attempting to deploy a monolithic architecture at the outset, the engineering team constructed a robust baseline during FYP1 </w:t>
      </w:r>
      <w:r>
        <w:lastRenderedPageBreak/>
        <w:t>focusing on core document ingestion pipelines, basic text extraction, and solo quiz generation. With this operational foundation functionally validated, the architecture systematically expanded in FYP2 to incorporate sophisticated analytical modules, including the mathematical spaced retention engine, optical timetable parser, persistent mistakes remediation bank, and synchronized multiplayer competition lobby without invalidating existing application services.</w:t>
      </w:r>
    </w:p>
    <w:p w14:paraId="50D22CD0" w14:textId="77777777" w:rsidR="001F7EA2" w:rsidRDefault="00084DB4" w:rsidP="00E729D8">
      <w:pPr>
        <w:keepNext/>
        <w:spacing w:before="280"/>
      </w:pPr>
      <w:r>
        <w:rPr>
          <w:b/>
          <w:sz w:val="28"/>
        </w:rPr>
        <w:t>3.2 System Requirements</w:t>
      </w:r>
    </w:p>
    <w:p w14:paraId="2A0E0A18" w14:textId="77777777" w:rsidR="001F7EA2" w:rsidRDefault="00084DB4">
      <w:pPr>
        <w:jc w:val="both"/>
      </w:pPr>
      <w:r>
        <w:t>To ensure robust execution across development and deployment environments, explicit hardware and software specifications were defined.</w:t>
      </w:r>
    </w:p>
    <w:p w14:paraId="77A60F16" w14:textId="77777777" w:rsidR="001F7EA2" w:rsidRDefault="00084DB4">
      <w:pPr>
        <w:keepNext/>
        <w:spacing w:before="200" w:after="80"/>
      </w:pPr>
      <w:r>
        <w:rPr>
          <w:b/>
        </w:rPr>
        <w:t>3.2.1 Hardware Requirements</w:t>
      </w:r>
    </w:p>
    <w:p w14:paraId="389DAD10" w14:textId="77777777" w:rsidR="001F7EA2" w:rsidRDefault="00084DB4">
      <w:pPr>
        <w:spacing w:before="160" w:after="80"/>
      </w:pPr>
      <w:r>
        <w:rPr>
          <w:b/>
          <w:sz w:val="21"/>
        </w:rPr>
        <w:t>Table 3.1: Development and Client Execution Hardware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5BC04674" w14:textId="77777777" w:rsidTr="00084DB4">
        <w:trPr>
          <w:jc w:val="center"/>
        </w:trPr>
        <w:tc>
          <w:tcPr>
            <w:tcW w:w="1872" w:type="dxa"/>
            <w:shd w:val="clear" w:color="auto" w:fill="ECEFF1"/>
            <w:tcMar>
              <w:top w:w="100" w:type="dxa"/>
              <w:left w:w="120" w:type="dxa"/>
              <w:bottom w:w="100" w:type="dxa"/>
              <w:right w:w="120" w:type="dxa"/>
            </w:tcMar>
          </w:tcPr>
          <w:p w14:paraId="14051236" w14:textId="77777777" w:rsidR="001F7EA2" w:rsidRDefault="00084DB4">
            <w:pPr>
              <w:spacing w:before="40" w:after="40"/>
              <w:jc w:val="center"/>
            </w:pPr>
            <w:r>
              <w:rPr>
                <w:b/>
                <w:color w:val="111111"/>
                <w:sz w:val="20"/>
              </w:rPr>
              <w:t>Component Category</w:t>
            </w:r>
          </w:p>
        </w:tc>
        <w:tc>
          <w:tcPr>
            <w:tcW w:w="2160" w:type="dxa"/>
            <w:shd w:val="clear" w:color="auto" w:fill="ECEFF1"/>
            <w:tcMar>
              <w:top w:w="100" w:type="dxa"/>
              <w:left w:w="120" w:type="dxa"/>
              <w:bottom w:w="100" w:type="dxa"/>
              <w:right w:w="120" w:type="dxa"/>
            </w:tcMar>
          </w:tcPr>
          <w:p w14:paraId="21985B77" w14:textId="77777777" w:rsidR="001F7EA2" w:rsidRDefault="00084DB4">
            <w:pPr>
              <w:spacing w:before="40" w:after="40"/>
              <w:jc w:val="center"/>
            </w:pPr>
            <w:r>
              <w:rPr>
                <w:b/>
                <w:color w:val="111111"/>
                <w:sz w:val="20"/>
              </w:rPr>
              <w:t>Development Workstation (Minimum)</w:t>
            </w:r>
          </w:p>
        </w:tc>
        <w:tc>
          <w:tcPr>
            <w:tcW w:w="2160" w:type="dxa"/>
            <w:shd w:val="clear" w:color="auto" w:fill="ECEFF1"/>
            <w:tcMar>
              <w:top w:w="100" w:type="dxa"/>
              <w:left w:w="120" w:type="dxa"/>
              <w:bottom w:w="100" w:type="dxa"/>
              <w:right w:w="120" w:type="dxa"/>
            </w:tcMar>
          </w:tcPr>
          <w:p w14:paraId="6CF9A065" w14:textId="77777777" w:rsidR="001F7EA2" w:rsidRDefault="00084DB4">
            <w:pPr>
              <w:spacing w:before="40" w:after="40"/>
              <w:jc w:val="center"/>
            </w:pPr>
            <w:r>
              <w:rPr>
                <w:b/>
                <w:color w:val="111111"/>
                <w:sz w:val="20"/>
              </w:rPr>
              <w:t>Development Workstation (Recommended)</w:t>
            </w:r>
          </w:p>
        </w:tc>
        <w:tc>
          <w:tcPr>
            <w:tcW w:w="2160" w:type="dxa"/>
            <w:shd w:val="clear" w:color="auto" w:fill="ECEFF1"/>
            <w:tcMar>
              <w:top w:w="100" w:type="dxa"/>
              <w:left w:w="120" w:type="dxa"/>
              <w:bottom w:w="100" w:type="dxa"/>
              <w:right w:w="120" w:type="dxa"/>
            </w:tcMar>
          </w:tcPr>
          <w:p w14:paraId="3F8B3D6D" w14:textId="77777777" w:rsidR="001F7EA2" w:rsidRDefault="00084DB4">
            <w:pPr>
              <w:spacing w:before="40" w:after="40"/>
              <w:jc w:val="center"/>
            </w:pPr>
            <w:r>
              <w:rPr>
                <w:b/>
                <w:color w:val="111111"/>
                <w:sz w:val="20"/>
              </w:rPr>
              <w:t>Target Client Mobile / Web Device</w:t>
            </w:r>
          </w:p>
        </w:tc>
      </w:tr>
      <w:tr w:rsidR="001F7EA2" w14:paraId="29E7C50A" w14:textId="77777777" w:rsidTr="00084DB4">
        <w:trPr>
          <w:jc w:val="center"/>
        </w:trPr>
        <w:tc>
          <w:tcPr>
            <w:tcW w:w="1872" w:type="dxa"/>
            <w:shd w:val="clear" w:color="auto" w:fill="FFFFFF"/>
            <w:tcMar>
              <w:top w:w="80" w:type="dxa"/>
              <w:left w:w="120" w:type="dxa"/>
              <w:bottom w:w="80" w:type="dxa"/>
              <w:right w:w="120" w:type="dxa"/>
            </w:tcMar>
          </w:tcPr>
          <w:p w14:paraId="7A5BB165" w14:textId="77777777" w:rsidR="001F7EA2" w:rsidRDefault="00084DB4">
            <w:pPr>
              <w:spacing w:before="40" w:after="40" w:line="276" w:lineRule="auto"/>
              <w:jc w:val="center"/>
            </w:pPr>
            <w:r>
              <w:rPr>
                <w:color w:val="212121"/>
                <w:sz w:val="19"/>
              </w:rPr>
              <w:t>Processor (CPU)</w:t>
            </w:r>
          </w:p>
        </w:tc>
        <w:tc>
          <w:tcPr>
            <w:tcW w:w="2160" w:type="dxa"/>
            <w:shd w:val="clear" w:color="auto" w:fill="FFFFFF"/>
            <w:tcMar>
              <w:top w:w="80" w:type="dxa"/>
              <w:left w:w="120" w:type="dxa"/>
              <w:bottom w:w="80" w:type="dxa"/>
              <w:right w:w="120" w:type="dxa"/>
            </w:tcMar>
          </w:tcPr>
          <w:p w14:paraId="2AB1670E" w14:textId="77777777" w:rsidR="001F7EA2" w:rsidRDefault="00084DB4">
            <w:pPr>
              <w:spacing w:before="40" w:after="40" w:line="276" w:lineRule="auto"/>
            </w:pPr>
            <w:r>
              <w:rPr>
                <w:color w:val="212121"/>
                <w:sz w:val="19"/>
              </w:rPr>
              <w:t>Intel Core i5 (8th Gen) / AMD Ryzen 5</w:t>
            </w:r>
          </w:p>
        </w:tc>
        <w:tc>
          <w:tcPr>
            <w:tcW w:w="2160" w:type="dxa"/>
            <w:shd w:val="clear" w:color="auto" w:fill="FFFFFF"/>
            <w:tcMar>
              <w:top w:w="80" w:type="dxa"/>
              <w:left w:w="120" w:type="dxa"/>
              <w:bottom w:w="80" w:type="dxa"/>
              <w:right w:w="120" w:type="dxa"/>
            </w:tcMar>
          </w:tcPr>
          <w:p w14:paraId="72CB4532" w14:textId="77777777" w:rsidR="001F7EA2" w:rsidRDefault="00084DB4">
            <w:pPr>
              <w:spacing w:before="40" w:after="40" w:line="276" w:lineRule="auto"/>
            </w:pPr>
            <w:r>
              <w:rPr>
                <w:color w:val="212121"/>
                <w:sz w:val="19"/>
              </w:rPr>
              <w:t>Intel Core i7 (12th+ Gen) / Apple M-series</w:t>
            </w:r>
          </w:p>
        </w:tc>
        <w:tc>
          <w:tcPr>
            <w:tcW w:w="2160" w:type="dxa"/>
            <w:shd w:val="clear" w:color="auto" w:fill="FFFFFF"/>
            <w:tcMar>
              <w:top w:w="80" w:type="dxa"/>
              <w:left w:w="120" w:type="dxa"/>
              <w:bottom w:w="80" w:type="dxa"/>
              <w:right w:w="120" w:type="dxa"/>
            </w:tcMar>
          </w:tcPr>
          <w:p w14:paraId="7B2A8972" w14:textId="77777777" w:rsidR="001F7EA2" w:rsidRDefault="00084DB4">
            <w:pPr>
              <w:spacing w:before="40" w:after="40" w:line="276" w:lineRule="auto"/>
            </w:pPr>
            <w:r>
              <w:rPr>
                <w:color w:val="212121"/>
                <w:sz w:val="19"/>
              </w:rPr>
              <w:t>Dual-Core 1.5 GHz or</w:t>
            </w:r>
            <w:r w:rsidR="00C66555">
              <w:rPr>
                <w:color w:val="212121"/>
                <w:sz w:val="19"/>
              </w:rPr>
              <w:t xml:space="preserve"> </w:t>
            </w:r>
            <w:r>
              <w:rPr>
                <w:color w:val="212121"/>
                <w:sz w:val="19"/>
              </w:rPr>
              <w:t>PC</w:t>
            </w:r>
          </w:p>
        </w:tc>
      </w:tr>
      <w:tr w:rsidR="001F7EA2" w14:paraId="3686F398" w14:textId="77777777" w:rsidTr="00084DB4">
        <w:trPr>
          <w:jc w:val="center"/>
        </w:trPr>
        <w:tc>
          <w:tcPr>
            <w:tcW w:w="1872" w:type="dxa"/>
            <w:shd w:val="clear" w:color="auto" w:fill="F8F9FA"/>
            <w:tcMar>
              <w:top w:w="80" w:type="dxa"/>
              <w:left w:w="120" w:type="dxa"/>
              <w:bottom w:w="80" w:type="dxa"/>
              <w:right w:w="120" w:type="dxa"/>
            </w:tcMar>
          </w:tcPr>
          <w:p w14:paraId="3B7ED664" w14:textId="77777777" w:rsidR="001F7EA2" w:rsidRDefault="00084DB4">
            <w:pPr>
              <w:spacing w:before="40" w:after="40" w:line="276" w:lineRule="auto"/>
              <w:jc w:val="center"/>
            </w:pPr>
            <w:r>
              <w:rPr>
                <w:color w:val="212121"/>
                <w:sz w:val="19"/>
              </w:rPr>
              <w:t>Memory (RAM)</w:t>
            </w:r>
          </w:p>
        </w:tc>
        <w:tc>
          <w:tcPr>
            <w:tcW w:w="2160" w:type="dxa"/>
            <w:shd w:val="clear" w:color="auto" w:fill="F8F9FA"/>
            <w:tcMar>
              <w:top w:w="80" w:type="dxa"/>
              <w:left w:w="120" w:type="dxa"/>
              <w:bottom w:w="80" w:type="dxa"/>
              <w:right w:w="120" w:type="dxa"/>
            </w:tcMar>
          </w:tcPr>
          <w:p w14:paraId="0BF3984B" w14:textId="77777777" w:rsidR="001F7EA2" w:rsidRDefault="00084DB4">
            <w:pPr>
              <w:spacing w:before="40" w:after="40" w:line="276" w:lineRule="auto"/>
            </w:pPr>
            <w:r>
              <w:rPr>
                <w:color w:val="212121"/>
                <w:sz w:val="19"/>
              </w:rPr>
              <w:t>16 GB DDR4 RAM</w:t>
            </w:r>
          </w:p>
        </w:tc>
        <w:tc>
          <w:tcPr>
            <w:tcW w:w="2160" w:type="dxa"/>
            <w:shd w:val="clear" w:color="auto" w:fill="F8F9FA"/>
            <w:tcMar>
              <w:top w:w="80" w:type="dxa"/>
              <w:left w:w="120" w:type="dxa"/>
              <w:bottom w:w="80" w:type="dxa"/>
              <w:right w:w="120" w:type="dxa"/>
            </w:tcMar>
          </w:tcPr>
          <w:p w14:paraId="1B26202F" w14:textId="77777777" w:rsidR="001F7EA2" w:rsidRDefault="00084DB4">
            <w:pPr>
              <w:spacing w:before="40" w:after="40" w:line="276" w:lineRule="auto"/>
            </w:pPr>
            <w:r>
              <w:rPr>
                <w:color w:val="212121"/>
                <w:sz w:val="19"/>
              </w:rPr>
              <w:t>32 GB DDR5 RAM</w:t>
            </w:r>
          </w:p>
        </w:tc>
        <w:tc>
          <w:tcPr>
            <w:tcW w:w="2160" w:type="dxa"/>
            <w:shd w:val="clear" w:color="auto" w:fill="F8F9FA"/>
            <w:tcMar>
              <w:top w:w="80" w:type="dxa"/>
              <w:left w:w="120" w:type="dxa"/>
              <w:bottom w:w="80" w:type="dxa"/>
              <w:right w:w="120" w:type="dxa"/>
            </w:tcMar>
          </w:tcPr>
          <w:p w14:paraId="20AD61A0" w14:textId="77777777" w:rsidR="001F7EA2" w:rsidRDefault="00084DB4">
            <w:pPr>
              <w:spacing w:before="40" w:after="40" w:line="276" w:lineRule="auto"/>
            </w:pPr>
            <w:r>
              <w:rPr>
                <w:color w:val="212121"/>
                <w:sz w:val="19"/>
              </w:rPr>
              <w:t>4 GB RAM (Web Browser)</w:t>
            </w:r>
          </w:p>
        </w:tc>
      </w:tr>
      <w:tr w:rsidR="001F7EA2" w14:paraId="5970E42F" w14:textId="77777777" w:rsidTr="00084DB4">
        <w:trPr>
          <w:jc w:val="center"/>
        </w:trPr>
        <w:tc>
          <w:tcPr>
            <w:tcW w:w="1872" w:type="dxa"/>
            <w:shd w:val="clear" w:color="auto" w:fill="FFFFFF"/>
            <w:tcMar>
              <w:top w:w="80" w:type="dxa"/>
              <w:left w:w="120" w:type="dxa"/>
              <w:bottom w:w="80" w:type="dxa"/>
              <w:right w:w="120" w:type="dxa"/>
            </w:tcMar>
          </w:tcPr>
          <w:p w14:paraId="723BD818" w14:textId="77777777" w:rsidR="001F7EA2" w:rsidRDefault="00084DB4">
            <w:pPr>
              <w:spacing w:before="40" w:after="40" w:line="276" w:lineRule="auto"/>
              <w:jc w:val="center"/>
            </w:pPr>
            <w:r>
              <w:rPr>
                <w:color w:val="212121"/>
                <w:sz w:val="19"/>
              </w:rPr>
              <w:t>Storage Space</w:t>
            </w:r>
          </w:p>
        </w:tc>
        <w:tc>
          <w:tcPr>
            <w:tcW w:w="2160" w:type="dxa"/>
            <w:shd w:val="clear" w:color="auto" w:fill="FFFFFF"/>
            <w:tcMar>
              <w:top w:w="80" w:type="dxa"/>
              <w:left w:w="120" w:type="dxa"/>
              <w:bottom w:w="80" w:type="dxa"/>
              <w:right w:w="120" w:type="dxa"/>
            </w:tcMar>
          </w:tcPr>
          <w:p w14:paraId="7CDE14AA" w14:textId="77777777" w:rsidR="001F7EA2" w:rsidRDefault="00084DB4">
            <w:pPr>
              <w:spacing w:before="40" w:after="40" w:line="276" w:lineRule="auto"/>
            </w:pPr>
            <w:r>
              <w:rPr>
                <w:color w:val="212121"/>
                <w:sz w:val="19"/>
              </w:rPr>
              <w:t>50 GB free SSD storage</w:t>
            </w:r>
          </w:p>
        </w:tc>
        <w:tc>
          <w:tcPr>
            <w:tcW w:w="2160" w:type="dxa"/>
            <w:shd w:val="clear" w:color="auto" w:fill="FFFFFF"/>
            <w:tcMar>
              <w:top w:w="80" w:type="dxa"/>
              <w:left w:w="120" w:type="dxa"/>
              <w:bottom w:w="80" w:type="dxa"/>
              <w:right w:w="120" w:type="dxa"/>
            </w:tcMar>
          </w:tcPr>
          <w:p w14:paraId="6ECBB903" w14:textId="77777777" w:rsidR="001F7EA2" w:rsidRDefault="00084DB4">
            <w:pPr>
              <w:spacing w:before="40" w:after="40" w:line="276" w:lineRule="auto"/>
            </w:pPr>
            <w:r>
              <w:rPr>
                <w:color w:val="212121"/>
                <w:sz w:val="19"/>
              </w:rPr>
              <w:t xml:space="preserve">100 GB </w:t>
            </w:r>
            <w:proofErr w:type="spellStart"/>
            <w:r>
              <w:rPr>
                <w:color w:val="212121"/>
                <w:sz w:val="19"/>
              </w:rPr>
              <w:t>NVMe</w:t>
            </w:r>
            <w:proofErr w:type="spellEnd"/>
            <w:r>
              <w:rPr>
                <w:color w:val="212121"/>
                <w:sz w:val="19"/>
              </w:rPr>
              <w:t xml:space="preserve"> PCIe SSD</w:t>
            </w:r>
          </w:p>
        </w:tc>
        <w:tc>
          <w:tcPr>
            <w:tcW w:w="2160" w:type="dxa"/>
            <w:shd w:val="clear" w:color="auto" w:fill="FFFFFF"/>
            <w:tcMar>
              <w:top w:w="80" w:type="dxa"/>
              <w:left w:w="120" w:type="dxa"/>
              <w:bottom w:w="80" w:type="dxa"/>
              <w:right w:w="120" w:type="dxa"/>
            </w:tcMar>
          </w:tcPr>
          <w:p w14:paraId="1885A0A7" w14:textId="77777777" w:rsidR="001F7EA2" w:rsidRDefault="00084DB4">
            <w:pPr>
              <w:spacing w:before="40" w:after="40" w:line="276" w:lineRule="auto"/>
            </w:pPr>
            <w:r>
              <w:rPr>
                <w:color w:val="212121"/>
                <w:sz w:val="19"/>
              </w:rPr>
              <w:t>500 MB free device storage</w:t>
            </w:r>
          </w:p>
        </w:tc>
      </w:tr>
      <w:tr w:rsidR="001F7EA2" w14:paraId="1AB61ABA" w14:textId="77777777" w:rsidTr="00084DB4">
        <w:trPr>
          <w:jc w:val="center"/>
        </w:trPr>
        <w:tc>
          <w:tcPr>
            <w:tcW w:w="1872" w:type="dxa"/>
            <w:shd w:val="clear" w:color="auto" w:fill="F8F9FA"/>
            <w:tcMar>
              <w:top w:w="80" w:type="dxa"/>
              <w:left w:w="120" w:type="dxa"/>
              <w:bottom w:w="80" w:type="dxa"/>
              <w:right w:w="120" w:type="dxa"/>
            </w:tcMar>
          </w:tcPr>
          <w:p w14:paraId="5AEEBDC8" w14:textId="77777777" w:rsidR="001F7EA2" w:rsidRDefault="00084DB4">
            <w:pPr>
              <w:spacing w:before="40" w:after="40" w:line="276" w:lineRule="auto"/>
              <w:jc w:val="center"/>
            </w:pPr>
            <w:r>
              <w:rPr>
                <w:color w:val="212121"/>
                <w:sz w:val="19"/>
              </w:rPr>
              <w:t>Display Resolution</w:t>
            </w:r>
          </w:p>
        </w:tc>
        <w:tc>
          <w:tcPr>
            <w:tcW w:w="2160" w:type="dxa"/>
            <w:shd w:val="clear" w:color="auto" w:fill="F8F9FA"/>
            <w:tcMar>
              <w:top w:w="80" w:type="dxa"/>
              <w:left w:w="120" w:type="dxa"/>
              <w:bottom w:w="80" w:type="dxa"/>
              <w:right w:w="120" w:type="dxa"/>
            </w:tcMar>
          </w:tcPr>
          <w:p w14:paraId="13F39247" w14:textId="77777777" w:rsidR="001F7EA2" w:rsidRDefault="00084DB4">
            <w:pPr>
              <w:spacing w:before="40" w:after="40" w:line="276" w:lineRule="auto"/>
            </w:pPr>
            <w:r>
              <w:rPr>
                <w:color w:val="212121"/>
                <w:sz w:val="19"/>
              </w:rPr>
              <w:t>1920 x 1080 (Full HD)</w:t>
            </w:r>
          </w:p>
        </w:tc>
        <w:tc>
          <w:tcPr>
            <w:tcW w:w="2160" w:type="dxa"/>
            <w:shd w:val="clear" w:color="auto" w:fill="F8F9FA"/>
            <w:tcMar>
              <w:top w:w="80" w:type="dxa"/>
              <w:left w:w="120" w:type="dxa"/>
              <w:bottom w:w="80" w:type="dxa"/>
              <w:right w:w="120" w:type="dxa"/>
            </w:tcMar>
          </w:tcPr>
          <w:p w14:paraId="023F617F" w14:textId="77777777" w:rsidR="001F7EA2" w:rsidRDefault="00084DB4">
            <w:pPr>
              <w:spacing w:before="40" w:after="40" w:line="276" w:lineRule="auto"/>
            </w:pPr>
            <w:r>
              <w:rPr>
                <w:color w:val="212121"/>
                <w:sz w:val="19"/>
              </w:rPr>
              <w:t>2560 x 1440 (2K QHD) Dual Displays</w:t>
            </w:r>
          </w:p>
        </w:tc>
        <w:tc>
          <w:tcPr>
            <w:tcW w:w="2160" w:type="dxa"/>
            <w:shd w:val="clear" w:color="auto" w:fill="F8F9FA"/>
            <w:tcMar>
              <w:top w:w="80" w:type="dxa"/>
              <w:left w:w="120" w:type="dxa"/>
              <w:bottom w:w="80" w:type="dxa"/>
              <w:right w:w="120" w:type="dxa"/>
            </w:tcMar>
          </w:tcPr>
          <w:p w14:paraId="548C0559" w14:textId="77777777" w:rsidR="001F7EA2" w:rsidRDefault="00084DB4">
            <w:pPr>
              <w:spacing w:before="40" w:after="40" w:line="276" w:lineRule="auto"/>
            </w:pPr>
            <w:r>
              <w:rPr>
                <w:color w:val="212121"/>
                <w:sz w:val="19"/>
              </w:rPr>
              <w:t>1366 x 768+ (Desktop Web)</w:t>
            </w:r>
          </w:p>
        </w:tc>
      </w:tr>
      <w:tr w:rsidR="001F7EA2" w14:paraId="1BB8C01F" w14:textId="77777777" w:rsidTr="00084DB4">
        <w:trPr>
          <w:jc w:val="center"/>
        </w:trPr>
        <w:tc>
          <w:tcPr>
            <w:tcW w:w="1872" w:type="dxa"/>
            <w:shd w:val="clear" w:color="auto" w:fill="FFFFFF"/>
            <w:tcMar>
              <w:top w:w="80" w:type="dxa"/>
              <w:left w:w="120" w:type="dxa"/>
              <w:bottom w:w="80" w:type="dxa"/>
              <w:right w:w="120" w:type="dxa"/>
            </w:tcMar>
          </w:tcPr>
          <w:p w14:paraId="572C118F" w14:textId="77777777" w:rsidR="001F7EA2" w:rsidRDefault="00084DB4">
            <w:pPr>
              <w:spacing w:before="40" w:after="40" w:line="276" w:lineRule="auto"/>
              <w:jc w:val="center"/>
            </w:pPr>
            <w:r>
              <w:rPr>
                <w:color w:val="212121"/>
                <w:sz w:val="19"/>
              </w:rPr>
              <w:t>Network Connectivity</w:t>
            </w:r>
          </w:p>
        </w:tc>
        <w:tc>
          <w:tcPr>
            <w:tcW w:w="2160" w:type="dxa"/>
            <w:shd w:val="clear" w:color="auto" w:fill="FFFFFF"/>
            <w:tcMar>
              <w:top w:w="80" w:type="dxa"/>
              <w:left w:w="120" w:type="dxa"/>
              <w:bottom w:w="80" w:type="dxa"/>
              <w:right w:w="120" w:type="dxa"/>
            </w:tcMar>
          </w:tcPr>
          <w:p w14:paraId="50AA796F" w14:textId="77777777" w:rsidR="001F7EA2" w:rsidRDefault="00084DB4">
            <w:pPr>
              <w:spacing w:before="40" w:after="40" w:line="276" w:lineRule="auto"/>
            </w:pPr>
            <w:r>
              <w:rPr>
                <w:color w:val="212121"/>
                <w:sz w:val="19"/>
              </w:rPr>
              <w:t>High-speed Internet (10 Mbps)</w:t>
            </w:r>
          </w:p>
        </w:tc>
        <w:tc>
          <w:tcPr>
            <w:tcW w:w="2160" w:type="dxa"/>
            <w:shd w:val="clear" w:color="auto" w:fill="FFFFFF"/>
            <w:tcMar>
              <w:top w:w="80" w:type="dxa"/>
              <w:left w:w="120" w:type="dxa"/>
              <w:bottom w:w="80" w:type="dxa"/>
              <w:right w:w="120" w:type="dxa"/>
            </w:tcMar>
          </w:tcPr>
          <w:p w14:paraId="3701730A" w14:textId="77777777" w:rsidR="001F7EA2" w:rsidRDefault="00084DB4">
            <w:pPr>
              <w:spacing w:before="40" w:after="40" w:line="276" w:lineRule="auto"/>
            </w:pPr>
            <w:r>
              <w:rPr>
                <w:color w:val="212121"/>
                <w:sz w:val="19"/>
              </w:rPr>
              <w:t>Low-latency Broadband (50+ Mbps)</w:t>
            </w:r>
          </w:p>
        </w:tc>
        <w:tc>
          <w:tcPr>
            <w:tcW w:w="2160" w:type="dxa"/>
            <w:shd w:val="clear" w:color="auto" w:fill="FFFFFF"/>
            <w:tcMar>
              <w:top w:w="80" w:type="dxa"/>
              <w:left w:w="120" w:type="dxa"/>
              <w:bottom w:w="80" w:type="dxa"/>
              <w:right w:w="120" w:type="dxa"/>
            </w:tcMar>
          </w:tcPr>
          <w:p w14:paraId="4DA706B2" w14:textId="77777777" w:rsidR="001F7EA2" w:rsidRDefault="00084DB4">
            <w:pPr>
              <w:spacing w:before="40" w:after="40" w:line="276" w:lineRule="auto"/>
            </w:pPr>
            <w:r>
              <w:rPr>
                <w:color w:val="212121"/>
                <w:sz w:val="19"/>
              </w:rPr>
              <w:t>4G / 5G Mobile Data or Wi-Fi (5 Mbps+)</w:t>
            </w:r>
          </w:p>
        </w:tc>
      </w:tr>
    </w:tbl>
    <w:p w14:paraId="19AF167E" w14:textId="77777777" w:rsidR="001F7EA2" w:rsidRDefault="001F7EA2">
      <w:pPr>
        <w:spacing w:after="160"/>
      </w:pPr>
    </w:p>
    <w:p w14:paraId="6CFEA036" w14:textId="77777777" w:rsidR="001F7EA2" w:rsidRDefault="00084DB4">
      <w:pPr>
        <w:keepNext/>
        <w:spacing w:before="200" w:after="80"/>
      </w:pPr>
      <w:r>
        <w:rPr>
          <w:b/>
        </w:rPr>
        <w:t>3.2.2 Software Requirements and Development Ecosystem</w:t>
      </w:r>
    </w:p>
    <w:p w14:paraId="7F55198C" w14:textId="77777777" w:rsidR="001F7EA2" w:rsidRDefault="00084DB4">
      <w:pPr>
        <w:spacing w:before="160" w:after="80"/>
      </w:pPr>
      <w:r>
        <w:rPr>
          <w:b/>
          <w:sz w:val="21"/>
        </w:rPr>
        <w:t>Table 3.2: Software Specifications, Framework Versions, and Libraries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2016"/>
        <w:gridCol w:w="1584"/>
        <w:gridCol w:w="3168"/>
      </w:tblGrid>
      <w:tr w:rsidR="001F7EA2" w14:paraId="4DCFB5A0" w14:textId="77777777" w:rsidTr="00084DB4">
        <w:trPr>
          <w:jc w:val="center"/>
        </w:trPr>
        <w:tc>
          <w:tcPr>
            <w:tcW w:w="1584" w:type="dxa"/>
            <w:shd w:val="clear" w:color="auto" w:fill="ECEFF1"/>
            <w:tcMar>
              <w:top w:w="100" w:type="dxa"/>
              <w:left w:w="120" w:type="dxa"/>
              <w:bottom w:w="100" w:type="dxa"/>
              <w:right w:w="120" w:type="dxa"/>
            </w:tcMar>
          </w:tcPr>
          <w:p w14:paraId="7EC1F948" w14:textId="77777777" w:rsidR="001F7EA2" w:rsidRDefault="00084DB4">
            <w:pPr>
              <w:spacing w:before="40" w:after="40"/>
              <w:jc w:val="center"/>
            </w:pPr>
            <w:r>
              <w:rPr>
                <w:b/>
                <w:color w:val="111111"/>
                <w:sz w:val="20"/>
              </w:rPr>
              <w:t xml:space="preserve">Layer / </w:t>
            </w:r>
            <w:r>
              <w:rPr>
                <w:b/>
                <w:color w:val="111111"/>
                <w:sz w:val="20"/>
              </w:rPr>
              <w:lastRenderedPageBreak/>
              <w:t>Subsystem</w:t>
            </w:r>
          </w:p>
        </w:tc>
        <w:tc>
          <w:tcPr>
            <w:tcW w:w="2016" w:type="dxa"/>
            <w:shd w:val="clear" w:color="auto" w:fill="ECEFF1"/>
            <w:tcMar>
              <w:top w:w="100" w:type="dxa"/>
              <w:left w:w="120" w:type="dxa"/>
              <w:bottom w:w="100" w:type="dxa"/>
              <w:right w:w="120" w:type="dxa"/>
            </w:tcMar>
          </w:tcPr>
          <w:p w14:paraId="72852EDF" w14:textId="77777777" w:rsidR="001F7EA2" w:rsidRDefault="00084DB4">
            <w:pPr>
              <w:spacing w:before="40" w:after="40"/>
              <w:jc w:val="center"/>
            </w:pPr>
            <w:r>
              <w:rPr>
                <w:b/>
                <w:color w:val="111111"/>
                <w:sz w:val="20"/>
              </w:rPr>
              <w:lastRenderedPageBreak/>
              <w:t xml:space="preserve">Technology / </w:t>
            </w:r>
            <w:r>
              <w:rPr>
                <w:b/>
                <w:color w:val="111111"/>
                <w:sz w:val="20"/>
              </w:rPr>
              <w:lastRenderedPageBreak/>
              <w:t>Software Package</w:t>
            </w:r>
          </w:p>
        </w:tc>
        <w:tc>
          <w:tcPr>
            <w:tcW w:w="1584" w:type="dxa"/>
            <w:shd w:val="clear" w:color="auto" w:fill="ECEFF1"/>
            <w:tcMar>
              <w:top w:w="100" w:type="dxa"/>
              <w:left w:w="120" w:type="dxa"/>
              <w:bottom w:w="100" w:type="dxa"/>
              <w:right w:w="120" w:type="dxa"/>
            </w:tcMar>
          </w:tcPr>
          <w:p w14:paraId="7A641A9E" w14:textId="77777777" w:rsidR="001F7EA2" w:rsidRDefault="00084DB4">
            <w:pPr>
              <w:spacing w:before="40" w:after="40"/>
              <w:jc w:val="center"/>
            </w:pPr>
            <w:r>
              <w:rPr>
                <w:b/>
                <w:color w:val="111111"/>
                <w:sz w:val="20"/>
              </w:rPr>
              <w:lastRenderedPageBreak/>
              <w:t xml:space="preserve">Version / </w:t>
            </w:r>
            <w:r>
              <w:rPr>
                <w:b/>
                <w:color w:val="111111"/>
                <w:sz w:val="20"/>
              </w:rPr>
              <w:lastRenderedPageBreak/>
              <w:t>Standard</w:t>
            </w:r>
          </w:p>
        </w:tc>
        <w:tc>
          <w:tcPr>
            <w:tcW w:w="3168" w:type="dxa"/>
            <w:shd w:val="clear" w:color="auto" w:fill="ECEFF1"/>
            <w:tcMar>
              <w:top w:w="100" w:type="dxa"/>
              <w:left w:w="120" w:type="dxa"/>
              <w:bottom w:w="100" w:type="dxa"/>
              <w:right w:w="120" w:type="dxa"/>
            </w:tcMar>
          </w:tcPr>
          <w:p w14:paraId="6D5E181B" w14:textId="77777777" w:rsidR="001F7EA2" w:rsidRDefault="00084DB4">
            <w:pPr>
              <w:spacing w:before="40" w:after="40"/>
              <w:jc w:val="center"/>
            </w:pPr>
            <w:r>
              <w:rPr>
                <w:b/>
                <w:color w:val="111111"/>
                <w:sz w:val="20"/>
              </w:rPr>
              <w:lastRenderedPageBreak/>
              <w:t>Functional Role in Note2Quiz</w:t>
            </w:r>
          </w:p>
        </w:tc>
      </w:tr>
      <w:tr w:rsidR="001F7EA2" w14:paraId="319F491E" w14:textId="77777777" w:rsidTr="00084DB4">
        <w:trPr>
          <w:jc w:val="center"/>
        </w:trPr>
        <w:tc>
          <w:tcPr>
            <w:tcW w:w="1584" w:type="dxa"/>
            <w:shd w:val="clear" w:color="auto" w:fill="FFFFFF"/>
            <w:tcMar>
              <w:top w:w="80" w:type="dxa"/>
              <w:left w:w="120" w:type="dxa"/>
              <w:bottom w:w="80" w:type="dxa"/>
              <w:right w:w="120" w:type="dxa"/>
            </w:tcMar>
          </w:tcPr>
          <w:p w14:paraId="347791AB" w14:textId="77777777" w:rsidR="001F7EA2" w:rsidRDefault="00084DB4">
            <w:pPr>
              <w:spacing w:before="40" w:after="40" w:line="276" w:lineRule="auto"/>
              <w:jc w:val="center"/>
            </w:pPr>
            <w:r>
              <w:rPr>
                <w:color w:val="212121"/>
                <w:sz w:val="19"/>
              </w:rPr>
              <w:t>Operating System</w:t>
            </w:r>
          </w:p>
        </w:tc>
        <w:tc>
          <w:tcPr>
            <w:tcW w:w="2016" w:type="dxa"/>
            <w:shd w:val="clear" w:color="auto" w:fill="FFFFFF"/>
            <w:tcMar>
              <w:top w:w="80" w:type="dxa"/>
              <w:left w:w="120" w:type="dxa"/>
              <w:bottom w:w="80" w:type="dxa"/>
              <w:right w:w="120" w:type="dxa"/>
            </w:tcMar>
          </w:tcPr>
          <w:p w14:paraId="6A1C1F17" w14:textId="77777777" w:rsidR="001F7EA2" w:rsidRDefault="00084DB4">
            <w:pPr>
              <w:spacing w:before="40" w:after="40" w:line="276" w:lineRule="auto"/>
            </w:pPr>
            <w:r>
              <w:rPr>
                <w:color w:val="212121"/>
                <w:sz w:val="19"/>
              </w:rPr>
              <w:t>Microsoft Windows 1</w:t>
            </w:r>
            <w:r w:rsidR="00C66555">
              <w:rPr>
                <w:color w:val="212121"/>
                <w:sz w:val="19"/>
              </w:rPr>
              <w:t>0</w:t>
            </w:r>
            <w:r>
              <w:rPr>
                <w:color w:val="212121"/>
                <w:sz w:val="19"/>
              </w:rPr>
              <w:t xml:space="preserve"> / macOS Sonoma</w:t>
            </w:r>
          </w:p>
        </w:tc>
        <w:tc>
          <w:tcPr>
            <w:tcW w:w="1584" w:type="dxa"/>
            <w:shd w:val="clear" w:color="auto" w:fill="FFFFFF"/>
            <w:tcMar>
              <w:top w:w="80" w:type="dxa"/>
              <w:left w:w="120" w:type="dxa"/>
              <w:bottom w:w="80" w:type="dxa"/>
              <w:right w:w="120" w:type="dxa"/>
            </w:tcMar>
          </w:tcPr>
          <w:p w14:paraId="53E1AA9E" w14:textId="77777777" w:rsidR="001F7EA2" w:rsidRDefault="00084DB4">
            <w:pPr>
              <w:spacing w:before="40" w:after="40" w:line="276" w:lineRule="auto"/>
            </w:pPr>
            <w:r>
              <w:rPr>
                <w:color w:val="212121"/>
                <w:sz w:val="19"/>
              </w:rPr>
              <w:t>64-bit OS</w:t>
            </w:r>
          </w:p>
        </w:tc>
        <w:tc>
          <w:tcPr>
            <w:tcW w:w="3168" w:type="dxa"/>
            <w:shd w:val="clear" w:color="auto" w:fill="FFFFFF"/>
            <w:tcMar>
              <w:top w:w="80" w:type="dxa"/>
              <w:left w:w="120" w:type="dxa"/>
              <w:bottom w:w="80" w:type="dxa"/>
              <w:right w:w="120" w:type="dxa"/>
            </w:tcMar>
          </w:tcPr>
          <w:p w14:paraId="135B5381" w14:textId="77777777" w:rsidR="001F7EA2" w:rsidRDefault="00084DB4">
            <w:pPr>
              <w:spacing w:before="40" w:after="40" w:line="276" w:lineRule="auto"/>
            </w:pPr>
            <w:r>
              <w:rPr>
                <w:color w:val="212121"/>
                <w:sz w:val="19"/>
              </w:rPr>
              <w:t>Primary development host environment</w:t>
            </w:r>
          </w:p>
        </w:tc>
      </w:tr>
      <w:tr w:rsidR="001F7EA2" w14:paraId="420A945D" w14:textId="77777777" w:rsidTr="00084DB4">
        <w:trPr>
          <w:jc w:val="center"/>
        </w:trPr>
        <w:tc>
          <w:tcPr>
            <w:tcW w:w="1584" w:type="dxa"/>
            <w:shd w:val="clear" w:color="auto" w:fill="F8F9FA"/>
            <w:tcMar>
              <w:top w:w="80" w:type="dxa"/>
              <w:left w:w="120" w:type="dxa"/>
              <w:bottom w:w="80" w:type="dxa"/>
              <w:right w:w="120" w:type="dxa"/>
            </w:tcMar>
          </w:tcPr>
          <w:p w14:paraId="46C4C1CA" w14:textId="77777777" w:rsidR="001F7EA2" w:rsidRDefault="00084DB4">
            <w:pPr>
              <w:spacing w:before="40" w:after="40" w:line="276" w:lineRule="auto"/>
              <w:jc w:val="center"/>
            </w:pPr>
            <w:r>
              <w:rPr>
                <w:color w:val="212121"/>
                <w:sz w:val="19"/>
              </w:rPr>
              <w:t>Frontend UI Framework</w:t>
            </w:r>
          </w:p>
        </w:tc>
        <w:tc>
          <w:tcPr>
            <w:tcW w:w="2016" w:type="dxa"/>
            <w:shd w:val="clear" w:color="auto" w:fill="F8F9FA"/>
            <w:tcMar>
              <w:top w:w="80" w:type="dxa"/>
              <w:left w:w="120" w:type="dxa"/>
              <w:bottom w:w="80" w:type="dxa"/>
              <w:right w:w="120" w:type="dxa"/>
            </w:tcMar>
          </w:tcPr>
          <w:p w14:paraId="054B3D93" w14:textId="77777777" w:rsidR="001F7EA2" w:rsidRDefault="00084DB4">
            <w:pPr>
              <w:spacing w:before="40" w:after="40" w:line="276" w:lineRule="auto"/>
            </w:pPr>
            <w:r>
              <w:rPr>
                <w:color w:val="212121"/>
                <w:sz w:val="19"/>
              </w:rPr>
              <w:t>Flutter SDK / Dart</w:t>
            </w:r>
          </w:p>
        </w:tc>
        <w:tc>
          <w:tcPr>
            <w:tcW w:w="1584" w:type="dxa"/>
            <w:shd w:val="clear" w:color="auto" w:fill="F8F9FA"/>
            <w:tcMar>
              <w:top w:w="80" w:type="dxa"/>
              <w:left w:w="120" w:type="dxa"/>
              <w:bottom w:w="80" w:type="dxa"/>
              <w:right w:w="120" w:type="dxa"/>
            </w:tcMar>
          </w:tcPr>
          <w:p w14:paraId="3285E60D" w14:textId="77777777" w:rsidR="001F7EA2" w:rsidRDefault="00084DB4">
            <w:pPr>
              <w:spacing w:before="40" w:after="40" w:line="276" w:lineRule="auto"/>
            </w:pPr>
            <w:r>
              <w:rPr>
                <w:color w:val="212121"/>
                <w:sz w:val="19"/>
              </w:rPr>
              <w:t>v3.24.x / Dart 3.5.x</w:t>
            </w:r>
          </w:p>
        </w:tc>
        <w:tc>
          <w:tcPr>
            <w:tcW w:w="3168" w:type="dxa"/>
            <w:shd w:val="clear" w:color="auto" w:fill="F8F9FA"/>
            <w:tcMar>
              <w:top w:w="80" w:type="dxa"/>
              <w:left w:w="120" w:type="dxa"/>
              <w:bottom w:w="80" w:type="dxa"/>
              <w:right w:w="120" w:type="dxa"/>
            </w:tcMar>
          </w:tcPr>
          <w:p w14:paraId="55D75CA9" w14:textId="77777777" w:rsidR="001F7EA2" w:rsidRDefault="00084DB4">
            <w:pPr>
              <w:spacing w:before="40" w:after="40" w:line="276" w:lineRule="auto"/>
            </w:pPr>
            <w:r>
              <w:rPr>
                <w:color w:val="212121"/>
                <w:sz w:val="19"/>
              </w:rPr>
              <w:t>Cross-platform mobile and web client application</w:t>
            </w:r>
          </w:p>
        </w:tc>
      </w:tr>
      <w:tr w:rsidR="001F7EA2" w14:paraId="4A84FBA3" w14:textId="77777777" w:rsidTr="00084DB4">
        <w:trPr>
          <w:jc w:val="center"/>
        </w:trPr>
        <w:tc>
          <w:tcPr>
            <w:tcW w:w="1584" w:type="dxa"/>
            <w:shd w:val="clear" w:color="auto" w:fill="FFFFFF"/>
            <w:tcMar>
              <w:top w:w="80" w:type="dxa"/>
              <w:left w:w="120" w:type="dxa"/>
              <w:bottom w:w="80" w:type="dxa"/>
              <w:right w:w="120" w:type="dxa"/>
            </w:tcMar>
          </w:tcPr>
          <w:p w14:paraId="2AEA8CE0" w14:textId="77777777" w:rsidR="001F7EA2" w:rsidRDefault="00084DB4">
            <w:pPr>
              <w:spacing w:before="40" w:after="40" w:line="276" w:lineRule="auto"/>
              <w:jc w:val="center"/>
            </w:pPr>
            <w:r>
              <w:rPr>
                <w:color w:val="212121"/>
                <w:sz w:val="19"/>
              </w:rPr>
              <w:t>State Management</w:t>
            </w:r>
          </w:p>
        </w:tc>
        <w:tc>
          <w:tcPr>
            <w:tcW w:w="2016" w:type="dxa"/>
            <w:shd w:val="clear" w:color="auto" w:fill="FFFFFF"/>
            <w:tcMar>
              <w:top w:w="80" w:type="dxa"/>
              <w:left w:w="120" w:type="dxa"/>
              <w:bottom w:w="80" w:type="dxa"/>
              <w:right w:w="120" w:type="dxa"/>
            </w:tcMar>
          </w:tcPr>
          <w:p w14:paraId="032B4618" w14:textId="77777777" w:rsidR="001F7EA2" w:rsidRDefault="00084DB4">
            <w:pPr>
              <w:spacing w:before="40" w:after="40" w:line="276" w:lineRule="auto"/>
            </w:pPr>
            <w:r>
              <w:rPr>
                <w:color w:val="212121"/>
                <w:sz w:val="19"/>
              </w:rPr>
              <w:t>Provider / Flutter Controllers</w:t>
            </w:r>
          </w:p>
        </w:tc>
        <w:tc>
          <w:tcPr>
            <w:tcW w:w="1584" w:type="dxa"/>
            <w:shd w:val="clear" w:color="auto" w:fill="FFFFFF"/>
            <w:tcMar>
              <w:top w:w="80" w:type="dxa"/>
              <w:left w:w="120" w:type="dxa"/>
              <w:bottom w:w="80" w:type="dxa"/>
              <w:right w:w="120" w:type="dxa"/>
            </w:tcMar>
          </w:tcPr>
          <w:p w14:paraId="2E2CBC98" w14:textId="77777777" w:rsidR="001F7EA2" w:rsidRDefault="00084DB4">
            <w:pPr>
              <w:spacing w:before="40" w:after="40" w:line="276" w:lineRule="auto"/>
            </w:pPr>
            <w:r>
              <w:rPr>
                <w:color w:val="212121"/>
                <w:sz w:val="19"/>
              </w:rPr>
              <w:t>Latest Stable</w:t>
            </w:r>
          </w:p>
        </w:tc>
        <w:tc>
          <w:tcPr>
            <w:tcW w:w="3168" w:type="dxa"/>
            <w:shd w:val="clear" w:color="auto" w:fill="FFFFFF"/>
            <w:tcMar>
              <w:top w:w="80" w:type="dxa"/>
              <w:left w:w="120" w:type="dxa"/>
              <w:bottom w:w="80" w:type="dxa"/>
              <w:right w:w="120" w:type="dxa"/>
            </w:tcMar>
          </w:tcPr>
          <w:p w14:paraId="054BDDB4" w14:textId="77777777" w:rsidR="001F7EA2" w:rsidRDefault="00084DB4">
            <w:pPr>
              <w:spacing w:before="40" w:after="40" w:line="276" w:lineRule="auto"/>
            </w:pPr>
            <w:r>
              <w:rPr>
                <w:color w:val="212121"/>
                <w:sz w:val="19"/>
              </w:rPr>
              <w:t>Reactive UI state and dark/light theme management</w:t>
            </w:r>
          </w:p>
        </w:tc>
      </w:tr>
      <w:tr w:rsidR="001F7EA2" w14:paraId="40AB9B32" w14:textId="77777777" w:rsidTr="00084DB4">
        <w:trPr>
          <w:jc w:val="center"/>
        </w:trPr>
        <w:tc>
          <w:tcPr>
            <w:tcW w:w="1584" w:type="dxa"/>
            <w:shd w:val="clear" w:color="auto" w:fill="F8F9FA"/>
            <w:tcMar>
              <w:top w:w="80" w:type="dxa"/>
              <w:left w:w="120" w:type="dxa"/>
              <w:bottom w:w="80" w:type="dxa"/>
              <w:right w:w="120" w:type="dxa"/>
            </w:tcMar>
          </w:tcPr>
          <w:p w14:paraId="6AB66D5C" w14:textId="77777777" w:rsidR="001F7EA2" w:rsidRDefault="00084DB4">
            <w:pPr>
              <w:spacing w:before="40" w:after="40" w:line="276" w:lineRule="auto"/>
              <w:jc w:val="center"/>
            </w:pPr>
            <w:r>
              <w:rPr>
                <w:color w:val="212121"/>
                <w:sz w:val="19"/>
              </w:rPr>
              <w:t>Backend Server</w:t>
            </w:r>
          </w:p>
        </w:tc>
        <w:tc>
          <w:tcPr>
            <w:tcW w:w="2016" w:type="dxa"/>
            <w:shd w:val="clear" w:color="auto" w:fill="F8F9FA"/>
            <w:tcMar>
              <w:top w:w="80" w:type="dxa"/>
              <w:left w:w="120" w:type="dxa"/>
              <w:bottom w:w="80" w:type="dxa"/>
              <w:right w:w="120" w:type="dxa"/>
            </w:tcMar>
          </w:tcPr>
          <w:p w14:paraId="738E57C2" w14:textId="77777777" w:rsidR="001F7EA2" w:rsidRDefault="00084DB4">
            <w:pPr>
              <w:spacing w:before="40" w:after="40" w:line="276" w:lineRule="auto"/>
            </w:pPr>
            <w:r>
              <w:rPr>
                <w:color w:val="212121"/>
                <w:sz w:val="19"/>
              </w:rPr>
              <w:t>Python / Flask Micro-framework</w:t>
            </w:r>
          </w:p>
        </w:tc>
        <w:tc>
          <w:tcPr>
            <w:tcW w:w="1584" w:type="dxa"/>
            <w:shd w:val="clear" w:color="auto" w:fill="F8F9FA"/>
            <w:tcMar>
              <w:top w:w="80" w:type="dxa"/>
              <w:left w:w="120" w:type="dxa"/>
              <w:bottom w:w="80" w:type="dxa"/>
              <w:right w:w="120" w:type="dxa"/>
            </w:tcMar>
          </w:tcPr>
          <w:p w14:paraId="36C9988D" w14:textId="77777777" w:rsidR="001F7EA2" w:rsidRDefault="00084DB4">
            <w:pPr>
              <w:spacing w:before="40" w:after="40" w:line="276" w:lineRule="auto"/>
            </w:pPr>
            <w:r>
              <w:rPr>
                <w:color w:val="212121"/>
                <w:sz w:val="19"/>
              </w:rPr>
              <w:t>Python 3.11+ / Flask 3.0</w:t>
            </w:r>
          </w:p>
        </w:tc>
        <w:tc>
          <w:tcPr>
            <w:tcW w:w="3168" w:type="dxa"/>
            <w:shd w:val="clear" w:color="auto" w:fill="F8F9FA"/>
            <w:tcMar>
              <w:top w:w="80" w:type="dxa"/>
              <w:left w:w="120" w:type="dxa"/>
              <w:bottom w:w="80" w:type="dxa"/>
              <w:right w:w="120" w:type="dxa"/>
            </w:tcMar>
          </w:tcPr>
          <w:p w14:paraId="6EEE226D" w14:textId="77777777" w:rsidR="001F7EA2" w:rsidRDefault="00084DB4">
            <w:pPr>
              <w:spacing w:before="40" w:after="40" w:line="276" w:lineRule="auto"/>
            </w:pPr>
            <w:r>
              <w:rPr>
                <w:color w:val="212121"/>
                <w:sz w:val="19"/>
              </w:rPr>
              <w:t>RESTful API routing, SSE streaming, RAG pipeline</w:t>
            </w:r>
          </w:p>
        </w:tc>
      </w:tr>
      <w:tr w:rsidR="001F7EA2" w14:paraId="15E46286" w14:textId="77777777" w:rsidTr="00084DB4">
        <w:trPr>
          <w:jc w:val="center"/>
        </w:trPr>
        <w:tc>
          <w:tcPr>
            <w:tcW w:w="1584" w:type="dxa"/>
            <w:shd w:val="clear" w:color="auto" w:fill="FFFFFF"/>
            <w:tcMar>
              <w:top w:w="80" w:type="dxa"/>
              <w:left w:w="120" w:type="dxa"/>
              <w:bottom w:w="80" w:type="dxa"/>
              <w:right w:w="120" w:type="dxa"/>
            </w:tcMar>
          </w:tcPr>
          <w:p w14:paraId="126DA0B6" w14:textId="77777777" w:rsidR="001F7EA2" w:rsidRDefault="00084DB4">
            <w:pPr>
              <w:spacing w:before="40" w:after="40" w:line="276" w:lineRule="auto"/>
              <w:jc w:val="center"/>
            </w:pPr>
            <w:r>
              <w:rPr>
                <w:color w:val="212121"/>
                <w:sz w:val="19"/>
              </w:rPr>
              <w:t>Database Persistence</w:t>
            </w:r>
          </w:p>
        </w:tc>
        <w:tc>
          <w:tcPr>
            <w:tcW w:w="2016" w:type="dxa"/>
            <w:shd w:val="clear" w:color="auto" w:fill="FFFFFF"/>
            <w:tcMar>
              <w:top w:w="80" w:type="dxa"/>
              <w:left w:w="120" w:type="dxa"/>
              <w:bottom w:w="80" w:type="dxa"/>
              <w:right w:w="120" w:type="dxa"/>
            </w:tcMar>
          </w:tcPr>
          <w:p w14:paraId="12BB2DE7" w14:textId="77777777" w:rsidR="001F7EA2" w:rsidRDefault="00084DB4">
            <w:pPr>
              <w:spacing w:before="40" w:after="40" w:line="276" w:lineRule="auto"/>
            </w:pPr>
            <w:r>
              <w:rPr>
                <w:color w:val="212121"/>
                <w:sz w:val="19"/>
              </w:rPr>
              <w:t xml:space="preserve">MongoDB Atlas / </w:t>
            </w:r>
            <w:proofErr w:type="spellStart"/>
            <w:r>
              <w:rPr>
                <w:color w:val="212121"/>
                <w:sz w:val="19"/>
              </w:rPr>
              <w:t>PyMongo</w:t>
            </w:r>
            <w:proofErr w:type="spellEnd"/>
          </w:p>
        </w:tc>
        <w:tc>
          <w:tcPr>
            <w:tcW w:w="1584" w:type="dxa"/>
            <w:shd w:val="clear" w:color="auto" w:fill="FFFFFF"/>
            <w:tcMar>
              <w:top w:w="80" w:type="dxa"/>
              <w:left w:w="120" w:type="dxa"/>
              <w:bottom w:w="80" w:type="dxa"/>
              <w:right w:w="120" w:type="dxa"/>
            </w:tcMar>
          </w:tcPr>
          <w:p w14:paraId="31DCAAD8" w14:textId="77777777" w:rsidR="001F7EA2" w:rsidRDefault="00084DB4">
            <w:pPr>
              <w:spacing w:before="40" w:after="40" w:line="276" w:lineRule="auto"/>
            </w:pPr>
            <w:r>
              <w:rPr>
                <w:color w:val="212121"/>
                <w:sz w:val="19"/>
              </w:rPr>
              <w:t>MongoDB 7.0+ / BSON</w:t>
            </w:r>
          </w:p>
        </w:tc>
        <w:tc>
          <w:tcPr>
            <w:tcW w:w="3168" w:type="dxa"/>
            <w:shd w:val="clear" w:color="auto" w:fill="FFFFFF"/>
            <w:tcMar>
              <w:top w:w="80" w:type="dxa"/>
              <w:left w:w="120" w:type="dxa"/>
              <w:bottom w:w="80" w:type="dxa"/>
              <w:right w:w="120" w:type="dxa"/>
            </w:tcMar>
          </w:tcPr>
          <w:p w14:paraId="7992F596" w14:textId="77777777" w:rsidR="001F7EA2" w:rsidRDefault="00084DB4">
            <w:pPr>
              <w:spacing w:before="40" w:after="40" w:line="276" w:lineRule="auto"/>
            </w:pPr>
            <w:r>
              <w:rPr>
                <w:color w:val="212121"/>
                <w:sz w:val="19"/>
              </w:rPr>
              <w:t>NoSQL document storage for notebooks and automations</w:t>
            </w:r>
          </w:p>
        </w:tc>
      </w:tr>
      <w:tr w:rsidR="001F7EA2" w14:paraId="0EAB0B62" w14:textId="77777777" w:rsidTr="00084DB4">
        <w:trPr>
          <w:jc w:val="center"/>
        </w:trPr>
        <w:tc>
          <w:tcPr>
            <w:tcW w:w="1584" w:type="dxa"/>
            <w:shd w:val="clear" w:color="auto" w:fill="F8F9FA"/>
            <w:tcMar>
              <w:top w:w="80" w:type="dxa"/>
              <w:left w:w="120" w:type="dxa"/>
              <w:bottom w:w="80" w:type="dxa"/>
              <w:right w:w="120" w:type="dxa"/>
            </w:tcMar>
          </w:tcPr>
          <w:p w14:paraId="75A458DD" w14:textId="77777777" w:rsidR="001F7EA2" w:rsidRDefault="00084DB4">
            <w:pPr>
              <w:spacing w:before="40" w:after="40" w:line="276" w:lineRule="auto"/>
              <w:jc w:val="center"/>
            </w:pPr>
            <w:r>
              <w:rPr>
                <w:color w:val="212121"/>
                <w:sz w:val="19"/>
              </w:rPr>
              <w:t>Authentication Service</w:t>
            </w:r>
          </w:p>
        </w:tc>
        <w:tc>
          <w:tcPr>
            <w:tcW w:w="2016" w:type="dxa"/>
            <w:shd w:val="clear" w:color="auto" w:fill="F8F9FA"/>
            <w:tcMar>
              <w:top w:w="80" w:type="dxa"/>
              <w:left w:w="120" w:type="dxa"/>
              <w:bottom w:w="80" w:type="dxa"/>
              <w:right w:w="120" w:type="dxa"/>
            </w:tcMar>
          </w:tcPr>
          <w:p w14:paraId="3CF1FA3D" w14:textId="77777777" w:rsidR="001F7EA2" w:rsidRDefault="00084DB4">
            <w:pPr>
              <w:spacing w:before="40" w:after="40" w:line="276" w:lineRule="auto"/>
            </w:pPr>
            <w:r>
              <w:rPr>
                <w:color w:val="212121"/>
                <w:sz w:val="19"/>
              </w:rPr>
              <w:t>Firebase Authentication</w:t>
            </w:r>
          </w:p>
        </w:tc>
        <w:tc>
          <w:tcPr>
            <w:tcW w:w="1584" w:type="dxa"/>
            <w:shd w:val="clear" w:color="auto" w:fill="F8F9FA"/>
            <w:tcMar>
              <w:top w:w="80" w:type="dxa"/>
              <w:left w:w="120" w:type="dxa"/>
              <w:bottom w:w="80" w:type="dxa"/>
              <w:right w:w="120" w:type="dxa"/>
            </w:tcMar>
          </w:tcPr>
          <w:p w14:paraId="2A19DBFD" w14:textId="77777777" w:rsidR="001F7EA2" w:rsidRDefault="00084DB4">
            <w:pPr>
              <w:spacing w:before="40" w:after="40" w:line="276" w:lineRule="auto"/>
            </w:pPr>
            <w:r>
              <w:rPr>
                <w:color w:val="212121"/>
                <w:sz w:val="19"/>
              </w:rPr>
              <w:t>v10.x SDK</w:t>
            </w:r>
          </w:p>
        </w:tc>
        <w:tc>
          <w:tcPr>
            <w:tcW w:w="3168" w:type="dxa"/>
            <w:shd w:val="clear" w:color="auto" w:fill="F8F9FA"/>
            <w:tcMar>
              <w:top w:w="80" w:type="dxa"/>
              <w:left w:w="120" w:type="dxa"/>
              <w:bottom w:w="80" w:type="dxa"/>
              <w:right w:w="120" w:type="dxa"/>
            </w:tcMar>
          </w:tcPr>
          <w:p w14:paraId="3D194CFB" w14:textId="77777777" w:rsidR="001F7EA2" w:rsidRDefault="00084DB4">
            <w:pPr>
              <w:spacing w:before="40" w:after="40" w:line="276" w:lineRule="auto"/>
            </w:pPr>
            <w:r>
              <w:rPr>
                <w:color w:val="212121"/>
                <w:sz w:val="19"/>
              </w:rPr>
              <w:t>OAuth token handling and email/password user auth</w:t>
            </w:r>
          </w:p>
        </w:tc>
      </w:tr>
      <w:tr w:rsidR="001F7EA2" w14:paraId="2F0A512E" w14:textId="77777777" w:rsidTr="00084DB4">
        <w:trPr>
          <w:jc w:val="center"/>
        </w:trPr>
        <w:tc>
          <w:tcPr>
            <w:tcW w:w="1584" w:type="dxa"/>
            <w:shd w:val="clear" w:color="auto" w:fill="FFFFFF"/>
            <w:tcMar>
              <w:top w:w="80" w:type="dxa"/>
              <w:left w:w="120" w:type="dxa"/>
              <w:bottom w:w="80" w:type="dxa"/>
              <w:right w:w="120" w:type="dxa"/>
            </w:tcMar>
          </w:tcPr>
          <w:p w14:paraId="52E06C0B" w14:textId="77777777" w:rsidR="001F7EA2" w:rsidRDefault="00084DB4">
            <w:pPr>
              <w:spacing w:before="40" w:after="40" w:line="276" w:lineRule="auto"/>
              <w:jc w:val="center"/>
            </w:pPr>
            <w:r>
              <w:rPr>
                <w:color w:val="212121"/>
                <w:sz w:val="19"/>
              </w:rPr>
              <w:t>Generative AI Engine</w:t>
            </w:r>
          </w:p>
        </w:tc>
        <w:tc>
          <w:tcPr>
            <w:tcW w:w="2016" w:type="dxa"/>
            <w:shd w:val="clear" w:color="auto" w:fill="FFFFFF"/>
            <w:tcMar>
              <w:top w:w="80" w:type="dxa"/>
              <w:left w:w="120" w:type="dxa"/>
              <w:bottom w:w="80" w:type="dxa"/>
              <w:right w:w="120" w:type="dxa"/>
            </w:tcMar>
          </w:tcPr>
          <w:p w14:paraId="069DB9BE" w14:textId="77777777" w:rsidR="001F7EA2" w:rsidRDefault="00084DB4">
            <w:pPr>
              <w:spacing w:before="40" w:after="40" w:line="276" w:lineRule="auto"/>
            </w:pPr>
            <w:r>
              <w:rPr>
                <w:color w:val="212121"/>
                <w:sz w:val="19"/>
              </w:rPr>
              <w:t>Google Gemini API (Flash models)</w:t>
            </w:r>
          </w:p>
        </w:tc>
        <w:tc>
          <w:tcPr>
            <w:tcW w:w="1584" w:type="dxa"/>
            <w:shd w:val="clear" w:color="auto" w:fill="FFFFFF"/>
            <w:tcMar>
              <w:top w:w="80" w:type="dxa"/>
              <w:left w:w="120" w:type="dxa"/>
              <w:bottom w:w="80" w:type="dxa"/>
              <w:right w:w="120" w:type="dxa"/>
            </w:tcMar>
          </w:tcPr>
          <w:p w14:paraId="6BEB5608" w14:textId="77777777" w:rsidR="001F7EA2" w:rsidRDefault="00084DB4">
            <w:pPr>
              <w:spacing w:before="40" w:after="40" w:line="276" w:lineRule="auto"/>
            </w:pPr>
            <w:r>
              <w:rPr>
                <w:color w:val="212121"/>
                <w:sz w:val="19"/>
              </w:rPr>
              <w:t>google-</w:t>
            </w:r>
            <w:proofErr w:type="spellStart"/>
            <w:r>
              <w:rPr>
                <w:color w:val="212121"/>
                <w:sz w:val="19"/>
              </w:rPr>
              <w:t>generativeai</w:t>
            </w:r>
            <w:proofErr w:type="spellEnd"/>
            <w:r>
              <w:rPr>
                <w:color w:val="212121"/>
                <w:sz w:val="19"/>
              </w:rPr>
              <w:t xml:space="preserve"> v0.8</w:t>
            </w:r>
          </w:p>
        </w:tc>
        <w:tc>
          <w:tcPr>
            <w:tcW w:w="3168" w:type="dxa"/>
            <w:shd w:val="clear" w:color="auto" w:fill="FFFFFF"/>
            <w:tcMar>
              <w:top w:w="80" w:type="dxa"/>
              <w:left w:w="120" w:type="dxa"/>
              <w:bottom w:w="80" w:type="dxa"/>
              <w:right w:w="120" w:type="dxa"/>
            </w:tcMar>
          </w:tcPr>
          <w:p w14:paraId="3E5070F6" w14:textId="77777777" w:rsidR="001F7EA2" w:rsidRDefault="00084DB4">
            <w:pPr>
              <w:spacing w:before="40" w:after="40" w:line="276" w:lineRule="auto"/>
            </w:pPr>
            <w:r>
              <w:rPr>
                <w:color w:val="212121"/>
                <w:sz w:val="19"/>
              </w:rPr>
              <w:t>Autonomous quiz, mind map, and report synthesis</w:t>
            </w:r>
          </w:p>
        </w:tc>
      </w:tr>
      <w:tr w:rsidR="001F7EA2" w14:paraId="035D9695" w14:textId="77777777" w:rsidTr="00084DB4">
        <w:trPr>
          <w:jc w:val="center"/>
        </w:trPr>
        <w:tc>
          <w:tcPr>
            <w:tcW w:w="1584" w:type="dxa"/>
            <w:shd w:val="clear" w:color="auto" w:fill="F8F9FA"/>
            <w:tcMar>
              <w:top w:w="80" w:type="dxa"/>
              <w:left w:w="120" w:type="dxa"/>
              <w:bottom w:w="80" w:type="dxa"/>
              <w:right w:w="120" w:type="dxa"/>
            </w:tcMar>
          </w:tcPr>
          <w:p w14:paraId="39D913F3" w14:textId="77777777" w:rsidR="001F7EA2" w:rsidRDefault="00084DB4">
            <w:pPr>
              <w:spacing w:before="40" w:after="40" w:line="276" w:lineRule="auto"/>
              <w:jc w:val="center"/>
            </w:pPr>
            <w:r>
              <w:rPr>
                <w:color w:val="212121"/>
                <w:sz w:val="19"/>
              </w:rPr>
              <w:t>Document Parsing</w:t>
            </w:r>
          </w:p>
        </w:tc>
        <w:tc>
          <w:tcPr>
            <w:tcW w:w="2016" w:type="dxa"/>
            <w:shd w:val="clear" w:color="auto" w:fill="F8F9FA"/>
            <w:tcMar>
              <w:top w:w="80" w:type="dxa"/>
              <w:left w:w="120" w:type="dxa"/>
              <w:bottom w:w="80" w:type="dxa"/>
              <w:right w:w="120" w:type="dxa"/>
            </w:tcMar>
          </w:tcPr>
          <w:p w14:paraId="57DF1AA2" w14:textId="77777777" w:rsidR="001F7EA2" w:rsidRDefault="00084DB4">
            <w:pPr>
              <w:spacing w:before="40" w:after="40" w:line="276" w:lineRule="auto"/>
            </w:pPr>
            <w:r>
              <w:rPr>
                <w:color w:val="212121"/>
                <w:sz w:val="19"/>
              </w:rPr>
              <w:t>PyPDF2, python-pptx, docx2txt</w:t>
            </w:r>
          </w:p>
        </w:tc>
        <w:tc>
          <w:tcPr>
            <w:tcW w:w="1584" w:type="dxa"/>
            <w:shd w:val="clear" w:color="auto" w:fill="F8F9FA"/>
            <w:tcMar>
              <w:top w:w="80" w:type="dxa"/>
              <w:left w:w="120" w:type="dxa"/>
              <w:bottom w:w="80" w:type="dxa"/>
              <w:right w:w="120" w:type="dxa"/>
            </w:tcMar>
          </w:tcPr>
          <w:p w14:paraId="250D8C06" w14:textId="77777777" w:rsidR="001F7EA2" w:rsidRDefault="00084DB4">
            <w:pPr>
              <w:spacing w:before="40" w:after="40" w:line="276" w:lineRule="auto"/>
            </w:pPr>
            <w:r>
              <w:rPr>
                <w:color w:val="212121"/>
                <w:sz w:val="19"/>
              </w:rPr>
              <w:t>Standard Python libs</w:t>
            </w:r>
          </w:p>
        </w:tc>
        <w:tc>
          <w:tcPr>
            <w:tcW w:w="3168" w:type="dxa"/>
            <w:shd w:val="clear" w:color="auto" w:fill="F8F9FA"/>
            <w:tcMar>
              <w:top w:w="80" w:type="dxa"/>
              <w:left w:w="120" w:type="dxa"/>
              <w:bottom w:w="80" w:type="dxa"/>
              <w:right w:w="120" w:type="dxa"/>
            </w:tcMar>
          </w:tcPr>
          <w:p w14:paraId="13C18D7C" w14:textId="77777777" w:rsidR="001F7EA2" w:rsidRDefault="00084DB4">
            <w:pPr>
              <w:spacing w:before="40" w:after="40" w:line="276" w:lineRule="auto"/>
            </w:pPr>
            <w:r>
              <w:rPr>
                <w:color w:val="212121"/>
                <w:sz w:val="19"/>
              </w:rPr>
              <w:t>Native multi-format text and slide extraction</w:t>
            </w:r>
          </w:p>
        </w:tc>
      </w:tr>
      <w:tr w:rsidR="001F7EA2" w14:paraId="2D5EB6C5" w14:textId="77777777" w:rsidTr="00084DB4">
        <w:trPr>
          <w:jc w:val="center"/>
        </w:trPr>
        <w:tc>
          <w:tcPr>
            <w:tcW w:w="1584" w:type="dxa"/>
            <w:shd w:val="clear" w:color="auto" w:fill="FFFFFF"/>
            <w:tcMar>
              <w:top w:w="80" w:type="dxa"/>
              <w:left w:w="120" w:type="dxa"/>
              <w:bottom w:w="80" w:type="dxa"/>
              <w:right w:w="120" w:type="dxa"/>
            </w:tcMar>
          </w:tcPr>
          <w:p w14:paraId="38667F03" w14:textId="77777777" w:rsidR="001F7EA2" w:rsidRDefault="00084DB4">
            <w:pPr>
              <w:spacing w:before="40" w:after="40" w:line="276" w:lineRule="auto"/>
              <w:jc w:val="center"/>
            </w:pPr>
            <w:r>
              <w:rPr>
                <w:color w:val="212121"/>
                <w:sz w:val="19"/>
              </w:rPr>
              <w:t>Computer Vision / OCR</w:t>
            </w:r>
          </w:p>
        </w:tc>
        <w:tc>
          <w:tcPr>
            <w:tcW w:w="2016" w:type="dxa"/>
            <w:shd w:val="clear" w:color="auto" w:fill="FFFFFF"/>
            <w:tcMar>
              <w:top w:w="80" w:type="dxa"/>
              <w:left w:w="120" w:type="dxa"/>
              <w:bottom w:w="80" w:type="dxa"/>
              <w:right w:w="120" w:type="dxa"/>
            </w:tcMar>
          </w:tcPr>
          <w:p w14:paraId="4F23685C" w14:textId="77777777" w:rsidR="001F7EA2" w:rsidRDefault="00084DB4">
            <w:pPr>
              <w:spacing w:before="40" w:after="40" w:line="276" w:lineRule="auto"/>
            </w:pPr>
            <w:proofErr w:type="spellStart"/>
            <w:r>
              <w:rPr>
                <w:color w:val="212121"/>
                <w:sz w:val="19"/>
              </w:rPr>
              <w:t>Pytesseract</w:t>
            </w:r>
            <w:proofErr w:type="spellEnd"/>
            <w:r>
              <w:rPr>
                <w:color w:val="212121"/>
                <w:sz w:val="19"/>
              </w:rPr>
              <w:t xml:space="preserve"> / Google Gemini Vision</w:t>
            </w:r>
          </w:p>
        </w:tc>
        <w:tc>
          <w:tcPr>
            <w:tcW w:w="1584" w:type="dxa"/>
            <w:shd w:val="clear" w:color="auto" w:fill="FFFFFF"/>
            <w:tcMar>
              <w:top w:w="80" w:type="dxa"/>
              <w:left w:w="120" w:type="dxa"/>
              <w:bottom w:w="80" w:type="dxa"/>
              <w:right w:w="120" w:type="dxa"/>
            </w:tcMar>
          </w:tcPr>
          <w:p w14:paraId="1C677C32" w14:textId="77777777" w:rsidR="001F7EA2" w:rsidRDefault="00084DB4">
            <w:pPr>
              <w:spacing w:before="40" w:after="40" w:line="276" w:lineRule="auto"/>
            </w:pPr>
            <w:r>
              <w:rPr>
                <w:color w:val="212121"/>
                <w:sz w:val="19"/>
              </w:rPr>
              <w:t>Tesseract 5.3 / Vision API</w:t>
            </w:r>
          </w:p>
        </w:tc>
        <w:tc>
          <w:tcPr>
            <w:tcW w:w="3168" w:type="dxa"/>
            <w:shd w:val="clear" w:color="auto" w:fill="FFFFFF"/>
            <w:tcMar>
              <w:top w:w="80" w:type="dxa"/>
              <w:left w:w="120" w:type="dxa"/>
              <w:bottom w:w="80" w:type="dxa"/>
              <w:right w:w="120" w:type="dxa"/>
            </w:tcMar>
          </w:tcPr>
          <w:p w14:paraId="49145DC9" w14:textId="77777777" w:rsidR="001F7EA2" w:rsidRDefault="00084DB4">
            <w:pPr>
              <w:spacing w:before="40" w:after="40" w:line="276" w:lineRule="auto"/>
            </w:pPr>
            <w:r>
              <w:rPr>
                <w:color w:val="212121"/>
                <w:sz w:val="19"/>
              </w:rPr>
              <w:t>Extracting text from timetable images and slides</w:t>
            </w:r>
          </w:p>
        </w:tc>
      </w:tr>
      <w:tr w:rsidR="001F7EA2" w14:paraId="38DC4F99" w14:textId="77777777" w:rsidTr="00084DB4">
        <w:trPr>
          <w:jc w:val="center"/>
        </w:trPr>
        <w:tc>
          <w:tcPr>
            <w:tcW w:w="1584" w:type="dxa"/>
            <w:shd w:val="clear" w:color="auto" w:fill="F8F9FA"/>
            <w:tcMar>
              <w:top w:w="80" w:type="dxa"/>
              <w:left w:w="120" w:type="dxa"/>
              <w:bottom w:w="80" w:type="dxa"/>
              <w:right w:w="120" w:type="dxa"/>
            </w:tcMar>
          </w:tcPr>
          <w:p w14:paraId="259679BC" w14:textId="77777777" w:rsidR="001F7EA2" w:rsidRDefault="00084DB4">
            <w:pPr>
              <w:spacing w:before="40" w:after="40" w:line="276" w:lineRule="auto"/>
              <w:jc w:val="center"/>
            </w:pPr>
            <w:r>
              <w:rPr>
                <w:color w:val="212121"/>
                <w:sz w:val="19"/>
              </w:rPr>
              <w:t>Background Scheduler</w:t>
            </w:r>
          </w:p>
        </w:tc>
        <w:tc>
          <w:tcPr>
            <w:tcW w:w="2016" w:type="dxa"/>
            <w:shd w:val="clear" w:color="auto" w:fill="F8F9FA"/>
            <w:tcMar>
              <w:top w:w="80" w:type="dxa"/>
              <w:left w:w="120" w:type="dxa"/>
              <w:bottom w:w="80" w:type="dxa"/>
              <w:right w:w="120" w:type="dxa"/>
            </w:tcMar>
          </w:tcPr>
          <w:p w14:paraId="18C8F6CB" w14:textId="77777777" w:rsidR="001F7EA2" w:rsidRDefault="00084DB4">
            <w:pPr>
              <w:spacing w:before="40" w:after="40" w:line="276" w:lineRule="auto"/>
            </w:pPr>
            <w:proofErr w:type="spellStart"/>
            <w:r>
              <w:rPr>
                <w:color w:val="212121"/>
                <w:sz w:val="19"/>
              </w:rPr>
              <w:t>APScheduler</w:t>
            </w:r>
            <w:proofErr w:type="spellEnd"/>
            <w:r>
              <w:rPr>
                <w:color w:val="212121"/>
                <w:sz w:val="19"/>
              </w:rPr>
              <w:t xml:space="preserve"> / Threading Daemon</w:t>
            </w:r>
          </w:p>
        </w:tc>
        <w:tc>
          <w:tcPr>
            <w:tcW w:w="1584" w:type="dxa"/>
            <w:shd w:val="clear" w:color="auto" w:fill="F8F9FA"/>
            <w:tcMar>
              <w:top w:w="80" w:type="dxa"/>
              <w:left w:w="120" w:type="dxa"/>
              <w:bottom w:w="80" w:type="dxa"/>
              <w:right w:w="120" w:type="dxa"/>
            </w:tcMar>
          </w:tcPr>
          <w:p w14:paraId="70B086E3" w14:textId="77777777" w:rsidR="001F7EA2" w:rsidRDefault="00084DB4">
            <w:pPr>
              <w:spacing w:before="40" w:after="40" w:line="276" w:lineRule="auto"/>
            </w:pPr>
            <w:r>
              <w:rPr>
                <w:color w:val="212121"/>
                <w:sz w:val="19"/>
              </w:rPr>
              <w:t>v3.10.x</w:t>
            </w:r>
          </w:p>
        </w:tc>
        <w:tc>
          <w:tcPr>
            <w:tcW w:w="3168" w:type="dxa"/>
            <w:shd w:val="clear" w:color="auto" w:fill="F8F9FA"/>
            <w:tcMar>
              <w:top w:w="80" w:type="dxa"/>
              <w:left w:w="120" w:type="dxa"/>
              <w:bottom w:w="80" w:type="dxa"/>
              <w:right w:w="120" w:type="dxa"/>
            </w:tcMar>
          </w:tcPr>
          <w:p w14:paraId="3F3394B2" w14:textId="77777777" w:rsidR="001F7EA2" w:rsidRDefault="00084DB4">
            <w:pPr>
              <w:spacing w:before="40" w:after="40" w:line="276" w:lineRule="auto"/>
            </w:pPr>
            <w:r>
              <w:rPr>
                <w:color w:val="212121"/>
                <w:sz w:val="19"/>
              </w:rPr>
              <w:t>Automated dual-trigger spaced revision dispatch</w:t>
            </w:r>
          </w:p>
        </w:tc>
      </w:tr>
      <w:tr w:rsidR="001F7EA2" w14:paraId="5621D9F5" w14:textId="77777777" w:rsidTr="00084DB4">
        <w:trPr>
          <w:jc w:val="center"/>
        </w:trPr>
        <w:tc>
          <w:tcPr>
            <w:tcW w:w="1584" w:type="dxa"/>
            <w:shd w:val="clear" w:color="auto" w:fill="FFFFFF"/>
            <w:tcMar>
              <w:top w:w="80" w:type="dxa"/>
              <w:left w:w="120" w:type="dxa"/>
              <w:bottom w:w="80" w:type="dxa"/>
              <w:right w:w="120" w:type="dxa"/>
            </w:tcMar>
          </w:tcPr>
          <w:p w14:paraId="76E67FBD" w14:textId="77777777" w:rsidR="001F7EA2" w:rsidRDefault="00084DB4">
            <w:pPr>
              <w:spacing w:before="40" w:after="40" w:line="276" w:lineRule="auto"/>
              <w:jc w:val="center"/>
            </w:pPr>
            <w:r>
              <w:rPr>
                <w:color w:val="212121"/>
                <w:sz w:val="19"/>
              </w:rPr>
              <w:t>Notification Service</w:t>
            </w:r>
          </w:p>
        </w:tc>
        <w:tc>
          <w:tcPr>
            <w:tcW w:w="2016" w:type="dxa"/>
            <w:shd w:val="clear" w:color="auto" w:fill="FFFFFF"/>
            <w:tcMar>
              <w:top w:w="80" w:type="dxa"/>
              <w:left w:w="120" w:type="dxa"/>
              <w:bottom w:w="80" w:type="dxa"/>
              <w:right w:w="120" w:type="dxa"/>
            </w:tcMar>
          </w:tcPr>
          <w:p w14:paraId="03BF69BA" w14:textId="77777777" w:rsidR="001F7EA2" w:rsidRDefault="00084DB4">
            <w:pPr>
              <w:spacing w:before="40" w:after="40" w:line="276" w:lineRule="auto"/>
            </w:pPr>
            <w:r>
              <w:rPr>
                <w:color w:val="212121"/>
                <w:sz w:val="19"/>
              </w:rPr>
              <w:t>Resend Email API / SMTP Protocol</w:t>
            </w:r>
          </w:p>
        </w:tc>
        <w:tc>
          <w:tcPr>
            <w:tcW w:w="1584" w:type="dxa"/>
            <w:shd w:val="clear" w:color="auto" w:fill="FFFFFF"/>
            <w:tcMar>
              <w:top w:w="80" w:type="dxa"/>
              <w:left w:w="120" w:type="dxa"/>
              <w:bottom w:w="80" w:type="dxa"/>
              <w:right w:w="120" w:type="dxa"/>
            </w:tcMar>
          </w:tcPr>
          <w:p w14:paraId="6147C5FB" w14:textId="77777777" w:rsidR="001F7EA2" w:rsidRDefault="00084DB4">
            <w:pPr>
              <w:spacing w:before="40" w:after="40" w:line="276" w:lineRule="auto"/>
            </w:pPr>
            <w:r>
              <w:rPr>
                <w:color w:val="212121"/>
                <w:sz w:val="19"/>
              </w:rPr>
              <w:t>REST API / RFC 5321</w:t>
            </w:r>
          </w:p>
        </w:tc>
        <w:tc>
          <w:tcPr>
            <w:tcW w:w="3168" w:type="dxa"/>
            <w:shd w:val="clear" w:color="auto" w:fill="FFFFFF"/>
            <w:tcMar>
              <w:top w:w="80" w:type="dxa"/>
              <w:left w:w="120" w:type="dxa"/>
              <w:bottom w:w="80" w:type="dxa"/>
              <w:right w:w="120" w:type="dxa"/>
            </w:tcMar>
          </w:tcPr>
          <w:p w14:paraId="19831DFB" w14:textId="77777777" w:rsidR="001F7EA2" w:rsidRDefault="00084DB4">
            <w:pPr>
              <w:spacing w:before="40" w:after="40" w:line="276" w:lineRule="auto"/>
            </w:pPr>
            <w:r>
              <w:rPr>
                <w:color w:val="212121"/>
                <w:sz w:val="19"/>
              </w:rPr>
              <w:t>Dynamic deep-link revision email delivery</w:t>
            </w:r>
          </w:p>
        </w:tc>
      </w:tr>
      <w:tr w:rsidR="001F7EA2" w14:paraId="604807FA" w14:textId="77777777" w:rsidTr="00084DB4">
        <w:trPr>
          <w:jc w:val="center"/>
        </w:trPr>
        <w:tc>
          <w:tcPr>
            <w:tcW w:w="1584" w:type="dxa"/>
            <w:shd w:val="clear" w:color="auto" w:fill="F8F9FA"/>
            <w:tcMar>
              <w:top w:w="80" w:type="dxa"/>
              <w:left w:w="120" w:type="dxa"/>
              <w:bottom w:w="80" w:type="dxa"/>
              <w:right w:w="120" w:type="dxa"/>
            </w:tcMar>
          </w:tcPr>
          <w:p w14:paraId="6BB3798C" w14:textId="77777777" w:rsidR="001F7EA2" w:rsidRDefault="00084DB4">
            <w:pPr>
              <w:spacing w:before="40" w:after="40" w:line="276" w:lineRule="auto"/>
              <w:jc w:val="center"/>
            </w:pPr>
            <w:r>
              <w:rPr>
                <w:color w:val="212121"/>
                <w:sz w:val="19"/>
              </w:rPr>
              <w:t>Calendar Standards</w:t>
            </w:r>
          </w:p>
        </w:tc>
        <w:tc>
          <w:tcPr>
            <w:tcW w:w="2016" w:type="dxa"/>
            <w:shd w:val="clear" w:color="auto" w:fill="F8F9FA"/>
            <w:tcMar>
              <w:top w:w="80" w:type="dxa"/>
              <w:left w:w="120" w:type="dxa"/>
              <w:bottom w:w="80" w:type="dxa"/>
              <w:right w:w="120" w:type="dxa"/>
            </w:tcMar>
          </w:tcPr>
          <w:p w14:paraId="5F4ADF20" w14:textId="77777777" w:rsidR="001F7EA2" w:rsidRDefault="00084DB4">
            <w:pPr>
              <w:spacing w:before="40" w:after="40" w:line="276" w:lineRule="auto"/>
            </w:pPr>
            <w:r>
              <w:rPr>
                <w:color w:val="212121"/>
                <w:sz w:val="19"/>
              </w:rPr>
              <w:t>RFC 5545 iCalendar / Google API</w:t>
            </w:r>
          </w:p>
        </w:tc>
        <w:tc>
          <w:tcPr>
            <w:tcW w:w="1584" w:type="dxa"/>
            <w:shd w:val="clear" w:color="auto" w:fill="F8F9FA"/>
            <w:tcMar>
              <w:top w:w="80" w:type="dxa"/>
              <w:left w:w="120" w:type="dxa"/>
              <w:bottom w:w="80" w:type="dxa"/>
              <w:right w:w="120" w:type="dxa"/>
            </w:tcMar>
          </w:tcPr>
          <w:p w14:paraId="565EC4C9" w14:textId="77777777" w:rsidR="001F7EA2" w:rsidRDefault="00084DB4">
            <w:pPr>
              <w:spacing w:before="40" w:after="40" w:line="276" w:lineRule="auto"/>
            </w:pPr>
            <w:r>
              <w:rPr>
                <w:color w:val="212121"/>
                <w:sz w:val="19"/>
              </w:rPr>
              <w:t>RFC 5545 / OAuth 2.0</w:t>
            </w:r>
          </w:p>
        </w:tc>
        <w:tc>
          <w:tcPr>
            <w:tcW w:w="3168" w:type="dxa"/>
            <w:shd w:val="clear" w:color="auto" w:fill="F8F9FA"/>
            <w:tcMar>
              <w:top w:w="80" w:type="dxa"/>
              <w:left w:w="120" w:type="dxa"/>
              <w:bottom w:w="80" w:type="dxa"/>
              <w:right w:w="120" w:type="dxa"/>
            </w:tcMar>
          </w:tcPr>
          <w:p w14:paraId="0CB03E05" w14:textId="77777777" w:rsidR="001F7EA2" w:rsidRDefault="00084DB4">
            <w:pPr>
              <w:spacing w:before="40" w:after="40" w:line="276" w:lineRule="auto"/>
            </w:pPr>
            <w:r>
              <w:rPr>
                <w:color w:val="212121"/>
                <w:sz w:val="19"/>
              </w:rPr>
              <w:t>Timetable export (.</w:t>
            </w:r>
            <w:proofErr w:type="spellStart"/>
            <w:r>
              <w:rPr>
                <w:color w:val="212121"/>
                <w:sz w:val="19"/>
              </w:rPr>
              <w:t>ics</w:t>
            </w:r>
            <w:proofErr w:type="spellEnd"/>
            <w:r>
              <w:rPr>
                <w:color w:val="212121"/>
                <w:sz w:val="19"/>
              </w:rPr>
              <w:t>) and Google Calendar sync</w:t>
            </w:r>
          </w:p>
        </w:tc>
      </w:tr>
    </w:tbl>
    <w:p w14:paraId="4666EA92" w14:textId="77777777" w:rsidR="001F7EA2" w:rsidRDefault="001F7EA2">
      <w:pPr>
        <w:spacing w:after="160"/>
      </w:pPr>
    </w:p>
    <w:p w14:paraId="7541BA54" w14:textId="77777777" w:rsidR="001F7EA2" w:rsidRDefault="00084DB4">
      <w:pPr>
        <w:keepNext/>
        <w:spacing w:before="280"/>
      </w:pPr>
      <w:r>
        <w:rPr>
          <w:b/>
          <w:sz w:val="28"/>
        </w:rPr>
        <w:t>3.3 Functional and Non-Functional Requirements</w:t>
      </w:r>
    </w:p>
    <w:p w14:paraId="759619CE" w14:textId="77777777" w:rsidR="001F7EA2" w:rsidRDefault="00084DB4">
      <w:pPr>
        <w:keepNext/>
        <w:spacing w:before="200" w:after="80"/>
      </w:pPr>
      <w:r>
        <w:rPr>
          <w:b/>
        </w:rPr>
        <w:t>3.3.1 Functional Requirements</w:t>
      </w:r>
    </w:p>
    <w:p w14:paraId="1A68E641" w14:textId="77777777" w:rsidR="001F7EA2" w:rsidRDefault="00084DB4">
      <w:pPr>
        <w:jc w:val="both"/>
      </w:pPr>
      <w:r>
        <w:t>Functional requirements delineate the precise operational capabilities of Note2Quiz. Tables 3.3, 3.4, and 3.5 detail all functional specifications.</w:t>
      </w:r>
    </w:p>
    <w:p w14:paraId="45560D2D" w14:textId="77777777" w:rsidR="001F7EA2" w:rsidRDefault="00084DB4">
      <w:pPr>
        <w:spacing w:before="160" w:after="80"/>
      </w:pPr>
      <w:r>
        <w:rPr>
          <w:b/>
          <w:sz w:val="21"/>
        </w:rPr>
        <w:t>Table 3.3: Functional Requirements: User Access and Multi-Modal Notebook Management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190923B6" w14:textId="77777777" w:rsidTr="00084DB4">
        <w:trPr>
          <w:jc w:val="center"/>
        </w:trPr>
        <w:tc>
          <w:tcPr>
            <w:tcW w:w="1440" w:type="dxa"/>
            <w:shd w:val="clear" w:color="auto" w:fill="ECEFF1"/>
            <w:tcMar>
              <w:top w:w="100" w:type="dxa"/>
              <w:left w:w="120" w:type="dxa"/>
              <w:bottom w:w="100" w:type="dxa"/>
              <w:right w:w="120" w:type="dxa"/>
            </w:tcMar>
          </w:tcPr>
          <w:p w14:paraId="11444EB8" w14:textId="77777777" w:rsidR="001F7EA2" w:rsidRDefault="00084DB4">
            <w:pPr>
              <w:spacing w:before="40" w:after="40"/>
              <w:jc w:val="center"/>
            </w:pPr>
            <w:r>
              <w:rPr>
                <w:b/>
                <w:color w:val="111111"/>
                <w:sz w:val="20"/>
              </w:rPr>
              <w:lastRenderedPageBreak/>
              <w:t>Requirement ID</w:t>
            </w:r>
          </w:p>
        </w:tc>
        <w:tc>
          <w:tcPr>
            <w:tcW w:w="2016" w:type="dxa"/>
            <w:shd w:val="clear" w:color="auto" w:fill="ECEFF1"/>
            <w:tcMar>
              <w:top w:w="100" w:type="dxa"/>
              <w:left w:w="120" w:type="dxa"/>
              <w:bottom w:w="100" w:type="dxa"/>
              <w:right w:w="120" w:type="dxa"/>
            </w:tcMar>
          </w:tcPr>
          <w:p w14:paraId="048C9462"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2025152C"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49A9FAD9" w14:textId="77777777" w:rsidR="001F7EA2" w:rsidRDefault="00084DB4">
            <w:pPr>
              <w:spacing w:before="40" w:after="40"/>
              <w:jc w:val="center"/>
            </w:pPr>
            <w:r>
              <w:rPr>
                <w:b/>
                <w:color w:val="111111"/>
                <w:sz w:val="20"/>
              </w:rPr>
              <w:t>Priority Level</w:t>
            </w:r>
          </w:p>
        </w:tc>
      </w:tr>
      <w:tr w:rsidR="001F7EA2" w14:paraId="1E6BFD5F" w14:textId="77777777" w:rsidTr="00084DB4">
        <w:trPr>
          <w:jc w:val="center"/>
        </w:trPr>
        <w:tc>
          <w:tcPr>
            <w:tcW w:w="1440" w:type="dxa"/>
            <w:shd w:val="clear" w:color="auto" w:fill="FFFFFF"/>
            <w:tcMar>
              <w:top w:w="80" w:type="dxa"/>
              <w:left w:w="120" w:type="dxa"/>
              <w:bottom w:w="80" w:type="dxa"/>
              <w:right w:w="120" w:type="dxa"/>
            </w:tcMar>
          </w:tcPr>
          <w:p w14:paraId="0EABBE88" w14:textId="77777777" w:rsidR="001F7EA2" w:rsidRDefault="00084DB4">
            <w:pPr>
              <w:spacing w:before="40" w:after="40" w:line="276" w:lineRule="auto"/>
              <w:jc w:val="center"/>
            </w:pPr>
            <w:r>
              <w:rPr>
                <w:color w:val="212121"/>
                <w:sz w:val="19"/>
              </w:rPr>
              <w:t>FR-01</w:t>
            </w:r>
          </w:p>
        </w:tc>
        <w:tc>
          <w:tcPr>
            <w:tcW w:w="2016" w:type="dxa"/>
            <w:shd w:val="clear" w:color="auto" w:fill="FFFFFF"/>
            <w:tcMar>
              <w:top w:w="80" w:type="dxa"/>
              <w:left w:w="120" w:type="dxa"/>
              <w:bottom w:w="80" w:type="dxa"/>
              <w:right w:w="120" w:type="dxa"/>
            </w:tcMar>
          </w:tcPr>
          <w:p w14:paraId="6DB930D5" w14:textId="77777777" w:rsidR="001F7EA2" w:rsidRDefault="00084DB4">
            <w:pPr>
              <w:spacing w:before="40" w:after="40" w:line="276" w:lineRule="auto"/>
            </w:pPr>
            <w:r>
              <w:rPr>
                <w:color w:val="212121"/>
                <w:sz w:val="19"/>
              </w:rPr>
              <w:t>User Authentication</w:t>
            </w:r>
          </w:p>
        </w:tc>
        <w:tc>
          <w:tcPr>
            <w:tcW w:w="3744" w:type="dxa"/>
            <w:shd w:val="clear" w:color="auto" w:fill="FFFFFF"/>
            <w:tcMar>
              <w:top w:w="80" w:type="dxa"/>
              <w:left w:w="120" w:type="dxa"/>
              <w:bottom w:w="80" w:type="dxa"/>
              <w:right w:w="120" w:type="dxa"/>
            </w:tcMar>
          </w:tcPr>
          <w:p w14:paraId="74935BE1" w14:textId="77777777" w:rsidR="001F7EA2" w:rsidRDefault="00084DB4">
            <w:pPr>
              <w:spacing w:before="40" w:after="40" w:line="276" w:lineRule="auto"/>
            </w:pPr>
            <w:r>
              <w:rPr>
                <w:color w:val="212121"/>
                <w:sz w:val="19"/>
              </w:rPr>
              <w:t>The system shall allow users to register, sign in, and log out securely using Firebase email/password credentials.</w:t>
            </w:r>
          </w:p>
        </w:tc>
        <w:tc>
          <w:tcPr>
            <w:tcW w:w="1152" w:type="dxa"/>
            <w:shd w:val="clear" w:color="auto" w:fill="FFFFFF"/>
            <w:tcMar>
              <w:top w:w="80" w:type="dxa"/>
              <w:left w:w="120" w:type="dxa"/>
              <w:bottom w:w="80" w:type="dxa"/>
              <w:right w:w="120" w:type="dxa"/>
            </w:tcMar>
          </w:tcPr>
          <w:p w14:paraId="5438B45C" w14:textId="77777777" w:rsidR="001F7EA2" w:rsidRDefault="00084DB4">
            <w:pPr>
              <w:spacing w:before="40" w:after="40" w:line="276" w:lineRule="auto"/>
            </w:pPr>
            <w:r>
              <w:rPr>
                <w:color w:val="212121"/>
                <w:sz w:val="19"/>
              </w:rPr>
              <w:t>High (Critical)</w:t>
            </w:r>
          </w:p>
        </w:tc>
      </w:tr>
      <w:tr w:rsidR="001F7EA2" w14:paraId="7A836261" w14:textId="77777777" w:rsidTr="00084DB4">
        <w:trPr>
          <w:jc w:val="center"/>
        </w:trPr>
        <w:tc>
          <w:tcPr>
            <w:tcW w:w="1440" w:type="dxa"/>
            <w:shd w:val="clear" w:color="auto" w:fill="F8F9FA"/>
            <w:tcMar>
              <w:top w:w="80" w:type="dxa"/>
              <w:left w:w="120" w:type="dxa"/>
              <w:bottom w:w="80" w:type="dxa"/>
              <w:right w:w="120" w:type="dxa"/>
            </w:tcMar>
          </w:tcPr>
          <w:p w14:paraId="2FE3F816" w14:textId="77777777" w:rsidR="001F7EA2" w:rsidRDefault="00084DB4">
            <w:pPr>
              <w:spacing w:before="40" w:after="40" w:line="276" w:lineRule="auto"/>
              <w:jc w:val="center"/>
            </w:pPr>
            <w:r>
              <w:rPr>
                <w:color w:val="212121"/>
                <w:sz w:val="19"/>
              </w:rPr>
              <w:t>FR-02</w:t>
            </w:r>
          </w:p>
        </w:tc>
        <w:tc>
          <w:tcPr>
            <w:tcW w:w="2016" w:type="dxa"/>
            <w:shd w:val="clear" w:color="auto" w:fill="F8F9FA"/>
            <w:tcMar>
              <w:top w:w="80" w:type="dxa"/>
              <w:left w:w="120" w:type="dxa"/>
              <w:bottom w:w="80" w:type="dxa"/>
              <w:right w:w="120" w:type="dxa"/>
            </w:tcMar>
          </w:tcPr>
          <w:p w14:paraId="57B11DE9" w14:textId="77777777" w:rsidR="001F7EA2" w:rsidRDefault="00084DB4">
            <w:pPr>
              <w:spacing w:before="40" w:after="40" w:line="276" w:lineRule="auto"/>
            </w:pPr>
            <w:r>
              <w:rPr>
                <w:color w:val="212121"/>
                <w:sz w:val="19"/>
              </w:rPr>
              <w:t>Session Management</w:t>
            </w:r>
          </w:p>
        </w:tc>
        <w:tc>
          <w:tcPr>
            <w:tcW w:w="3744" w:type="dxa"/>
            <w:shd w:val="clear" w:color="auto" w:fill="F8F9FA"/>
            <w:tcMar>
              <w:top w:w="80" w:type="dxa"/>
              <w:left w:w="120" w:type="dxa"/>
              <w:bottom w:w="80" w:type="dxa"/>
              <w:right w:w="120" w:type="dxa"/>
            </w:tcMar>
          </w:tcPr>
          <w:p w14:paraId="40D55D25" w14:textId="77777777" w:rsidR="001F7EA2" w:rsidRDefault="00084DB4">
            <w:pPr>
              <w:spacing w:before="40" w:after="40" w:line="276" w:lineRule="auto"/>
            </w:pPr>
            <w:r>
              <w:rPr>
                <w:color w:val="212121"/>
                <w:sz w:val="19"/>
              </w:rPr>
              <w:t>The system shall persist authenticated user sessions across application restarts and validate API requests via tokens.</w:t>
            </w:r>
          </w:p>
        </w:tc>
        <w:tc>
          <w:tcPr>
            <w:tcW w:w="1152" w:type="dxa"/>
            <w:shd w:val="clear" w:color="auto" w:fill="F8F9FA"/>
            <w:tcMar>
              <w:top w:w="80" w:type="dxa"/>
              <w:left w:w="120" w:type="dxa"/>
              <w:bottom w:w="80" w:type="dxa"/>
              <w:right w:w="120" w:type="dxa"/>
            </w:tcMar>
          </w:tcPr>
          <w:p w14:paraId="546324B0" w14:textId="77777777" w:rsidR="001F7EA2" w:rsidRDefault="00084DB4">
            <w:pPr>
              <w:spacing w:before="40" w:after="40" w:line="276" w:lineRule="auto"/>
            </w:pPr>
            <w:r>
              <w:rPr>
                <w:color w:val="212121"/>
                <w:sz w:val="19"/>
              </w:rPr>
              <w:t>High (Critical)</w:t>
            </w:r>
          </w:p>
        </w:tc>
      </w:tr>
      <w:tr w:rsidR="001F7EA2" w14:paraId="637149B5" w14:textId="77777777" w:rsidTr="00084DB4">
        <w:trPr>
          <w:jc w:val="center"/>
        </w:trPr>
        <w:tc>
          <w:tcPr>
            <w:tcW w:w="1440" w:type="dxa"/>
            <w:shd w:val="clear" w:color="auto" w:fill="FFFFFF"/>
            <w:tcMar>
              <w:top w:w="80" w:type="dxa"/>
              <w:left w:w="120" w:type="dxa"/>
              <w:bottom w:w="80" w:type="dxa"/>
              <w:right w:w="120" w:type="dxa"/>
            </w:tcMar>
          </w:tcPr>
          <w:p w14:paraId="1D621967" w14:textId="77777777" w:rsidR="001F7EA2" w:rsidRDefault="00084DB4">
            <w:pPr>
              <w:spacing w:before="40" w:after="40" w:line="276" w:lineRule="auto"/>
              <w:jc w:val="center"/>
            </w:pPr>
            <w:r>
              <w:rPr>
                <w:color w:val="212121"/>
                <w:sz w:val="19"/>
              </w:rPr>
              <w:t>FR-03</w:t>
            </w:r>
          </w:p>
        </w:tc>
        <w:tc>
          <w:tcPr>
            <w:tcW w:w="2016" w:type="dxa"/>
            <w:shd w:val="clear" w:color="auto" w:fill="FFFFFF"/>
            <w:tcMar>
              <w:top w:w="80" w:type="dxa"/>
              <w:left w:w="120" w:type="dxa"/>
              <w:bottom w:w="80" w:type="dxa"/>
              <w:right w:w="120" w:type="dxa"/>
            </w:tcMar>
          </w:tcPr>
          <w:p w14:paraId="57754920" w14:textId="77777777" w:rsidR="001F7EA2" w:rsidRDefault="00084DB4">
            <w:pPr>
              <w:spacing w:before="40" w:after="40" w:line="276" w:lineRule="auto"/>
            </w:pPr>
            <w:r>
              <w:rPr>
                <w:color w:val="212121"/>
                <w:sz w:val="19"/>
              </w:rPr>
              <w:t>Notebook CRUD</w:t>
            </w:r>
          </w:p>
        </w:tc>
        <w:tc>
          <w:tcPr>
            <w:tcW w:w="3744" w:type="dxa"/>
            <w:shd w:val="clear" w:color="auto" w:fill="FFFFFF"/>
            <w:tcMar>
              <w:top w:w="80" w:type="dxa"/>
              <w:left w:w="120" w:type="dxa"/>
              <w:bottom w:w="80" w:type="dxa"/>
              <w:right w:w="120" w:type="dxa"/>
            </w:tcMar>
          </w:tcPr>
          <w:p w14:paraId="4983401E" w14:textId="77777777" w:rsidR="001F7EA2" w:rsidRDefault="00084DB4">
            <w:pPr>
              <w:spacing w:before="40" w:after="40" w:line="276" w:lineRule="auto"/>
            </w:pPr>
            <w:r>
              <w:rPr>
                <w:color w:val="212121"/>
                <w:sz w:val="19"/>
              </w:rPr>
              <w:t>The system shall allow users to create, view, update, and delete subject-specific study notebooks on the dashboard.</w:t>
            </w:r>
          </w:p>
        </w:tc>
        <w:tc>
          <w:tcPr>
            <w:tcW w:w="1152" w:type="dxa"/>
            <w:shd w:val="clear" w:color="auto" w:fill="FFFFFF"/>
            <w:tcMar>
              <w:top w:w="80" w:type="dxa"/>
              <w:left w:w="120" w:type="dxa"/>
              <w:bottom w:w="80" w:type="dxa"/>
              <w:right w:w="120" w:type="dxa"/>
            </w:tcMar>
          </w:tcPr>
          <w:p w14:paraId="4B3FA387" w14:textId="77777777" w:rsidR="001F7EA2" w:rsidRDefault="00084DB4">
            <w:pPr>
              <w:spacing w:before="40" w:after="40" w:line="276" w:lineRule="auto"/>
            </w:pPr>
            <w:r>
              <w:rPr>
                <w:color w:val="212121"/>
                <w:sz w:val="19"/>
              </w:rPr>
              <w:t>High (Critical)</w:t>
            </w:r>
          </w:p>
        </w:tc>
      </w:tr>
      <w:tr w:rsidR="001F7EA2" w14:paraId="62FF98F1" w14:textId="77777777" w:rsidTr="00084DB4">
        <w:trPr>
          <w:jc w:val="center"/>
        </w:trPr>
        <w:tc>
          <w:tcPr>
            <w:tcW w:w="1440" w:type="dxa"/>
            <w:shd w:val="clear" w:color="auto" w:fill="F8F9FA"/>
            <w:tcMar>
              <w:top w:w="80" w:type="dxa"/>
              <w:left w:w="120" w:type="dxa"/>
              <w:bottom w:w="80" w:type="dxa"/>
              <w:right w:w="120" w:type="dxa"/>
            </w:tcMar>
          </w:tcPr>
          <w:p w14:paraId="0C259287" w14:textId="77777777" w:rsidR="001F7EA2" w:rsidRDefault="00084DB4">
            <w:pPr>
              <w:spacing w:before="40" w:after="40" w:line="276" w:lineRule="auto"/>
              <w:jc w:val="center"/>
            </w:pPr>
            <w:r>
              <w:rPr>
                <w:color w:val="212121"/>
                <w:sz w:val="19"/>
              </w:rPr>
              <w:t>FR-04</w:t>
            </w:r>
          </w:p>
        </w:tc>
        <w:tc>
          <w:tcPr>
            <w:tcW w:w="2016" w:type="dxa"/>
            <w:shd w:val="clear" w:color="auto" w:fill="F8F9FA"/>
            <w:tcMar>
              <w:top w:w="80" w:type="dxa"/>
              <w:left w:w="120" w:type="dxa"/>
              <w:bottom w:w="80" w:type="dxa"/>
              <w:right w:w="120" w:type="dxa"/>
            </w:tcMar>
          </w:tcPr>
          <w:p w14:paraId="1872FC7E" w14:textId="77777777" w:rsidR="001F7EA2" w:rsidRDefault="00084DB4">
            <w:pPr>
              <w:spacing w:before="40" w:after="40" w:line="276" w:lineRule="auto"/>
            </w:pPr>
            <w:r>
              <w:rPr>
                <w:color w:val="212121"/>
                <w:sz w:val="19"/>
              </w:rPr>
              <w:t>Multi-Format Upload</w:t>
            </w:r>
          </w:p>
        </w:tc>
        <w:tc>
          <w:tcPr>
            <w:tcW w:w="3744" w:type="dxa"/>
            <w:shd w:val="clear" w:color="auto" w:fill="F8F9FA"/>
            <w:tcMar>
              <w:top w:w="80" w:type="dxa"/>
              <w:left w:w="120" w:type="dxa"/>
              <w:bottom w:w="80" w:type="dxa"/>
              <w:right w:w="120" w:type="dxa"/>
            </w:tcMar>
          </w:tcPr>
          <w:p w14:paraId="0E4D3123" w14:textId="77777777" w:rsidR="001F7EA2" w:rsidRDefault="00084DB4">
            <w:pPr>
              <w:spacing w:before="40" w:after="40" w:line="276" w:lineRule="auto"/>
            </w:pPr>
            <w:r>
              <w:rPr>
                <w:color w:val="212121"/>
                <w:sz w:val="19"/>
              </w:rPr>
              <w:t>The system shall allow users to upload PDF, PPTX, PPT, DOCX, TXT, image OCR, and YouTube URL sources into notebooks.</w:t>
            </w:r>
          </w:p>
        </w:tc>
        <w:tc>
          <w:tcPr>
            <w:tcW w:w="1152" w:type="dxa"/>
            <w:shd w:val="clear" w:color="auto" w:fill="F8F9FA"/>
            <w:tcMar>
              <w:top w:w="80" w:type="dxa"/>
              <w:left w:w="120" w:type="dxa"/>
              <w:bottom w:w="80" w:type="dxa"/>
              <w:right w:w="120" w:type="dxa"/>
            </w:tcMar>
          </w:tcPr>
          <w:p w14:paraId="4262CA81" w14:textId="77777777" w:rsidR="001F7EA2" w:rsidRDefault="00084DB4">
            <w:pPr>
              <w:spacing w:before="40" w:after="40" w:line="276" w:lineRule="auto"/>
            </w:pPr>
            <w:r>
              <w:rPr>
                <w:color w:val="212121"/>
                <w:sz w:val="19"/>
              </w:rPr>
              <w:t>High (Critical)</w:t>
            </w:r>
          </w:p>
        </w:tc>
      </w:tr>
      <w:tr w:rsidR="001F7EA2" w14:paraId="5FF453A6" w14:textId="77777777" w:rsidTr="00084DB4">
        <w:trPr>
          <w:jc w:val="center"/>
        </w:trPr>
        <w:tc>
          <w:tcPr>
            <w:tcW w:w="1440" w:type="dxa"/>
            <w:shd w:val="clear" w:color="auto" w:fill="FFFFFF"/>
            <w:tcMar>
              <w:top w:w="80" w:type="dxa"/>
              <w:left w:w="120" w:type="dxa"/>
              <w:bottom w:w="80" w:type="dxa"/>
              <w:right w:w="120" w:type="dxa"/>
            </w:tcMar>
          </w:tcPr>
          <w:p w14:paraId="029B4CD7" w14:textId="77777777" w:rsidR="001F7EA2" w:rsidRDefault="00084DB4">
            <w:pPr>
              <w:spacing w:before="40" w:after="40" w:line="276" w:lineRule="auto"/>
              <w:jc w:val="center"/>
            </w:pPr>
            <w:r>
              <w:rPr>
                <w:color w:val="212121"/>
                <w:sz w:val="19"/>
              </w:rPr>
              <w:t>FR-05</w:t>
            </w:r>
          </w:p>
        </w:tc>
        <w:tc>
          <w:tcPr>
            <w:tcW w:w="2016" w:type="dxa"/>
            <w:shd w:val="clear" w:color="auto" w:fill="FFFFFF"/>
            <w:tcMar>
              <w:top w:w="80" w:type="dxa"/>
              <w:left w:w="120" w:type="dxa"/>
              <w:bottom w:w="80" w:type="dxa"/>
              <w:right w:w="120" w:type="dxa"/>
            </w:tcMar>
          </w:tcPr>
          <w:p w14:paraId="1ADF8E2D" w14:textId="77777777" w:rsidR="001F7EA2" w:rsidRDefault="00084DB4">
            <w:pPr>
              <w:spacing w:before="40" w:after="40" w:line="276" w:lineRule="auto"/>
            </w:pPr>
            <w:r>
              <w:rPr>
                <w:color w:val="212121"/>
                <w:sz w:val="19"/>
              </w:rPr>
              <w:t>Text Extraction</w:t>
            </w:r>
          </w:p>
        </w:tc>
        <w:tc>
          <w:tcPr>
            <w:tcW w:w="3744" w:type="dxa"/>
            <w:shd w:val="clear" w:color="auto" w:fill="FFFFFF"/>
            <w:tcMar>
              <w:top w:w="80" w:type="dxa"/>
              <w:left w:w="120" w:type="dxa"/>
              <w:bottom w:w="80" w:type="dxa"/>
              <w:right w:w="120" w:type="dxa"/>
            </w:tcMar>
          </w:tcPr>
          <w:p w14:paraId="0D5E256D" w14:textId="77777777" w:rsidR="001F7EA2" w:rsidRDefault="00084DB4">
            <w:pPr>
              <w:spacing w:before="40" w:after="40" w:line="276" w:lineRule="auto"/>
            </w:pPr>
            <w:r>
              <w:rPr>
                <w:color w:val="212121"/>
                <w:sz w:val="19"/>
              </w:rPr>
              <w:t>The system shall parse and extract clean plain text from uploaded sources and store structured representations in MongoDB.</w:t>
            </w:r>
          </w:p>
        </w:tc>
        <w:tc>
          <w:tcPr>
            <w:tcW w:w="1152" w:type="dxa"/>
            <w:shd w:val="clear" w:color="auto" w:fill="FFFFFF"/>
            <w:tcMar>
              <w:top w:w="80" w:type="dxa"/>
              <w:left w:w="120" w:type="dxa"/>
              <w:bottom w:w="80" w:type="dxa"/>
              <w:right w:w="120" w:type="dxa"/>
            </w:tcMar>
          </w:tcPr>
          <w:p w14:paraId="6FCE7F3E" w14:textId="77777777" w:rsidR="001F7EA2" w:rsidRDefault="00084DB4">
            <w:pPr>
              <w:spacing w:before="40" w:after="40" w:line="276" w:lineRule="auto"/>
            </w:pPr>
            <w:r>
              <w:rPr>
                <w:color w:val="212121"/>
                <w:sz w:val="19"/>
              </w:rPr>
              <w:t>High (Critical)</w:t>
            </w:r>
          </w:p>
        </w:tc>
      </w:tr>
      <w:tr w:rsidR="001F7EA2" w14:paraId="1D440621" w14:textId="77777777" w:rsidTr="00084DB4">
        <w:trPr>
          <w:jc w:val="center"/>
        </w:trPr>
        <w:tc>
          <w:tcPr>
            <w:tcW w:w="1440" w:type="dxa"/>
            <w:shd w:val="clear" w:color="auto" w:fill="F8F9FA"/>
            <w:tcMar>
              <w:top w:w="80" w:type="dxa"/>
              <w:left w:w="120" w:type="dxa"/>
              <w:bottom w:w="80" w:type="dxa"/>
              <w:right w:w="120" w:type="dxa"/>
            </w:tcMar>
          </w:tcPr>
          <w:p w14:paraId="3B39F753" w14:textId="77777777" w:rsidR="001F7EA2" w:rsidRDefault="00084DB4">
            <w:pPr>
              <w:spacing w:before="40" w:after="40" w:line="276" w:lineRule="auto"/>
              <w:jc w:val="center"/>
            </w:pPr>
            <w:r>
              <w:rPr>
                <w:color w:val="212121"/>
                <w:sz w:val="19"/>
              </w:rPr>
              <w:t>FR-06</w:t>
            </w:r>
          </w:p>
        </w:tc>
        <w:tc>
          <w:tcPr>
            <w:tcW w:w="2016" w:type="dxa"/>
            <w:shd w:val="clear" w:color="auto" w:fill="F8F9FA"/>
            <w:tcMar>
              <w:top w:w="80" w:type="dxa"/>
              <w:left w:w="120" w:type="dxa"/>
              <w:bottom w:w="80" w:type="dxa"/>
              <w:right w:w="120" w:type="dxa"/>
            </w:tcMar>
          </w:tcPr>
          <w:p w14:paraId="39D1F3D5" w14:textId="77777777" w:rsidR="001F7EA2" w:rsidRDefault="00084DB4">
            <w:pPr>
              <w:spacing w:before="40" w:after="40" w:line="276" w:lineRule="auto"/>
            </w:pPr>
            <w:r>
              <w:rPr>
                <w:color w:val="212121"/>
                <w:sz w:val="19"/>
              </w:rPr>
              <w:t>Source Management</w:t>
            </w:r>
          </w:p>
        </w:tc>
        <w:tc>
          <w:tcPr>
            <w:tcW w:w="3744" w:type="dxa"/>
            <w:shd w:val="clear" w:color="auto" w:fill="F8F9FA"/>
            <w:tcMar>
              <w:top w:w="80" w:type="dxa"/>
              <w:left w:w="120" w:type="dxa"/>
              <w:bottom w:w="80" w:type="dxa"/>
              <w:right w:w="120" w:type="dxa"/>
            </w:tcMar>
          </w:tcPr>
          <w:p w14:paraId="46841390" w14:textId="77777777" w:rsidR="001F7EA2" w:rsidRDefault="00084DB4">
            <w:pPr>
              <w:spacing w:before="40" w:after="40" w:line="276" w:lineRule="auto"/>
            </w:pPr>
            <w:r>
              <w:rPr>
                <w:color w:val="212121"/>
                <w:sz w:val="19"/>
              </w:rPr>
              <w:t>The system shall allow users to preview extracted source content, inspect metadata, and delete unwanted source documents.</w:t>
            </w:r>
          </w:p>
        </w:tc>
        <w:tc>
          <w:tcPr>
            <w:tcW w:w="1152" w:type="dxa"/>
            <w:shd w:val="clear" w:color="auto" w:fill="F8F9FA"/>
            <w:tcMar>
              <w:top w:w="80" w:type="dxa"/>
              <w:left w:w="120" w:type="dxa"/>
              <w:bottom w:w="80" w:type="dxa"/>
              <w:right w:w="120" w:type="dxa"/>
            </w:tcMar>
          </w:tcPr>
          <w:p w14:paraId="53EF4557" w14:textId="77777777" w:rsidR="001F7EA2" w:rsidRDefault="00084DB4">
            <w:pPr>
              <w:spacing w:before="40" w:after="40" w:line="276" w:lineRule="auto"/>
            </w:pPr>
            <w:r>
              <w:rPr>
                <w:color w:val="212121"/>
                <w:sz w:val="19"/>
              </w:rPr>
              <w:t>Medium (Major)</w:t>
            </w:r>
          </w:p>
        </w:tc>
      </w:tr>
    </w:tbl>
    <w:p w14:paraId="55ABEC90" w14:textId="77777777" w:rsidR="001F7EA2" w:rsidRDefault="001F7EA2">
      <w:pPr>
        <w:spacing w:after="160"/>
      </w:pPr>
    </w:p>
    <w:p w14:paraId="3F9F4294" w14:textId="77777777" w:rsidR="001F7EA2" w:rsidRDefault="00084DB4">
      <w:pPr>
        <w:spacing w:before="160" w:after="80"/>
      </w:pPr>
      <w:r>
        <w:rPr>
          <w:b/>
          <w:sz w:val="21"/>
        </w:rPr>
        <w:t>Table 3.4: Functional Requirements: AI Generative Studio and Quiz Taking Engine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666B9259" w14:textId="77777777" w:rsidTr="00084DB4">
        <w:trPr>
          <w:jc w:val="center"/>
        </w:trPr>
        <w:tc>
          <w:tcPr>
            <w:tcW w:w="1440" w:type="dxa"/>
            <w:shd w:val="clear" w:color="auto" w:fill="ECEFF1"/>
            <w:tcMar>
              <w:top w:w="100" w:type="dxa"/>
              <w:left w:w="120" w:type="dxa"/>
              <w:bottom w:w="100" w:type="dxa"/>
              <w:right w:w="120" w:type="dxa"/>
            </w:tcMar>
          </w:tcPr>
          <w:p w14:paraId="5BCA01AE" w14:textId="77777777" w:rsidR="001F7EA2" w:rsidRDefault="00084DB4">
            <w:pPr>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6FAF48D9"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328AA877"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C6DABFC" w14:textId="77777777" w:rsidR="001F7EA2" w:rsidRDefault="00084DB4">
            <w:pPr>
              <w:spacing w:before="40" w:after="40"/>
              <w:jc w:val="center"/>
            </w:pPr>
            <w:r>
              <w:rPr>
                <w:b/>
                <w:color w:val="111111"/>
                <w:sz w:val="20"/>
              </w:rPr>
              <w:t>Priority Level</w:t>
            </w:r>
          </w:p>
        </w:tc>
      </w:tr>
      <w:tr w:rsidR="001F7EA2" w14:paraId="53A37225" w14:textId="77777777" w:rsidTr="00084DB4">
        <w:trPr>
          <w:jc w:val="center"/>
        </w:trPr>
        <w:tc>
          <w:tcPr>
            <w:tcW w:w="1440" w:type="dxa"/>
            <w:shd w:val="clear" w:color="auto" w:fill="FFFFFF"/>
            <w:tcMar>
              <w:top w:w="80" w:type="dxa"/>
              <w:left w:w="120" w:type="dxa"/>
              <w:bottom w:w="80" w:type="dxa"/>
              <w:right w:w="120" w:type="dxa"/>
            </w:tcMar>
          </w:tcPr>
          <w:p w14:paraId="47DA5C30" w14:textId="77777777" w:rsidR="001F7EA2" w:rsidRDefault="00084DB4">
            <w:pPr>
              <w:spacing w:before="40" w:after="40" w:line="276" w:lineRule="auto"/>
              <w:jc w:val="center"/>
            </w:pPr>
            <w:r>
              <w:rPr>
                <w:color w:val="212121"/>
                <w:sz w:val="19"/>
              </w:rPr>
              <w:t>FR-07</w:t>
            </w:r>
          </w:p>
        </w:tc>
        <w:tc>
          <w:tcPr>
            <w:tcW w:w="2016" w:type="dxa"/>
            <w:shd w:val="clear" w:color="auto" w:fill="FFFFFF"/>
            <w:tcMar>
              <w:top w:w="80" w:type="dxa"/>
              <w:left w:w="120" w:type="dxa"/>
              <w:bottom w:w="80" w:type="dxa"/>
              <w:right w:w="120" w:type="dxa"/>
            </w:tcMar>
          </w:tcPr>
          <w:p w14:paraId="1F0F80F2" w14:textId="77777777" w:rsidR="001F7EA2" w:rsidRDefault="00084DB4">
            <w:pPr>
              <w:spacing w:before="40" w:after="40" w:line="276" w:lineRule="auto"/>
            </w:pPr>
            <w:r>
              <w:rPr>
                <w:color w:val="212121"/>
                <w:sz w:val="19"/>
              </w:rPr>
              <w:t>AI Studio Generation</w:t>
            </w:r>
          </w:p>
        </w:tc>
        <w:tc>
          <w:tcPr>
            <w:tcW w:w="3744" w:type="dxa"/>
            <w:shd w:val="clear" w:color="auto" w:fill="FFFFFF"/>
            <w:tcMar>
              <w:top w:w="80" w:type="dxa"/>
              <w:left w:w="120" w:type="dxa"/>
              <w:bottom w:w="80" w:type="dxa"/>
              <w:right w:w="120" w:type="dxa"/>
            </w:tcMar>
          </w:tcPr>
          <w:p w14:paraId="30D27FC8" w14:textId="77777777" w:rsidR="001F7EA2" w:rsidRDefault="00084DB4">
            <w:pPr>
              <w:spacing w:before="40" w:after="40" w:line="276" w:lineRule="auto"/>
            </w:pPr>
            <w:r>
              <w:rPr>
                <w:color w:val="212121"/>
                <w:sz w:val="19"/>
              </w:rPr>
              <w:t>The system shall generate multiple-choice quizzes, flashcards, mind maps, audio overviews, and reports via Gemini Flash.</w:t>
            </w:r>
          </w:p>
        </w:tc>
        <w:tc>
          <w:tcPr>
            <w:tcW w:w="1152" w:type="dxa"/>
            <w:shd w:val="clear" w:color="auto" w:fill="FFFFFF"/>
            <w:tcMar>
              <w:top w:w="80" w:type="dxa"/>
              <w:left w:w="120" w:type="dxa"/>
              <w:bottom w:w="80" w:type="dxa"/>
              <w:right w:w="120" w:type="dxa"/>
            </w:tcMar>
          </w:tcPr>
          <w:p w14:paraId="167CFA85" w14:textId="77777777" w:rsidR="001F7EA2" w:rsidRDefault="00084DB4">
            <w:pPr>
              <w:spacing w:before="40" w:after="40" w:line="276" w:lineRule="auto"/>
            </w:pPr>
            <w:r>
              <w:rPr>
                <w:color w:val="212121"/>
                <w:sz w:val="19"/>
              </w:rPr>
              <w:t>High (Critical)</w:t>
            </w:r>
          </w:p>
        </w:tc>
      </w:tr>
      <w:tr w:rsidR="001F7EA2" w14:paraId="5AE77BFF" w14:textId="77777777" w:rsidTr="00084DB4">
        <w:trPr>
          <w:jc w:val="center"/>
        </w:trPr>
        <w:tc>
          <w:tcPr>
            <w:tcW w:w="1440" w:type="dxa"/>
            <w:shd w:val="clear" w:color="auto" w:fill="F8F9FA"/>
            <w:tcMar>
              <w:top w:w="80" w:type="dxa"/>
              <w:left w:w="120" w:type="dxa"/>
              <w:bottom w:w="80" w:type="dxa"/>
              <w:right w:w="120" w:type="dxa"/>
            </w:tcMar>
          </w:tcPr>
          <w:p w14:paraId="405EC743" w14:textId="77777777" w:rsidR="001F7EA2" w:rsidRDefault="00084DB4">
            <w:pPr>
              <w:spacing w:before="40" w:after="40" w:line="276" w:lineRule="auto"/>
              <w:jc w:val="center"/>
            </w:pPr>
            <w:r>
              <w:rPr>
                <w:color w:val="212121"/>
                <w:sz w:val="19"/>
              </w:rPr>
              <w:t>FR-08</w:t>
            </w:r>
          </w:p>
        </w:tc>
        <w:tc>
          <w:tcPr>
            <w:tcW w:w="2016" w:type="dxa"/>
            <w:shd w:val="clear" w:color="auto" w:fill="F8F9FA"/>
            <w:tcMar>
              <w:top w:w="80" w:type="dxa"/>
              <w:left w:w="120" w:type="dxa"/>
              <w:bottom w:w="80" w:type="dxa"/>
              <w:right w:w="120" w:type="dxa"/>
            </w:tcMar>
          </w:tcPr>
          <w:p w14:paraId="0F0F3CAB" w14:textId="77777777" w:rsidR="001F7EA2" w:rsidRDefault="00084DB4">
            <w:pPr>
              <w:spacing w:before="40" w:after="40" w:line="276" w:lineRule="auto"/>
            </w:pPr>
            <w:r>
              <w:rPr>
                <w:color w:val="212121"/>
                <w:sz w:val="19"/>
              </w:rPr>
              <w:t>Difficulty Tiering</w:t>
            </w:r>
          </w:p>
        </w:tc>
        <w:tc>
          <w:tcPr>
            <w:tcW w:w="3744" w:type="dxa"/>
            <w:shd w:val="clear" w:color="auto" w:fill="F8F9FA"/>
            <w:tcMar>
              <w:top w:w="80" w:type="dxa"/>
              <w:left w:w="120" w:type="dxa"/>
              <w:bottom w:w="80" w:type="dxa"/>
              <w:right w:w="120" w:type="dxa"/>
            </w:tcMar>
          </w:tcPr>
          <w:p w14:paraId="5697321A" w14:textId="77777777" w:rsidR="001F7EA2" w:rsidRDefault="00084DB4">
            <w:pPr>
              <w:spacing w:before="40" w:after="40" w:line="276" w:lineRule="auto"/>
            </w:pPr>
            <w:r>
              <w:rPr>
                <w:color w:val="212121"/>
                <w:sz w:val="19"/>
              </w:rPr>
              <w:t>The system shall allow users to select quiz difficulty levels (Easy, Medium, Hard, Exam-Style) and custom question counts.</w:t>
            </w:r>
          </w:p>
        </w:tc>
        <w:tc>
          <w:tcPr>
            <w:tcW w:w="1152" w:type="dxa"/>
            <w:shd w:val="clear" w:color="auto" w:fill="F8F9FA"/>
            <w:tcMar>
              <w:top w:w="80" w:type="dxa"/>
              <w:left w:w="120" w:type="dxa"/>
              <w:bottom w:w="80" w:type="dxa"/>
              <w:right w:w="120" w:type="dxa"/>
            </w:tcMar>
          </w:tcPr>
          <w:p w14:paraId="016A0251" w14:textId="77777777" w:rsidR="001F7EA2" w:rsidRDefault="00084DB4">
            <w:pPr>
              <w:spacing w:before="40" w:after="40" w:line="276" w:lineRule="auto"/>
            </w:pPr>
            <w:r>
              <w:rPr>
                <w:color w:val="212121"/>
                <w:sz w:val="19"/>
              </w:rPr>
              <w:t>Medium (Major)</w:t>
            </w:r>
          </w:p>
        </w:tc>
      </w:tr>
      <w:tr w:rsidR="001F7EA2" w14:paraId="37982CE1" w14:textId="77777777" w:rsidTr="00084DB4">
        <w:trPr>
          <w:jc w:val="center"/>
        </w:trPr>
        <w:tc>
          <w:tcPr>
            <w:tcW w:w="1440" w:type="dxa"/>
            <w:shd w:val="clear" w:color="auto" w:fill="FFFFFF"/>
            <w:tcMar>
              <w:top w:w="80" w:type="dxa"/>
              <w:left w:w="120" w:type="dxa"/>
              <w:bottom w:w="80" w:type="dxa"/>
              <w:right w:w="120" w:type="dxa"/>
            </w:tcMar>
          </w:tcPr>
          <w:p w14:paraId="7D8CC3AB" w14:textId="77777777" w:rsidR="001F7EA2" w:rsidRDefault="00084DB4">
            <w:pPr>
              <w:spacing w:before="40" w:after="40" w:line="276" w:lineRule="auto"/>
              <w:jc w:val="center"/>
            </w:pPr>
            <w:r>
              <w:rPr>
                <w:color w:val="212121"/>
                <w:sz w:val="19"/>
              </w:rPr>
              <w:t>FR-09</w:t>
            </w:r>
          </w:p>
        </w:tc>
        <w:tc>
          <w:tcPr>
            <w:tcW w:w="2016" w:type="dxa"/>
            <w:shd w:val="clear" w:color="auto" w:fill="FFFFFF"/>
            <w:tcMar>
              <w:top w:w="80" w:type="dxa"/>
              <w:left w:w="120" w:type="dxa"/>
              <w:bottom w:w="80" w:type="dxa"/>
              <w:right w:w="120" w:type="dxa"/>
            </w:tcMar>
          </w:tcPr>
          <w:p w14:paraId="1C3B8137" w14:textId="77777777" w:rsidR="001F7EA2" w:rsidRDefault="00084DB4">
            <w:pPr>
              <w:spacing w:before="40" w:after="40" w:line="276" w:lineRule="auto"/>
            </w:pPr>
            <w:r>
              <w:rPr>
                <w:color w:val="212121"/>
                <w:sz w:val="19"/>
              </w:rPr>
              <w:t>SSE Generative Stream</w:t>
            </w:r>
          </w:p>
        </w:tc>
        <w:tc>
          <w:tcPr>
            <w:tcW w:w="3744" w:type="dxa"/>
            <w:shd w:val="clear" w:color="auto" w:fill="FFFFFF"/>
            <w:tcMar>
              <w:top w:w="80" w:type="dxa"/>
              <w:left w:w="120" w:type="dxa"/>
              <w:bottom w:w="80" w:type="dxa"/>
              <w:right w:w="120" w:type="dxa"/>
            </w:tcMar>
          </w:tcPr>
          <w:p w14:paraId="31D8EBD4" w14:textId="77777777" w:rsidR="001F7EA2" w:rsidRDefault="00084DB4">
            <w:pPr>
              <w:spacing w:before="40" w:after="40" w:line="276" w:lineRule="auto"/>
            </w:pPr>
            <w:r>
              <w:rPr>
                <w:color w:val="212121"/>
                <w:sz w:val="19"/>
              </w:rPr>
              <w:t>The system shall stream generated studio items to the frontend in real time via Server-Sent Events to reduce perceived latency.</w:t>
            </w:r>
          </w:p>
        </w:tc>
        <w:tc>
          <w:tcPr>
            <w:tcW w:w="1152" w:type="dxa"/>
            <w:shd w:val="clear" w:color="auto" w:fill="FFFFFF"/>
            <w:tcMar>
              <w:top w:w="80" w:type="dxa"/>
              <w:left w:w="120" w:type="dxa"/>
              <w:bottom w:w="80" w:type="dxa"/>
              <w:right w:w="120" w:type="dxa"/>
            </w:tcMar>
          </w:tcPr>
          <w:p w14:paraId="69DBFD7A" w14:textId="77777777" w:rsidR="001F7EA2" w:rsidRDefault="00084DB4">
            <w:pPr>
              <w:spacing w:before="40" w:after="40" w:line="276" w:lineRule="auto"/>
            </w:pPr>
            <w:r>
              <w:rPr>
                <w:color w:val="212121"/>
                <w:sz w:val="19"/>
              </w:rPr>
              <w:t>High (Critical)</w:t>
            </w:r>
          </w:p>
        </w:tc>
      </w:tr>
      <w:tr w:rsidR="001F7EA2" w14:paraId="3FF001DC" w14:textId="77777777" w:rsidTr="00084DB4">
        <w:trPr>
          <w:jc w:val="center"/>
        </w:trPr>
        <w:tc>
          <w:tcPr>
            <w:tcW w:w="1440" w:type="dxa"/>
            <w:shd w:val="clear" w:color="auto" w:fill="F8F9FA"/>
            <w:tcMar>
              <w:top w:w="80" w:type="dxa"/>
              <w:left w:w="120" w:type="dxa"/>
              <w:bottom w:w="80" w:type="dxa"/>
              <w:right w:w="120" w:type="dxa"/>
            </w:tcMar>
          </w:tcPr>
          <w:p w14:paraId="63FE7B5E" w14:textId="77777777" w:rsidR="001F7EA2" w:rsidRDefault="00084DB4">
            <w:pPr>
              <w:spacing w:before="40" w:after="40" w:line="276" w:lineRule="auto"/>
              <w:jc w:val="center"/>
            </w:pPr>
            <w:r>
              <w:rPr>
                <w:color w:val="212121"/>
                <w:sz w:val="19"/>
              </w:rPr>
              <w:t>FR-10</w:t>
            </w:r>
          </w:p>
        </w:tc>
        <w:tc>
          <w:tcPr>
            <w:tcW w:w="2016" w:type="dxa"/>
            <w:shd w:val="clear" w:color="auto" w:fill="F8F9FA"/>
            <w:tcMar>
              <w:top w:w="80" w:type="dxa"/>
              <w:left w:w="120" w:type="dxa"/>
              <w:bottom w:w="80" w:type="dxa"/>
              <w:right w:w="120" w:type="dxa"/>
            </w:tcMar>
          </w:tcPr>
          <w:p w14:paraId="34CFB7DD" w14:textId="77777777" w:rsidR="001F7EA2" w:rsidRDefault="00084DB4">
            <w:pPr>
              <w:spacing w:before="40" w:after="40" w:line="276" w:lineRule="auto"/>
            </w:pPr>
            <w:r>
              <w:rPr>
                <w:color w:val="212121"/>
                <w:sz w:val="19"/>
              </w:rPr>
              <w:t>Solo Quiz Engine</w:t>
            </w:r>
          </w:p>
        </w:tc>
        <w:tc>
          <w:tcPr>
            <w:tcW w:w="3744" w:type="dxa"/>
            <w:shd w:val="clear" w:color="auto" w:fill="F8F9FA"/>
            <w:tcMar>
              <w:top w:w="80" w:type="dxa"/>
              <w:left w:w="120" w:type="dxa"/>
              <w:bottom w:w="80" w:type="dxa"/>
              <w:right w:w="120" w:type="dxa"/>
            </w:tcMar>
          </w:tcPr>
          <w:p w14:paraId="1FCD76A6" w14:textId="77777777" w:rsidR="001F7EA2" w:rsidRDefault="00084DB4">
            <w:pPr>
              <w:spacing w:before="40" w:after="40" w:line="276" w:lineRule="auto"/>
            </w:pPr>
            <w:r>
              <w:rPr>
                <w:color w:val="212121"/>
                <w:sz w:val="19"/>
              </w:rPr>
              <w:t xml:space="preserve">The system shall present interactive multiple-choice questions with option shuffling, live </w:t>
            </w:r>
            <w:r>
              <w:rPr>
                <w:color w:val="212121"/>
                <w:sz w:val="19"/>
              </w:rPr>
              <w:lastRenderedPageBreak/>
              <w:t>countdown timer, and immediate feedback.</w:t>
            </w:r>
          </w:p>
        </w:tc>
        <w:tc>
          <w:tcPr>
            <w:tcW w:w="1152" w:type="dxa"/>
            <w:shd w:val="clear" w:color="auto" w:fill="F8F9FA"/>
            <w:tcMar>
              <w:top w:w="80" w:type="dxa"/>
              <w:left w:w="120" w:type="dxa"/>
              <w:bottom w:w="80" w:type="dxa"/>
              <w:right w:w="120" w:type="dxa"/>
            </w:tcMar>
          </w:tcPr>
          <w:p w14:paraId="284D7E38" w14:textId="77777777" w:rsidR="001F7EA2" w:rsidRDefault="00084DB4">
            <w:pPr>
              <w:spacing w:before="40" w:after="40" w:line="276" w:lineRule="auto"/>
            </w:pPr>
            <w:r>
              <w:rPr>
                <w:color w:val="212121"/>
                <w:sz w:val="19"/>
              </w:rPr>
              <w:lastRenderedPageBreak/>
              <w:t>High (Critical)</w:t>
            </w:r>
          </w:p>
        </w:tc>
      </w:tr>
      <w:tr w:rsidR="001F7EA2" w14:paraId="30C1F212" w14:textId="77777777" w:rsidTr="00084DB4">
        <w:trPr>
          <w:jc w:val="center"/>
        </w:trPr>
        <w:tc>
          <w:tcPr>
            <w:tcW w:w="1440" w:type="dxa"/>
            <w:shd w:val="clear" w:color="auto" w:fill="FFFFFF"/>
            <w:tcMar>
              <w:top w:w="80" w:type="dxa"/>
              <w:left w:w="120" w:type="dxa"/>
              <w:bottom w:w="80" w:type="dxa"/>
              <w:right w:w="120" w:type="dxa"/>
            </w:tcMar>
          </w:tcPr>
          <w:p w14:paraId="758434C1" w14:textId="77777777" w:rsidR="001F7EA2" w:rsidRDefault="00084DB4">
            <w:pPr>
              <w:spacing w:before="40" w:after="40" w:line="276" w:lineRule="auto"/>
              <w:jc w:val="center"/>
            </w:pPr>
            <w:r>
              <w:rPr>
                <w:color w:val="212121"/>
                <w:sz w:val="19"/>
              </w:rPr>
              <w:t>FR-11</w:t>
            </w:r>
          </w:p>
        </w:tc>
        <w:tc>
          <w:tcPr>
            <w:tcW w:w="2016" w:type="dxa"/>
            <w:shd w:val="clear" w:color="auto" w:fill="FFFFFF"/>
            <w:tcMar>
              <w:top w:w="80" w:type="dxa"/>
              <w:left w:w="120" w:type="dxa"/>
              <w:bottom w:w="80" w:type="dxa"/>
              <w:right w:w="120" w:type="dxa"/>
            </w:tcMar>
          </w:tcPr>
          <w:p w14:paraId="6BE8B62A" w14:textId="77777777" w:rsidR="001F7EA2" w:rsidRDefault="00084DB4">
            <w:pPr>
              <w:spacing w:before="40" w:after="40" w:line="276" w:lineRule="auto"/>
            </w:pPr>
            <w:r>
              <w:rPr>
                <w:color w:val="212121"/>
                <w:sz w:val="19"/>
              </w:rPr>
              <w:t>Quiz Review &amp; Scoring</w:t>
            </w:r>
          </w:p>
        </w:tc>
        <w:tc>
          <w:tcPr>
            <w:tcW w:w="3744" w:type="dxa"/>
            <w:shd w:val="clear" w:color="auto" w:fill="FFFFFF"/>
            <w:tcMar>
              <w:top w:w="80" w:type="dxa"/>
              <w:left w:w="120" w:type="dxa"/>
              <w:bottom w:w="80" w:type="dxa"/>
              <w:right w:w="120" w:type="dxa"/>
            </w:tcMar>
          </w:tcPr>
          <w:p w14:paraId="59A15262" w14:textId="77777777" w:rsidR="001F7EA2" w:rsidRDefault="00084DB4">
            <w:pPr>
              <w:spacing w:before="40" w:after="40" w:line="276" w:lineRule="auto"/>
            </w:pPr>
            <w:r>
              <w:rPr>
                <w:color w:val="212121"/>
                <w:sz w:val="19"/>
              </w:rPr>
              <w:t>The system shall compute percentage scores, display comprehensive answer explanations, and highlight incorrect choices.</w:t>
            </w:r>
          </w:p>
        </w:tc>
        <w:tc>
          <w:tcPr>
            <w:tcW w:w="1152" w:type="dxa"/>
            <w:shd w:val="clear" w:color="auto" w:fill="FFFFFF"/>
            <w:tcMar>
              <w:top w:w="80" w:type="dxa"/>
              <w:left w:w="120" w:type="dxa"/>
              <w:bottom w:w="80" w:type="dxa"/>
              <w:right w:w="120" w:type="dxa"/>
            </w:tcMar>
          </w:tcPr>
          <w:p w14:paraId="1CE24D73" w14:textId="77777777" w:rsidR="001F7EA2" w:rsidRDefault="00084DB4">
            <w:pPr>
              <w:spacing w:before="40" w:after="40" w:line="276" w:lineRule="auto"/>
            </w:pPr>
            <w:r>
              <w:rPr>
                <w:color w:val="212121"/>
                <w:sz w:val="19"/>
              </w:rPr>
              <w:t>High (Critical)</w:t>
            </w:r>
          </w:p>
        </w:tc>
      </w:tr>
      <w:tr w:rsidR="001F7EA2" w14:paraId="50F1F213" w14:textId="77777777" w:rsidTr="00084DB4">
        <w:trPr>
          <w:jc w:val="center"/>
        </w:trPr>
        <w:tc>
          <w:tcPr>
            <w:tcW w:w="1440" w:type="dxa"/>
            <w:shd w:val="clear" w:color="auto" w:fill="F8F9FA"/>
            <w:tcMar>
              <w:top w:w="80" w:type="dxa"/>
              <w:left w:w="120" w:type="dxa"/>
              <w:bottom w:w="80" w:type="dxa"/>
              <w:right w:w="120" w:type="dxa"/>
            </w:tcMar>
          </w:tcPr>
          <w:p w14:paraId="1B706659" w14:textId="77777777" w:rsidR="001F7EA2" w:rsidRDefault="00084DB4">
            <w:pPr>
              <w:spacing w:before="40" w:after="40" w:line="276" w:lineRule="auto"/>
              <w:jc w:val="center"/>
            </w:pPr>
            <w:r>
              <w:rPr>
                <w:color w:val="212121"/>
                <w:sz w:val="19"/>
              </w:rPr>
              <w:t>FR-12</w:t>
            </w:r>
          </w:p>
        </w:tc>
        <w:tc>
          <w:tcPr>
            <w:tcW w:w="2016" w:type="dxa"/>
            <w:shd w:val="clear" w:color="auto" w:fill="F8F9FA"/>
            <w:tcMar>
              <w:top w:w="80" w:type="dxa"/>
              <w:left w:w="120" w:type="dxa"/>
              <w:bottom w:w="80" w:type="dxa"/>
              <w:right w:w="120" w:type="dxa"/>
            </w:tcMar>
          </w:tcPr>
          <w:p w14:paraId="42131496" w14:textId="77777777" w:rsidR="001F7EA2" w:rsidRDefault="00084DB4">
            <w:pPr>
              <w:spacing w:before="40" w:after="40" w:line="276" w:lineRule="auto"/>
            </w:pPr>
            <w:r>
              <w:rPr>
                <w:color w:val="212121"/>
                <w:sz w:val="19"/>
              </w:rPr>
              <w:t>Mistakes Bank Logging</w:t>
            </w:r>
          </w:p>
        </w:tc>
        <w:tc>
          <w:tcPr>
            <w:tcW w:w="3744" w:type="dxa"/>
            <w:shd w:val="clear" w:color="auto" w:fill="F8F9FA"/>
            <w:tcMar>
              <w:top w:w="80" w:type="dxa"/>
              <w:left w:w="120" w:type="dxa"/>
              <w:bottom w:w="80" w:type="dxa"/>
              <w:right w:w="120" w:type="dxa"/>
            </w:tcMar>
          </w:tcPr>
          <w:p w14:paraId="7109976E" w14:textId="77777777" w:rsidR="001F7EA2" w:rsidRDefault="00084DB4">
            <w:pPr>
              <w:spacing w:before="40" w:after="40" w:line="276" w:lineRule="auto"/>
            </w:pPr>
            <w:r>
              <w:rPr>
                <w:color w:val="212121"/>
                <w:sz w:val="19"/>
              </w:rPr>
              <w:t>The system shall automatically capture failed quiz questions into a persistent Mistakes Bank associated with the user and notebook.</w:t>
            </w:r>
          </w:p>
        </w:tc>
        <w:tc>
          <w:tcPr>
            <w:tcW w:w="1152" w:type="dxa"/>
            <w:shd w:val="clear" w:color="auto" w:fill="F8F9FA"/>
            <w:tcMar>
              <w:top w:w="80" w:type="dxa"/>
              <w:left w:w="120" w:type="dxa"/>
              <w:bottom w:w="80" w:type="dxa"/>
              <w:right w:w="120" w:type="dxa"/>
            </w:tcMar>
          </w:tcPr>
          <w:p w14:paraId="1803481B" w14:textId="77777777" w:rsidR="001F7EA2" w:rsidRDefault="00084DB4">
            <w:pPr>
              <w:spacing w:before="40" w:after="40" w:line="276" w:lineRule="auto"/>
            </w:pPr>
            <w:r>
              <w:rPr>
                <w:color w:val="212121"/>
                <w:sz w:val="19"/>
              </w:rPr>
              <w:t>High (Critical)</w:t>
            </w:r>
          </w:p>
        </w:tc>
      </w:tr>
      <w:tr w:rsidR="001F7EA2" w14:paraId="57959BE0" w14:textId="77777777" w:rsidTr="00084DB4">
        <w:trPr>
          <w:jc w:val="center"/>
        </w:trPr>
        <w:tc>
          <w:tcPr>
            <w:tcW w:w="1440" w:type="dxa"/>
            <w:shd w:val="clear" w:color="auto" w:fill="FFFFFF"/>
            <w:tcMar>
              <w:top w:w="80" w:type="dxa"/>
              <w:left w:w="120" w:type="dxa"/>
              <w:bottom w:w="80" w:type="dxa"/>
              <w:right w:w="120" w:type="dxa"/>
            </w:tcMar>
          </w:tcPr>
          <w:p w14:paraId="6CE09A91" w14:textId="77777777" w:rsidR="001F7EA2" w:rsidRDefault="00084DB4">
            <w:pPr>
              <w:spacing w:before="40" w:after="40" w:line="276" w:lineRule="auto"/>
              <w:jc w:val="center"/>
            </w:pPr>
            <w:r>
              <w:rPr>
                <w:color w:val="212121"/>
                <w:sz w:val="19"/>
              </w:rPr>
              <w:t>FR-13</w:t>
            </w:r>
          </w:p>
        </w:tc>
        <w:tc>
          <w:tcPr>
            <w:tcW w:w="2016" w:type="dxa"/>
            <w:shd w:val="clear" w:color="auto" w:fill="FFFFFF"/>
            <w:tcMar>
              <w:top w:w="80" w:type="dxa"/>
              <w:left w:w="120" w:type="dxa"/>
              <w:bottom w:w="80" w:type="dxa"/>
              <w:right w:w="120" w:type="dxa"/>
            </w:tcMar>
          </w:tcPr>
          <w:p w14:paraId="7F969A71" w14:textId="77777777" w:rsidR="001F7EA2" w:rsidRDefault="00084DB4">
            <w:pPr>
              <w:spacing w:before="40" w:after="40" w:line="276" w:lineRule="auto"/>
            </w:pPr>
            <w:r>
              <w:rPr>
                <w:color w:val="212121"/>
                <w:sz w:val="19"/>
              </w:rPr>
              <w:t>Adaptive Weakness Drills</w:t>
            </w:r>
          </w:p>
        </w:tc>
        <w:tc>
          <w:tcPr>
            <w:tcW w:w="3744" w:type="dxa"/>
            <w:shd w:val="clear" w:color="auto" w:fill="FFFFFF"/>
            <w:tcMar>
              <w:top w:w="80" w:type="dxa"/>
              <w:left w:w="120" w:type="dxa"/>
              <w:bottom w:w="80" w:type="dxa"/>
              <w:right w:w="120" w:type="dxa"/>
            </w:tcMar>
          </w:tcPr>
          <w:p w14:paraId="4FAFE54C" w14:textId="77777777" w:rsidR="001F7EA2" w:rsidRDefault="00084DB4">
            <w:pPr>
              <w:spacing w:before="40" w:after="40" w:line="276" w:lineRule="auto"/>
            </w:pPr>
            <w:r>
              <w:rPr>
                <w:color w:val="212121"/>
                <w:sz w:val="19"/>
              </w:rPr>
              <w:t>The system shall synthesize customized remedial quiz sessions specifically targeting past recorded mistakes and misconceptions.</w:t>
            </w:r>
          </w:p>
        </w:tc>
        <w:tc>
          <w:tcPr>
            <w:tcW w:w="1152" w:type="dxa"/>
            <w:shd w:val="clear" w:color="auto" w:fill="FFFFFF"/>
            <w:tcMar>
              <w:top w:w="80" w:type="dxa"/>
              <w:left w:w="120" w:type="dxa"/>
              <w:bottom w:w="80" w:type="dxa"/>
              <w:right w:w="120" w:type="dxa"/>
            </w:tcMar>
          </w:tcPr>
          <w:p w14:paraId="29FC8561" w14:textId="77777777" w:rsidR="001F7EA2" w:rsidRDefault="00084DB4">
            <w:pPr>
              <w:spacing w:before="40" w:after="40" w:line="276" w:lineRule="auto"/>
            </w:pPr>
            <w:r>
              <w:rPr>
                <w:color w:val="212121"/>
                <w:sz w:val="19"/>
              </w:rPr>
              <w:t>High (Critical)</w:t>
            </w:r>
          </w:p>
        </w:tc>
      </w:tr>
    </w:tbl>
    <w:p w14:paraId="2189BEB6" w14:textId="77777777" w:rsidR="001F7EA2" w:rsidRDefault="001F7EA2">
      <w:pPr>
        <w:spacing w:after="160"/>
      </w:pPr>
    </w:p>
    <w:p w14:paraId="3C6619E5" w14:textId="77777777" w:rsidR="001F7EA2" w:rsidRDefault="00084DB4">
      <w:pPr>
        <w:spacing w:before="160" w:after="80"/>
      </w:pPr>
      <w:r>
        <w:rPr>
          <w:b/>
          <w:sz w:val="21"/>
        </w:rPr>
        <w:t>Table 3.5: Functional Requirements: Spaced Revision, Timetable Sync, and Multiplayer Arena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4505D0C1" w14:textId="77777777" w:rsidTr="00084DB4">
        <w:trPr>
          <w:jc w:val="center"/>
        </w:trPr>
        <w:tc>
          <w:tcPr>
            <w:tcW w:w="1440" w:type="dxa"/>
            <w:shd w:val="clear" w:color="auto" w:fill="ECEFF1"/>
            <w:tcMar>
              <w:top w:w="100" w:type="dxa"/>
              <w:left w:w="120" w:type="dxa"/>
              <w:bottom w:w="100" w:type="dxa"/>
              <w:right w:w="120" w:type="dxa"/>
            </w:tcMar>
          </w:tcPr>
          <w:p w14:paraId="33FC2E80" w14:textId="77777777" w:rsidR="001F7EA2" w:rsidRDefault="00084DB4">
            <w:pPr>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6C90A2D7"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03C3F0BE"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EF76C63" w14:textId="77777777" w:rsidR="001F7EA2" w:rsidRDefault="00084DB4">
            <w:pPr>
              <w:spacing w:before="40" w:after="40"/>
              <w:jc w:val="center"/>
            </w:pPr>
            <w:r>
              <w:rPr>
                <w:b/>
                <w:color w:val="111111"/>
                <w:sz w:val="20"/>
              </w:rPr>
              <w:t>Priority Level</w:t>
            </w:r>
          </w:p>
        </w:tc>
      </w:tr>
      <w:tr w:rsidR="001F7EA2" w14:paraId="18D2317E" w14:textId="77777777" w:rsidTr="00084DB4">
        <w:trPr>
          <w:jc w:val="center"/>
        </w:trPr>
        <w:tc>
          <w:tcPr>
            <w:tcW w:w="1440" w:type="dxa"/>
            <w:shd w:val="clear" w:color="auto" w:fill="FFFFFF"/>
            <w:tcMar>
              <w:top w:w="80" w:type="dxa"/>
              <w:left w:w="120" w:type="dxa"/>
              <w:bottom w:w="80" w:type="dxa"/>
              <w:right w:w="120" w:type="dxa"/>
            </w:tcMar>
          </w:tcPr>
          <w:p w14:paraId="0B265E33" w14:textId="77777777" w:rsidR="001F7EA2" w:rsidRDefault="00084DB4">
            <w:pPr>
              <w:spacing w:before="40" w:after="40" w:line="276" w:lineRule="auto"/>
              <w:jc w:val="center"/>
            </w:pPr>
            <w:r>
              <w:rPr>
                <w:color w:val="212121"/>
                <w:sz w:val="19"/>
              </w:rPr>
              <w:t>FR-14</w:t>
            </w:r>
          </w:p>
        </w:tc>
        <w:tc>
          <w:tcPr>
            <w:tcW w:w="2016" w:type="dxa"/>
            <w:shd w:val="clear" w:color="auto" w:fill="FFFFFF"/>
            <w:tcMar>
              <w:top w:w="80" w:type="dxa"/>
              <w:left w:w="120" w:type="dxa"/>
              <w:bottom w:w="80" w:type="dxa"/>
              <w:right w:w="120" w:type="dxa"/>
            </w:tcMar>
          </w:tcPr>
          <w:p w14:paraId="59F87516" w14:textId="77777777" w:rsidR="001F7EA2" w:rsidRDefault="00084DB4">
            <w:pPr>
              <w:spacing w:before="40" w:after="40" w:line="276" w:lineRule="auto"/>
            </w:pPr>
            <w:r>
              <w:rPr>
                <w:color w:val="212121"/>
                <w:sz w:val="19"/>
              </w:rPr>
              <w:t>Spaced Retention Engine</w:t>
            </w:r>
          </w:p>
        </w:tc>
        <w:tc>
          <w:tcPr>
            <w:tcW w:w="3744" w:type="dxa"/>
            <w:shd w:val="clear" w:color="auto" w:fill="FFFFFF"/>
            <w:tcMar>
              <w:top w:w="80" w:type="dxa"/>
              <w:left w:w="120" w:type="dxa"/>
              <w:bottom w:w="80" w:type="dxa"/>
              <w:right w:w="120" w:type="dxa"/>
            </w:tcMar>
          </w:tcPr>
          <w:p w14:paraId="2BB0AD6D" w14:textId="77777777" w:rsidR="001F7EA2" w:rsidRDefault="00084DB4">
            <w:pPr>
              <w:spacing w:before="40" w:after="40" w:line="276" w:lineRule="auto"/>
            </w:pPr>
            <w:r>
              <w:rPr>
                <w:color w:val="212121"/>
                <w:sz w:val="19"/>
              </w:rPr>
              <w:t>The system shall compute retention decay (R = e^(-t/7S)) and stability factors for each topic based on past review history.</w:t>
            </w:r>
          </w:p>
        </w:tc>
        <w:tc>
          <w:tcPr>
            <w:tcW w:w="1152" w:type="dxa"/>
            <w:shd w:val="clear" w:color="auto" w:fill="FFFFFF"/>
            <w:tcMar>
              <w:top w:w="80" w:type="dxa"/>
              <w:left w:w="120" w:type="dxa"/>
              <w:bottom w:w="80" w:type="dxa"/>
              <w:right w:w="120" w:type="dxa"/>
            </w:tcMar>
          </w:tcPr>
          <w:p w14:paraId="33F9FFAC" w14:textId="77777777" w:rsidR="001F7EA2" w:rsidRDefault="00084DB4">
            <w:pPr>
              <w:spacing w:before="40" w:after="40" w:line="276" w:lineRule="auto"/>
            </w:pPr>
            <w:r>
              <w:rPr>
                <w:color w:val="212121"/>
                <w:sz w:val="19"/>
              </w:rPr>
              <w:t>High (Critical)</w:t>
            </w:r>
          </w:p>
        </w:tc>
      </w:tr>
      <w:tr w:rsidR="001F7EA2" w14:paraId="47CD091D" w14:textId="77777777" w:rsidTr="00084DB4">
        <w:trPr>
          <w:jc w:val="center"/>
        </w:trPr>
        <w:tc>
          <w:tcPr>
            <w:tcW w:w="1440" w:type="dxa"/>
            <w:shd w:val="clear" w:color="auto" w:fill="F8F9FA"/>
            <w:tcMar>
              <w:top w:w="80" w:type="dxa"/>
              <w:left w:w="120" w:type="dxa"/>
              <w:bottom w:w="80" w:type="dxa"/>
              <w:right w:w="120" w:type="dxa"/>
            </w:tcMar>
          </w:tcPr>
          <w:p w14:paraId="52C1779A" w14:textId="77777777" w:rsidR="001F7EA2" w:rsidRDefault="00084DB4">
            <w:pPr>
              <w:spacing w:before="40" w:after="40" w:line="276" w:lineRule="auto"/>
              <w:jc w:val="center"/>
            </w:pPr>
            <w:r>
              <w:rPr>
                <w:color w:val="212121"/>
                <w:sz w:val="19"/>
              </w:rPr>
              <w:t>FR-15</w:t>
            </w:r>
          </w:p>
        </w:tc>
        <w:tc>
          <w:tcPr>
            <w:tcW w:w="2016" w:type="dxa"/>
            <w:shd w:val="clear" w:color="auto" w:fill="F8F9FA"/>
            <w:tcMar>
              <w:top w:w="80" w:type="dxa"/>
              <w:left w:w="120" w:type="dxa"/>
              <w:bottom w:w="80" w:type="dxa"/>
              <w:right w:w="120" w:type="dxa"/>
            </w:tcMar>
          </w:tcPr>
          <w:p w14:paraId="63163E10" w14:textId="77777777" w:rsidR="001F7EA2" w:rsidRDefault="00084DB4">
            <w:pPr>
              <w:spacing w:before="40" w:after="40" w:line="276" w:lineRule="auto"/>
            </w:pPr>
            <w:r>
              <w:rPr>
                <w:color w:val="212121"/>
                <w:sz w:val="19"/>
              </w:rPr>
              <w:t>Timetable OCR Scanner</w:t>
            </w:r>
          </w:p>
        </w:tc>
        <w:tc>
          <w:tcPr>
            <w:tcW w:w="3744" w:type="dxa"/>
            <w:shd w:val="clear" w:color="auto" w:fill="F8F9FA"/>
            <w:tcMar>
              <w:top w:w="80" w:type="dxa"/>
              <w:left w:w="120" w:type="dxa"/>
              <w:bottom w:w="80" w:type="dxa"/>
              <w:right w:w="120" w:type="dxa"/>
            </w:tcMar>
          </w:tcPr>
          <w:p w14:paraId="6757D3F6" w14:textId="77777777" w:rsidR="001F7EA2" w:rsidRDefault="00084DB4">
            <w:pPr>
              <w:spacing w:before="40" w:after="40" w:line="276" w:lineRule="auto"/>
            </w:pPr>
            <w:r>
              <w:rPr>
                <w:color w:val="212121"/>
                <w:sz w:val="19"/>
              </w:rPr>
              <w:t>The system shall parse timetable images/PDFs using Gemini Vision to extract course codes, lecture times, venues, and syllabus schedules.</w:t>
            </w:r>
          </w:p>
        </w:tc>
        <w:tc>
          <w:tcPr>
            <w:tcW w:w="1152" w:type="dxa"/>
            <w:shd w:val="clear" w:color="auto" w:fill="F8F9FA"/>
            <w:tcMar>
              <w:top w:w="80" w:type="dxa"/>
              <w:left w:w="120" w:type="dxa"/>
              <w:bottom w:w="80" w:type="dxa"/>
              <w:right w:w="120" w:type="dxa"/>
            </w:tcMar>
          </w:tcPr>
          <w:p w14:paraId="2F6B70A4" w14:textId="77777777" w:rsidR="001F7EA2" w:rsidRDefault="00084DB4">
            <w:pPr>
              <w:spacing w:before="40" w:after="40" w:line="276" w:lineRule="auto"/>
            </w:pPr>
            <w:r>
              <w:rPr>
                <w:color w:val="212121"/>
                <w:sz w:val="19"/>
              </w:rPr>
              <w:t>High (Critical)</w:t>
            </w:r>
          </w:p>
        </w:tc>
      </w:tr>
      <w:tr w:rsidR="001F7EA2" w14:paraId="7D56D149" w14:textId="77777777" w:rsidTr="00084DB4">
        <w:trPr>
          <w:jc w:val="center"/>
        </w:trPr>
        <w:tc>
          <w:tcPr>
            <w:tcW w:w="1440" w:type="dxa"/>
            <w:shd w:val="clear" w:color="auto" w:fill="FFFFFF"/>
            <w:tcMar>
              <w:top w:w="80" w:type="dxa"/>
              <w:left w:w="120" w:type="dxa"/>
              <w:bottom w:w="80" w:type="dxa"/>
              <w:right w:w="120" w:type="dxa"/>
            </w:tcMar>
          </w:tcPr>
          <w:p w14:paraId="1FE36698" w14:textId="77777777" w:rsidR="001F7EA2" w:rsidRDefault="00084DB4">
            <w:pPr>
              <w:spacing w:before="40" w:after="40" w:line="276" w:lineRule="auto"/>
              <w:jc w:val="center"/>
            </w:pPr>
            <w:r>
              <w:rPr>
                <w:color w:val="212121"/>
                <w:sz w:val="19"/>
              </w:rPr>
              <w:t>FR-16</w:t>
            </w:r>
          </w:p>
        </w:tc>
        <w:tc>
          <w:tcPr>
            <w:tcW w:w="2016" w:type="dxa"/>
            <w:shd w:val="clear" w:color="auto" w:fill="FFFFFF"/>
            <w:tcMar>
              <w:top w:w="80" w:type="dxa"/>
              <w:left w:w="120" w:type="dxa"/>
              <w:bottom w:w="80" w:type="dxa"/>
              <w:right w:w="120" w:type="dxa"/>
            </w:tcMar>
          </w:tcPr>
          <w:p w14:paraId="71E38C83" w14:textId="77777777" w:rsidR="001F7EA2" w:rsidRDefault="00084DB4">
            <w:pPr>
              <w:spacing w:before="40" w:after="40" w:line="276" w:lineRule="auto"/>
            </w:pPr>
            <w:r>
              <w:rPr>
                <w:color w:val="212121"/>
                <w:sz w:val="19"/>
              </w:rPr>
              <w:t>Calendar Synchronization</w:t>
            </w:r>
          </w:p>
        </w:tc>
        <w:tc>
          <w:tcPr>
            <w:tcW w:w="3744" w:type="dxa"/>
            <w:shd w:val="clear" w:color="auto" w:fill="FFFFFF"/>
            <w:tcMar>
              <w:top w:w="80" w:type="dxa"/>
              <w:left w:w="120" w:type="dxa"/>
              <w:bottom w:w="80" w:type="dxa"/>
              <w:right w:w="120" w:type="dxa"/>
            </w:tcMar>
          </w:tcPr>
          <w:p w14:paraId="41927FBE" w14:textId="77777777" w:rsidR="001F7EA2" w:rsidRDefault="00084DB4">
            <w:pPr>
              <w:spacing w:before="40" w:after="40" w:line="276" w:lineRule="auto"/>
            </w:pPr>
            <w:r>
              <w:rPr>
                <w:color w:val="212121"/>
                <w:sz w:val="19"/>
              </w:rPr>
              <w:t>The system shall export semester schedules as RFC 5545 (.</w:t>
            </w:r>
            <w:proofErr w:type="spellStart"/>
            <w:r>
              <w:rPr>
                <w:color w:val="212121"/>
                <w:sz w:val="19"/>
              </w:rPr>
              <w:t>ics</w:t>
            </w:r>
            <w:proofErr w:type="spellEnd"/>
            <w:r>
              <w:rPr>
                <w:color w:val="212121"/>
                <w:sz w:val="19"/>
              </w:rPr>
              <w:t>) files and sync directly with Google Calendar via OAuth 2.0.</w:t>
            </w:r>
          </w:p>
        </w:tc>
        <w:tc>
          <w:tcPr>
            <w:tcW w:w="1152" w:type="dxa"/>
            <w:shd w:val="clear" w:color="auto" w:fill="FFFFFF"/>
            <w:tcMar>
              <w:top w:w="80" w:type="dxa"/>
              <w:left w:w="120" w:type="dxa"/>
              <w:bottom w:w="80" w:type="dxa"/>
              <w:right w:w="120" w:type="dxa"/>
            </w:tcMar>
          </w:tcPr>
          <w:p w14:paraId="2C3B6322" w14:textId="77777777" w:rsidR="001F7EA2" w:rsidRDefault="00084DB4">
            <w:pPr>
              <w:spacing w:before="40" w:after="40" w:line="276" w:lineRule="auto"/>
            </w:pPr>
            <w:r>
              <w:rPr>
                <w:color w:val="212121"/>
                <w:sz w:val="19"/>
              </w:rPr>
              <w:t>Medium (Major)</w:t>
            </w:r>
          </w:p>
        </w:tc>
      </w:tr>
      <w:tr w:rsidR="001F7EA2" w14:paraId="76448428" w14:textId="77777777" w:rsidTr="00084DB4">
        <w:trPr>
          <w:jc w:val="center"/>
        </w:trPr>
        <w:tc>
          <w:tcPr>
            <w:tcW w:w="1440" w:type="dxa"/>
            <w:shd w:val="clear" w:color="auto" w:fill="F8F9FA"/>
            <w:tcMar>
              <w:top w:w="80" w:type="dxa"/>
              <w:left w:w="120" w:type="dxa"/>
              <w:bottom w:w="80" w:type="dxa"/>
              <w:right w:w="120" w:type="dxa"/>
            </w:tcMar>
          </w:tcPr>
          <w:p w14:paraId="06A7D7BB" w14:textId="77777777" w:rsidR="001F7EA2" w:rsidRDefault="00084DB4">
            <w:pPr>
              <w:spacing w:before="40" w:after="40" w:line="276" w:lineRule="auto"/>
              <w:jc w:val="center"/>
            </w:pPr>
            <w:r>
              <w:rPr>
                <w:color w:val="212121"/>
                <w:sz w:val="19"/>
              </w:rPr>
              <w:t>FR-17</w:t>
            </w:r>
          </w:p>
        </w:tc>
        <w:tc>
          <w:tcPr>
            <w:tcW w:w="2016" w:type="dxa"/>
            <w:shd w:val="clear" w:color="auto" w:fill="F8F9FA"/>
            <w:tcMar>
              <w:top w:w="80" w:type="dxa"/>
              <w:left w:w="120" w:type="dxa"/>
              <w:bottom w:w="80" w:type="dxa"/>
              <w:right w:w="120" w:type="dxa"/>
            </w:tcMar>
          </w:tcPr>
          <w:p w14:paraId="700BDE4C" w14:textId="77777777" w:rsidR="001F7EA2" w:rsidRDefault="00084DB4">
            <w:pPr>
              <w:spacing w:before="40" w:after="40" w:line="276" w:lineRule="auto"/>
            </w:pPr>
            <w:r>
              <w:rPr>
                <w:color w:val="212121"/>
                <w:sz w:val="19"/>
              </w:rPr>
              <w:t>Dual-Trigger Notification</w:t>
            </w:r>
          </w:p>
        </w:tc>
        <w:tc>
          <w:tcPr>
            <w:tcW w:w="3744" w:type="dxa"/>
            <w:shd w:val="clear" w:color="auto" w:fill="F8F9FA"/>
            <w:tcMar>
              <w:top w:w="80" w:type="dxa"/>
              <w:left w:w="120" w:type="dxa"/>
              <w:bottom w:w="80" w:type="dxa"/>
              <w:right w:w="120" w:type="dxa"/>
            </w:tcMar>
          </w:tcPr>
          <w:p w14:paraId="125C00C0" w14:textId="77777777" w:rsidR="001F7EA2" w:rsidRDefault="00084DB4">
            <w:pPr>
              <w:spacing w:before="40" w:after="40" w:line="276" w:lineRule="auto"/>
            </w:pPr>
            <w:r>
              <w:rPr>
                <w:color w:val="212121"/>
                <w:sz w:val="19"/>
              </w:rPr>
              <w:t>The system shall dispatch automated revision prompt emails at class end time and 9:00 PM evening consolidation time.</w:t>
            </w:r>
          </w:p>
        </w:tc>
        <w:tc>
          <w:tcPr>
            <w:tcW w:w="1152" w:type="dxa"/>
            <w:shd w:val="clear" w:color="auto" w:fill="F8F9FA"/>
            <w:tcMar>
              <w:top w:w="80" w:type="dxa"/>
              <w:left w:w="120" w:type="dxa"/>
              <w:bottom w:w="80" w:type="dxa"/>
              <w:right w:w="120" w:type="dxa"/>
            </w:tcMar>
          </w:tcPr>
          <w:p w14:paraId="6E957208" w14:textId="77777777" w:rsidR="001F7EA2" w:rsidRDefault="00084DB4">
            <w:pPr>
              <w:spacing w:before="40" w:after="40" w:line="276" w:lineRule="auto"/>
            </w:pPr>
            <w:r>
              <w:rPr>
                <w:color w:val="212121"/>
                <w:sz w:val="19"/>
              </w:rPr>
              <w:t>High (Critical)</w:t>
            </w:r>
          </w:p>
        </w:tc>
      </w:tr>
      <w:tr w:rsidR="001F7EA2" w14:paraId="06D2EF07" w14:textId="77777777" w:rsidTr="00084DB4">
        <w:trPr>
          <w:jc w:val="center"/>
        </w:trPr>
        <w:tc>
          <w:tcPr>
            <w:tcW w:w="1440" w:type="dxa"/>
            <w:shd w:val="clear" w:color="auto" w:fill="FFFFFF"/>
            <w:tcMar>
              <w:top w:w="80" w:type="dxa"/>
              <w:left w:w="120" w:type="dxa"/>
              <w:bottom w:w="80" w:type="dxa"/>
              <w:right w:w="120" w:type="dxa"/>
            </w:tcMar>
          </w:tcPr>
          <w:p w14:paraId="3D8ED80F" w14:textId="77777777" w:rsidR="001F7EA2" w:rsidRDefault="00084DB4">
            <w:pPr>
              <w:spacing w:before="40" w:after="40" w:line="276" w:lineRule="auto"/>
              <w:jc w:val="center"/>
            </w:pPr>
            <w:r>
              <w:rPr>
                <w:color w:val="212121"/>
                <w:sz w:val="19"/>
              </w:rPr>
              <w:t>FR-18</w:t>
            </w:r>
          </w:p>
        </w:tc>
        <w:tc>
          <w:tcPr>
            <w:tcW w:w="2016" w:type="dxa"/>
            <w:shd w:val="clear" w:color="auto" w:fill="FFFFFF"/>
            <w:tcMar>
              <w:top w:w="80" w:type="dxa"/>
              <w:left w:w="120" w:type="dxa"/>
              <w:bottom w:w="80" w:type="dxa"/>
              <w:right w:w="120" w:type="dxa"/>
            </w:tcMar>
          </w:tcPr>
          <w:p w14:paraId="2C039616" w14:textId="77777777" w:rsidR="001F7EA2" w:rsidRDefault="00084DB4">
            <w:pPr>
              <w:spacing w:before="40" w:after="40" w:line="276" w:lineRule="auto"/>
            </w:pPr>
            <w:r>
              <w:rPr>
                <w:color w:val="212121"/>
                <w:sz w:val="19"/>
              </w:rPr>
              <w:t>Deep-Link Revision</w:t>
            </w:r>
          </w:p>
        </w:tc>
        <w:tc>
          <w:tcPr>
            <w:tcW w:w="3744" w:type="dxa"/>
            <w:shd w:val="clear" w:color="auto" w:fill="FFFFFF"/>
            <w:tcMar>
              <w:top w:w="80" w:type="dxa"/>
              <w:left w:w="120" w:type="dxa"/>
              <w:bottom w:w="80" w:type="dxa"/>
              <w:right w:w="120" w:type="dxa"/>
            </w:tcMar>
          </w:tcPr>
          <w:p w14:paraId="20A18D48" w14:textId="77777777" w:rsidR="001F7EA2" w:rsidRDefault="00084DB4">
            <w:pPr>
              <w:spacing w:before="40" w:after="40" w:line="276" w:lineRule="auto"/>
            </w:pPr>
            <w:r>
              <w:rPr>
                <w:color w:val="212121"/>
                <w:sz w:val="19"/>
              </w:rPr>
              <w:t>The system shall include cryptographically verified deep-link tokens in revision emails for 1-click quiz engagement.</w:t>
            </w:r>
          </w:p>
        </w:tc>
        <w:tc>
          <w:tcPr>
            <w:tcW w:w="1152" w:type="dxa"/>
            <w:shd w:val="clear" w:color="auto" w:fill="FFFFFF"/>
            <w:tcMar>
              <w:top w:w="80" w:type="dxa"/>
              <w:left w:w="120" w:type="dxa"/>
              <w:bottom w:w="80" w:type="dxa"/>
              <w:right w:w="120" w:type="dxa"/>
            </w:tcMar>
          </w:tcPr>
          <w:p w14:paraId="70B5BAFA" w14:textId="77777777" w:rsidR="001F7EA2" w:rsidRDefault="00084DB4">
            <w:pPr>
              <w:spacing w:before="40" w:after="40" w:line="276" w:lineRule="auto"/>
            </w:pPr>
            <w:r>
              <w:rPr>
                <w:color w:val="212121"/>
                <w:sz w:val="19"/>
              </w:rPr>
              <w:t>High (Critical)</w:t>
            </w:r>
          </w:p>
        </w:tc>
      </w:tr>
      <w:tr w:rsidR="001F7EA2" w14:paraId="2ED30707" w14:textId="77777777" w:rsidTr="00084DB4">
        <w:trPr>
          <w:jc w:val="center"/>
        </w:trPr>
        <w:tc>
          <w:tcPr>
            <w:tcW w:w="1440" w:type="dxa"/>
            <w:shd w:val="clear" w:color="auto" w:fill="F8F9FA"/>
            <w:tcMar>
              <w:top w:w="80" w:type="dxa"/>
              <w:left w:w="120" w:type="dxa"/>
              <w:bottom w:w="80" w:type="dxa"/>
              <w:right w:w="120" w:type="dxa"/>
            </w:tcMar>
          </w:tcPr>
          <w:p w14:paraId="652889BA" w14:textId="77777777" w:rsidR="001F7EA2" w:rsidRDefault="00084DB4">
            <w:pPr>
              <w:spacing w:before="40" w:after="40" w:line="276" w:lineRule="auto"/>
              <w:jc w:val="center"/>
            </w:pPr>
            <w:r>
              <w:rPr>
                <w:color w:val="212121"/>
                <w:sz w:val="19"/>
              </w:rPr>
              <w:t>FR-19</w:t>
            </w:r>
          </w:p>
        </w:tc>
        <w:tc>
          <w:tcPr>
            <w:tcW w:w="2016" w:type="dxa"/>
            <w:shd w:val="clear" w:color="auto" w:fill="F8F9FA"/>
            <w:tcMar>
              <w:top w:w="80" w:type="dxa"/>
              <w:left w:w="120" w:type="dxa"/>
              <w:bottom w:w="80" w:type="dxa"/>
              <w:right w:w="120" w:type="dxa"/>
            </w:tcMar>
          </w:tcPr>
          <w:p w14:paraId="5F388886" w14:textId="77777777" w:rsidR="001F7EA2" w:rsidRDefault="00084DB4">
            <w:pPr>
              <w:spacing w:before="40" w:after="40" w:line="276" w:lineRule="auto"/>
            </w:pPr>
            <w:r>
              <w:rPr>
                <w:color w:val="212121"/>
                <w:sz w:val="19"/>
              </w:rPr>
              <w:t>Multiplayer Room Host</w:t>
            </w:r>
          </w:p>
        </w:tc>
        <w:tc>
          <w:tcPr>
            <w:tcW w:w="3744" w:type="dxa"/>
            <w:shd w:val="clear" w:color="auto" w:fill="F8F9FA"/>
            <w:tcMar>
              <w:top w:w="80" w:type="dxa"/>
              <w:left w:w="120" w:type="dxa"/>
              <w:bottom w:w="80" w:type="dxa"/>
              <w:right w:w="120" w:type="dxa"/>
            </w:tcMar>
          </w:tcPr>
          <w:p w14:paraId="16DA625C" w14:textId="77777777" w:rsidR="001F7EA2" w:rsidRDefault="00084DB4">
            <w:pPr>
              <w:spacing w:before="40" w:after="40" w:line="276" w:lineRule="auto"/>
            </w:pPr>
            <w:r>
              <w:rPr>
                <w:color w:val="212121"/>
                <w:sz w:val="19"/>
              </w:rPr>
              <w:t>The system shall allow a host/teacher to create a live multiplayer game room with a 6-character room code from any notebook quiz.</w:t>
            </w:r>
          </w:p>
        </w:tc>
        <w:tc>
          <w:tcPr>
            <w:tcW w:w="1152" w:type="dxa"/>
            <w:shd w:val="clear" w:color="auto" w:fill="F8F9FA"/>
            <w:tcMar>
              <w:top w:w="80" w:type="dxa"/>
              <w:left w:w="120" w:type="dxa"/>
              <w:bottom w:w="80" w:type="dxa"/>
              <w:right w:w="120" w:type="dxa"/>
            </w:tcMar>
          </w:tcPr>
          <w:p w14:paraId="52FC298E" w14:textId="77777777" w:rsidR="001F7EA2" w:rsidRDefault="00084DB4">
            <w:pPr>
              <w:spacing w:before="40" w:after="40" w:line="276" w:lineRule="auto"/>
            </w:pPr>
            <w:r>
              <w:rPr>
                <w:color w:val="212121"/>
                <w:sz w:val="19"/>
              </w:rPr>
              <w:t>High (Critical)</w:t>
            </w:r>
          </w:p>
        </w:tc>
      </w:tr>
      <w:tr w:rsidR="001F7EA2" w14:paraId="6BFF750E" w14:textId="77777777" w:rsidTr="00084DB4">
        <w:trPr>
          <w:jc w:val="center"/>
        </w:trPr>
        <w:tc>
          <w:tcPr>
            <w:tcW w:w="1440" w:type="dxa"/>
            <w:shd w:val="clear" w:color="auto" w:fill="FFFFFF"/>
            <w:tcMar>
              <w:top w:w="80" w:type="dxa"/>
              <w:left w:w="120" w:type="dxa"/>
              <w:bottom w:w="80" w:type="dxa"/>
              <w:right w:w="120" w:type="dxa"/>
            </w:tcMar>
          </w:tcPr>
          <w:p w14:paraId="70C1543B" w14:textId="77777777" w:rsidR="001F7EA2" w:rsidRDefault="00084DB4">
            <w:pPr>
              <w:spacing w:before="40" w:after="40" w:line="276" w:lineRule="auto"/>
              <w:jc w:val="center"/>
            </w:pPr>
            <w:r>
              <w:rPr>
                <w:color w:val="212121"/>
                <w:sz w:val="19"/>
              </w:rPr>
              <w:t>FR-20</w:t>
            </w:r>
          </w:p>
        </w:tc>
        <w:tc>
          <w:tcPr>
            <w:tcW w:w="2016" w:type="dxa"/>
            <w:shd w:val="clear" w:color="auto" w:fill="FFFFFF"/>
            <w:tcMar>
              <w:top w:w="80" w:type="dxa"/>
              <w:left w:w="120" w:type="dxa"/>
              <w:bottom w:w="80" w:type="dxa"/>
              <w:right w:w="120" w:type="dxa"/>
            </w:tcMar>
          </w:tcPr>
          <w:p w14:paraId="43C96095" w14:textId="77777777" w:rsidR="001F7EA2" w:rsidRDefault="00084DB4">
            <w:pPr>
              <w:spacing w:before="40" w:after="40" w:line="276" w:lineRule="auto"/>
            </w:pPr>
            <w:r>
              <w:rPr>
                <w:color w:val="212121"/>
                <w:sz w:val="19"/>
              </w:rPr>
              <w:t>Multiplayer Gameplay</w:t>
            </w:r>
          </w:p>
        </w:tc>
        <w:tc>
          <w:tcPr>
            <w:tcW w:w="3744" w:type="dxa"/>
            <w:shd w:val="clear" w:color="auto" w:fill="FFFFFF"/>
            <w:tcMar>
              <w:top w:w="80" w:type="dxa"/>
              <w:left w:w="120" w:type="dxa"/>
              <w:bottom w:w="80" w:type="dxa"/>
              <w:right w:w="120" w:type="dxa"/>
            </w:tcMar>
          </w:tcPr>
          <w:p w14:paraId="1F8B056E" w14:textId="77777777" w:rsidR="001F7EA2" w:rsidRDefault="00084DB4">
            <w:pPr>
              <w:spacing w:before="40" w:after="40" w:line="276" w:lineRule="auto"/>
            </w:pPr>
            <w:r>
              <w:rPr>
                <w:color w:val="212121"/>
                <w:sz w:val="19"/>
              </w:rPr>
              <w:t>The system shall synchronize live question transitions, compute live scores, and display a dynamic podium leaderboard.</w:t>
            </w:r>
          </w:p>
        </w:tc>
        <w:tc>
          <w:tcPr>
            <w:tcW w:w="1152" w:type="dxa"/>
            <w:shd w:val="clear" w:color="auto" w:fill="FFFFFF"/>
            <w:tcMar>
              <w:top w:w="80" w:type="dxa"/>
              <w:left w:w="120" w:type="dxa"/>
              <w:bottom w:w="80" w:type="dxa"/>
              <w:right w:w="120" w:type="dxa"/>
            </w:tcMar>
          </w:tcPr>
          <w:p w14:paraId="335C0383" w14:textId="77777777" w:rsidR="001F7EA2" w:rsidRDefault="00084DB4">
            <w:pPr>
              <w:spacing w:before="40" w:after="40" w:line="276" w:lineRule="auto"/>
            </w:pPr>
            <w:r>
              <w:rPr>
                <w:color w:val="212121"/>
                <w:sz w:val="19"/>
              </w:rPr>
              <w:t>High (Critical)</w:t>
            </w:r>
          </w:p>
        </w:tc>
      </w:tr>
      <w:tr w:rsidR="001F7EA2" w14:paraId="274579EC" w14:textId="77777777" w:rsidTr="00084DB4">
        <w:trPr>
          <w:jc w:val="center"/>
        </w:trPr>
        <w:tc>
          <w:tcPr>
            <w:tcW w:w="1440" w:type="dxa"/>
            <w:shd w:val="clear" w:color="auto" w:fill="F8F9FA"/>
            <w:tcMar>
              <w:top w:w="80" w:type="dxa"/>
              <w:left w:w="120" w:type="dxa"/>
              <w:bottom w:w="80" w:type="dxa"/>
              <w:right w:w="120" w:type="dxa"/>
            </w:tcMar>
          </w:tcPr>
          <w:p w14:paraId="423A8A54" w14:textId="77777777" w:rsidR="001F7EA2" w:rsidRDefault="00084DB4">
            <w:pPr>
              <w:spacing w:before="40" w:after="40" w:line="276" w:lineRule="auto"/>
              <w:jc w:val="center"/>
            </w:pPr>
            <w:r>
              <w:rPr>
                <w:color w:val="212121"/>
                <w:sz w:val="19"/>
              </w:rPr>
              <w:lastRenderedPageBreak/>
              <w:t>FR-21</w:t>
            </w:r>
          </w:p>
        </w:tc>
        <w:tc>
          <w:tcPr>
            <w:tcW w:w="2016" w:type="dxa"/>
            <w:shd w:val="clear" w:color="auto" w:fill="F8F9FA"/>
            <w:tcMar>
              <w:top w:w="80" w:type="dxa"/>
              <w:left w:w="120" w:type="dxa"/>
              <w:bottom w:w="80" w:type="dxa"/>
              <w:right w:w="120" w:type="dxa"/>
            </w:tcMar>
          </w:tcPr>
          <w:p w14:paraId="5AD99640" w14:textId="77777777" w:rsidR="001F7EA2" w:rsidRDefault="00084DB4">
            <w:pPr>
              <w:spacing w:before="40" w:after="40" w:line="276" w:lineRule="auto"/>
            </w:pPr>
            <w:r>
              <w:rPr>
                <w:color w:val="212121"/>
                <w:sz w:val="19"/>
              </w:rPr>
              <w:t>Analytics &amp; Badges</w:t>
            </w:r>
          </w:p>
        </w:tc>
        <w:tc>
          <w:tcPr>
            <w:tcW w:w="3744" w:type="dxa"/>
            <w:shd w:val="clear" w:color="auto" w:fill="F8F9FA"/>
            <w:tcMar>
              <w:top w:w="80" w:type="dxa"/>
              <w:left w:w="120" w:type="dxa"/>
              <w:bottom w:w="80" w:type="dxa"/>
              <w:right w:w="120" w:type="dxa"/>
            </w:tcMar>
          </w:tcPr>
          <w:p w14:paraId="6865F801" w14:textId="77777777" w:rsidR="001F7EA2" w:rsidRDefault="00084DB4">
            <w:pPr>
              <w:spacing w:before="40" w:after="40" w:line="276" w:lineRule="auto"/>
            </w:pPr>
            <w:r>
              <w:rPr>
                <w:color w:val="212121"/>
                <w:sz w:val="19"/>
              </w:rPr>
              <w:t>The system shall display retention heatmaps, weekly study streaks, course mastery averages, and gamified XP level progression.</w:t>
            </w:r>
          </w:p>
        </w:tc>
        <w:tc>
          <w:tcPr>
            <w:tcW w:w="1152" w:type="dxa"/>
            <w:shd w:val="clear" w:color="auto" w:fill="F8F9FA"/>
            <w:tcMar>
              <w:top w:w="80" w:type="dxa"/>
              <w:left w:w="120" w:type="dxa"/>
              <w:bottom w:w="80" w:type="dxa"/>
              <w:right w:w="120" w:type="dxa"/>
            </w:tcMar>
          </w:tcPr>
          <w:p w14:paraId="2AE827A4" w14:textId="77777777" w:rsidR="001F7EA2" w:rsidRDefault="00084DB4">
            <w:pPr>
              <w:spacing w:before="40" w:after="40" w:line="276" w:lineRule="auto"/>
            </w:pPr>
            <w:r>
              <w:rPr>
                <w:color w:val="212121"/>
                <w:sz w:val="19"/>
              </w:rPr>
              <w:t>Medium (Major)</w:t>
            </w:r>
          </w:p>
        </w:tc>
      </w:tr>
    </w:tbl>
    <w:p w14:paraId="2F63272E" w14:textId="77777777" w:rsidR="001F7EA2" w:rsidRDefault="001F7EA2">
      <w:pPr>
        <w:spacing w:after="160"/>
      </w:pPr>
    </w:p>
    <w:p w14:paraId="09E2DE64" w14:textId="77777777" w:rsidR="001F7EA2" w:rsidRDefault="00084DB4">
      <w:pPr>
        <w:keepNext/>
        <w:spacing w:before="200" w:after="80"/>
      </w:pPr>
      <w:r>
        <w:rPr>
          <w:b/>
        </w:rPr>
        <w:t>3.3.2 Non-Functional Requirements</w:t>
      </w:r>
    </w:p>
    <w:p w14:paraId="5F7A4B2A" w14:textId="77777777" w:rsidR="001F7EA2" w:rsidRDefault="00084DB4">
      <w:pPr>
        <w:spacing w:before="160" w:after="80"/>
      </w:pPr>
      <w:r>
        <w:rPr>
          <w:b/>
          <w:sz w:val="21"/>
        </w:rPr>
        <w:t>Table 3.6: Non-Functional Requirements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4032"/>
        <w:gridCol w:w="2304"/>
      </w:tblGrid>
      <w:tr w:rsidR="001F7EA2" w14:paraId="0F45A76E" w14:textId="77777777" w:rsidTr="00084DB4">
        <w:trPr>
          <w:jc w:val="center"/>
        </w:trPr>
        <w:tc>
          <w:tcPr>
            <w:tcW w:w="2016" w:type="dxa"/>
            <w:shd w:val="clear" w:color="auto" w:fill="ECEFF1"/>
            <w:tcMar>
              <w:top w:w="100" w:type="dxa"/>
              <w:left w:w="120" w:type="dxa"/>
              <w:bottom w:w="100" w:type="dxa"/>
              <w:right w:w="120" w:type="dxa"/>
            </w:tcMar>
          </w:tcPr>
          <w:p w14:paraId="71A263DF" w14:textId="77777777" w:rsidR="001F7EA2" w:rsidRDefault="00084DB4">
            <w:pPr>
              <w:spacing w:before="40" w:after="40"/>
              <w:jc w:val="center"/>
            </w:pPr>
            <w:r>
              <w:rPr>
                <w:b/>
                <w:color w:val="111111"/>
                <w:sz w:val="20"/>
              </w:rPr>
              <w:t>Quality Dimension</w:t>
            </w:r>
          </w:p>
        </w:tc>
        <w:tc>
          <w:tcPr>
            <w:tcW w:w="4032" w:type="dxa"/>
            <w:shd w:val="clear" w:color="auto" w:fill="ECEFF1"/>
            <w:tcMar>
              <w:top w:w="100" w:type="dxa"/>
              <w:left w:w="120" w:type="dxa"/>
              <w:bottom w:w="100" w:type="dxa"/>
              <w:right w:w="120" w:type="dxa"/>
            </w:tcMar>
          </w:tcPr>
          <w:p w14:paraId="7DDE4523" w14:textId="77777777" w:rsidR="001F7EA2" w:rsidRDefault="00084DB4">
            <w:pPr>
              <w:spacing w:before="40" w:after="40"/>
              <w:jc w:val="center"/>
            </w:pPr>
            <w:r>
              <w:rPr>
                <w:b/>
                <w:color w:val="111111"/>
                <w:sz w:val="20"/>
              </w:rPr>
              <w:t>Requirement Specification</w:t>
            </w:r>
          </w:p>
        </w:tc>
        <w:tc>
          <w:tcPr>
            <w:tcW w:w="2304" w:type="dxa"/>
            <w:shd w:val="clear" w:color="auto" w:fill="ECEFF1"/>
            <w:tcMar>
              <w:top w:w="100" w:type="dxa"/>
              <w:left w:w="120" w:type="dxa"/>
              <w:bottom w:w="100" w:type="dxa"/>
              <w:right w:w="120" w:type="dxa"/>
            </w:tcMar>
          </w:tcPr>
          <w:p w14:paraId="530F5BE8" w14:textId="77777777" w:rsidR="001F7EA2" w:rsidRDefault="00084DB4">
            <w:pPr>
              <w:spacing w:before="40" w:after="40"/>
              <w:jc w:val="center"/>
            </w:pPr>
            <w:r>
              <w:rPr>
                <w:b/>
                <w:color w:val="111111"/>
                <w:sz w:val="20"/>
              </w:rPr>
              <w:t>Target Verification Metric</w:t>
            </w:r>
          </w:p>
        </w:tc>
      </w:tr>
      <w:tr w:rsidR="001F7EA2" w14:paraId="44810DD5" w14:textId="77777777" w:rsidTr="00084DB4">
        <w:trPr>
          <w:jc w:val="center"/>
        </w:trPr>
        <w:tc>
          <w:tcPr>
            <w:tcW w:w="2016" w:type="dxa"/>
            <w:shd w:val="clear" w:color="auto" w:fill="FFFFFF"/>
            <w:tcMar>
              <w:top w:w="80" w:type="dxa"/>
              <w:left w:w="120" w:type="dxa"/>
              <w:bottom w:w="80" w:type="dxa"/>
              <w:right w:w="120" w:type="dxa"/>
            </w:tcMar>
          </w:tcPr>
          <w:p w14:paraId="7E34D9C2" w14:textId="77777777" w:rsidR="001F7EA2" w:rsidRDefault="00084DB4">
            <w:pPr>
              <w:spacing w:before="40" w:after="40" w:line="276" w:lineRule="auto"/>
              <w:jc w:val="center"/>
            </w:pPr>
            <w:r>
              <w:rPr>
                <w:color w:val="212121"/>
                <w:sz w:val="19"/>
              </w:rPr>
              <w:t>Performance &amp; Latency</w:t>
            </w:r>
          </w:p>
        </w:tc>
        <w:tc>
          <w:tcPr>
            <w:tcW w:w="4032" w:type="dxa"/>
            <w:shd w:val="clear" w:color="auto" w:fill="FFFFFF"/>
            <w:tcMar>
              <w:top w:w="80" w:type="dxa"/>
              <w:left w:w="120" w:type="dxa"/>
              <w:bottom w:w="80" w:type="dxa"/>
              <w:right w:w="120" w:type="dxa"/>
            </w:tcMar>
          </w:tcPr>
          <w:p w14:paraId="4C92ED86" w14:textId="77777777" w:rsidR="001F7EA2" w:rsidRDefault="00084DB4">
            <w:pPr>
              <w:spacing w:before="40" w:after="40" w:line="276" w:lineRule="auto"/>
            </w:pPr>
            <w:r>
              <w:rPr>
                <w:color w:val="212121"/>
                <w:sz w:val="19"/>
              </w:rPr>
              <w:t xml:space="preserve">AI generation responses must initiate streaming within 2.5 seconds. Standard database CRUD operations must complete within 300 </w:t>
            </w:r>
            <w:proofErr w:type="spellStart"/>
            <w:r>
              <w:rPr>
                <w:color w:val="212121"/>
                <w:sz w:val="19"/>
              </w:rPr>
              <w:t>ms.</w:t>
            </w:r>
            <w:proofErr w:type="spellEnd"/>
          </w:p>
        </w:tc>
        <w:tc>
          <w:tcPr>
            <w:tcW w:w="2304" w:type="dxa"/>
            <w:shd w:val="clear" w:color="auto" w:fill="FFFFFF"/>
            <w:tcMar>
              <w:top w:w="80" w:type="dxa"/>
              <w:left w:w="120" w:type="dxa"/>
              <w:bottom w:w="80" w:type="dxa"/>
              <w:right w:w="120" w:type="dxa"/>
            </w:tcMar>
          </w:tcPr>
          <w:p w14:paraId="3BAF05DF" w14:textId="77777777" w:rsidR="001F7EA2" w:rsidRDefault="00084DB4">
            <w:pPr>
              <w:spacing w:before="40" w:after="40" w:line="276" w:lineRule="auto"/>
            </w:pPr>
            <w:r>
              <w:rPr>
                <w:color w:val="212121"/>
                <w:sz w:val="19"/>
              </w:rPr>
              <w:t>Benchmark tests with &lt; 2.5s TTFT</w:t>
            </w:r>
          </w:p>
        </w:tc>
      </w:tr>
      <w:tr w:rsidR="001F7EA2" w14:paraId="5087D731" w14:textId="77777777" w:rsidTr="00084DB4">
        <w:trPr>
          <w:jc w:val="center"/>
        </w:trPr>
        <w:tc>
          <w:tcPr>
            <w:tcW w:w="2016" w:type="dxa"/>
            <w:shd w:val="clear" w:color="auto" w:fill="F8F9FA"/>
            <w:tcMar>
              <w:top w:w="80" w:type="dxa"/>
              <w:left w:w="120" w:type="dxa"/>
              <w:bottom w:w="80" w:type="dxa"/>
              <w:right w:w="120" w:type="dxa"/>
            </w:tcMar>
          </w:tcPr>
          <w:p w14:paraId="25FC8BB5" w14:textId="77777777" w:rsidR="001F7EA2" w:rsidRDefault="00084DB4">
            <w:pPr>
              <w:spacing w:before="40" w:after="40" w:line="276" w:lineRule="auto"/>
              <w:jc w:val="center"/>
            </w:pPr>
            <w:r>
              <w:rPr>
                <w:color w:val="212121"/>
                <w:sz w:val="19"/>
              </w:rPr>
              <w:t>Usability &amp; UX</w:t>
            </w:r>
          </w:p>
        </w:tc>
        <w:tc>
          <w:tcPr>
            <w:tcW w:w="4032" w:type="dxa"/>
            <w:shd w:val="clear" w:color="auto" w:fill="F8F9FA"/>
            <w:tcMar>
              <w:top w:w="80" w:type="dxa"/>
              <w:left w:w="120" w:type="dxa"/>
              <w:bottom w:w="80" w:type="dxa"/>
              <w:right w:w="120" w:type="dxa"/>
            </w:tcMar>
          </w:tcPr>
          <w:p w14:paraId="648864BC" w14:textId="77777777" w:rsidR="001F7EA2" w:rsidRDefault="00084DB4">
            <w:pPr>
              <w:spacing w:before="40" w:after="40" w:line="276" w:lineRule="auto"/>
            </w:pPr>
            <w:r>
              <w:rPr>
                <w:color w:val="212121"/>
                <w:sz w:val="19"/>
              </w:rPr>
              <w:t>The user interface must be modern, responsive, and intuitive, adhering to consistent typography, color tokens, and accessibility standards.</w:t>
            </w:r>
          </w:p>
        </w:tc>
        <w:tc>
          <w:tcPr>
            <w:tcW w:w="2304" w:type="dxa"/>
            <w:shd w:val="clear" w:color="auto" w:fill="F8F9FA"/>
            <w:tcMar>
              <w:top w:w="80" w:type="dxa"/>
              <w:left w:w="120" w:type="dxa"/>
              <w:bottom w:w="80" w:type="dxa"/>
              <w:right w:w="120" w:type="dxa"/>
            </w:tcMar>
          </w:tcPr>
          <w:p w14:paraId="5F8D7329" w14:textId="77777777" w:rsidR="001F7EA2" w:rsidRDefault="00084DB4">
            <w:pPr>
              <w:spacing w:before="40" w:after="40" w:line="276" w:lineRule="auto"/>
            </w:pPr>
            <w:r>
              <w:rPr>
                <w:color w:val="212121"/>
                <w:sz w:val="19"/>
              </w:rPr>
              <w:t>SUS Usability Score &gt; 80.0 (Grade A)</w:t>
            </w:r>
          </w:p>
        </w:tc>
      </w:tr>
      <w:tr w:rsidR="001F7EA2" w14:paraId="3D9F6629" w14:textId="77777777" w:rsidTr="00084DB4">
        <w:trPr>
          <w:jc w:val="center"/>
        </w:trPr>
        <w:tc>
          <w:tcPr>
            <w:tcW w:w="2016" w:type="dxa"/>
            <w:shd w:val="clear" w:color="auto" w:fill="FFFFFF"/>
            <w:tcMar>
              <w:top w:w="80" w:type="dxa"/>
              <w:left w:w="120" w:type="dxa"/>
              <w:bottom w:w="80" w:type="dxa"/>
              <w:right w:w="120" w:type="dxa"/>
            </w:tcMar>
          </w:tcPr>
          <w:p w14:paraId="065750D7" w14:textId="77777777" w:rsidR="001F7EA2" w:rsidRDefault="00084DB4">
            <w:pPr>
              <w:spacing w:before="40" w:after="40" w:line="276" w:lineRule="auto"/>
              <w:jc w:val="center"/>
            </w:pPr>
            <w:r>
              <w:rPr>
                <w:color w:val="212121"/>
                <w:sz w:val="19"/>
              </w:rPr>
              <w:t>Security &amp; Privacy</w:t>
            </w:r>
          </w:p>
        </w:tc>
        <w:tc>
          <w:tcPr>
            <w:tcW w:w="4032" w:type="dxa"/>
            <w:shd w:val="clear" w:color="auto" w:fill="FFFFFF"/>
            <w:tcMar>
              <w:top w:w="80" w:type="dxa"/>
              <w:left w:w="120" w:type="dxa"/>
              <w:bottom w:w="80" w:type="dxa"/>
              <w:right w:w="120" w:type="dxa"/>
            </w:tcMar>
          </w:tcPr>
          <w:p w14:paraId="5EC4FA02" w14:textId="77777777" w:rsidR="001F7EA2" w:rsidRDefault="00084DB4">
            <w:pPr>
              <w:spacing w:before="40" w:after="40" w:line="276" w:lineRule="auto"/>
            </w:pPr>
            <w:r>
              <w:rPr>
                <w:color w:val="212121"/>
                <w:sz w:val="19"/>
              </w:rPr>
              <w:t>All API communication must occur over HTTPS. Email revision tokens must be signed with HMAC-SHA256. Passwords stored securely via Firebase Auth.</w:t>
            </w:r>
          </w:p>
        </w:tc>
        <w:tc>
          <w:tcPr>
            <w:tcW w:w="2304" w:type="dxa"/>
            <w:shd w:val="clear" w:color="auto" w:fill="FFFFFF"/>
            <w:tcMar>
              <w:top w:w="80" w:type="dxa"/>
              <w:left w:w="120" w:type="dxa"/>
              <w:bottom w:w="80" w:type="dxa"/>
              <w:right w:w="120" w:type="dxa"/>
            </w:tcMar>
          </w:tcPr>
          <w:p w14:paraId="45B7F784" w14:textId="77777777" w:rsidR="001F7EA2" w:rsidRDefault="00084DB4">
            <w:pPr>
              <w:spacing w:before="40" w:after="40" w:line="276" w:lineRule="auto"/>
            </w:pPr>
            <w:r>
              <w:rPr>
                <w:color w:val="212121"/>
                <w:sz w:val="19"/>
              </w:rPr>
              <w:t>Zero cleartext token leaks, OWASP compliance</w:t>
            </w:r>
          </w:p>
        </w:tc>
      </w:tr>
      <w:tr w:rsidR="001F7EA2" w14:paraId="512DE68D" w14:textId="77777777" w:rsidTr="00084DB4">
        <w:trPr>
          <w:jc w:val="center"/>
        </w:trPr>
        <w:tc>
          <w:tcPr>
            <w:tcW w:w="2016" w:type="dxa"/>
            <w:shd w:val="clear" w:color="auto" w:fill="F8F9FA"/>
            <w:tcMar>
              <w:top w:w="80" w:type="dxa"/>
              <w:left w:w="120" w:type="dxa"/>
              <w:bottom w:w="80" w:type="dxa"/>
              <w:right w:w="120" w:type="dxa"/>
            </w:tcMar>
          </w:tcPr>
          <w:p w14:paraId="271EF941" w14:textId="77777777" w:rsidR="001F7EA2" w:rsidRDefault="00084DB4">
            <w:pPr>
              <w:spacing w:before="40" w:after="40" w:line="276" w:lineRule="auto"/>
              <w:jc w:val="center"/>
            </w:pPr>
            <w:r>
              <w:rPr>
                <w:color w:val="212121"/>
                <w:sz w:val="19"/>
              </w:rPr>
              <w:t>Availability &amp; Reliability</w:t>
            </w:r>
          </w:p>
        </w:tc>
        <w:tc>
          <w:tcPr>
            <w:tcW w:w="4032" w:type="dxa"/>
            <w:shd w:val="clear" w:color="auto" w:fill="F8F9FA"/>
            <w:tcMar>
              <w:top w:w="80" w:type="dxa"/>
              <w:left w:w="120" w:type="dxa"/>
              <w:bottom w:w="80" w:type="dxa"/>
              <w:right w:w="120" w:type="dxa"/>
            </w:tcMar>
          </w:tcPr>
          <w:p w14:paraId="6A4CFB97" w14:textId="77777777" w:rsidR="001F7EA2" w:rsidRDefault="00084DB4">
            <w:pPr>
              <w:spacing w:before="40" w:after="40" w:line="276" w:lineRule="auto"/>
            </w:pPr>
            <w:r>
              <w:rPr>
                <w:color w:val="212121"/>
                <w:sz w:val="19"/>
              </w:rPr>
              <w:t>The backend server and database must maintain 99.5% uptime during testing. AI API calls must implement automated fallback retry logic.</w:t>
            </w:r>
          </w:p>
        </w:tc>
        <w:tc>
          <w:tcPr>
            <w:tcW w:w="2304" w:type="dxa"/>
            <w:shd w:val="clear" w:color="auto" w:fill="F8F9FA"/>
            <w:tcMar>
              <w:top w:w="80" w:type="dxa"/>
              <w:left w:w="120" w:type="dxa"/>
              <w:bottom w:w="80" w:type="dxa"/>
              <w:right w:w="120" w:type="dxa"/>
            </w:tcMar>
          </w:tcPr>
          <w:p w14:paraId="265CCCEA" w14:textId="77777777" w:rsidR="001F7EA2" w:rsidRDefault="00084DB4">
            <w:pPr>
              <w:spacing w:before="40" w:after="40" w:line="276" w:lineRule="auto"/>
            </w:pPr>
            <w:r>
              <w:rPr>
                <w:color w:val="212121"/>
                <w:sz w:val="19"/>
              </w:rPr>
              <w:t>Automated fallback triggers on rate-limit</w:t>
            </w:r>
          </w:p>
        </w:tc>
      </w:tr>
      <w:tr w:rsidR="001F7EA2" w14:paraId="627E9CD2" w14:textId="77777777" w:rsidTr="00084DB4">
        <w:trPr>
          <w:jc w:val="center"/>
        </w:trPr>
        <w:tc>
          <w:tcPr>
            <w:tcW w:w="2016" w:type="dxa"/>
            <w:shd w:val="clear" w:color="auto" w:fill="FFFFFF"/>
            <w:tcMar>
              <w:top w:w="80" w:type="dxa"/>
              <w:left w:w="120" w:type="dxa"/>
              <w:bottom w:w="80" w:type="dxa"/>
              <w:right w:w="120" w:type="dxa"/>
            </w:tcMar>
          </w:tcPr>
          <w:p w14:paraId="68F29C3E" w14:textId="77777777" w:rsidR="001F7EA2" w:rsidRDefault="00084DB4">
            <w:pPr>
              <w:spacing w:before="40" w:after="40" w:line="276" w:lineRule="auto"/>
              <w:jc w:val="center"/>
            </w:pPr>
            <w:r>
              <w:rPr>
                <w:color w:val="212121"/>
                <w:sz w:val="19"/>
              </w:rPr>
              <w:t>Scalability</w:t>
            </w:r>
          </w:p>
        </w:tc>
        <w:tc>
          <w:tcPr>
            <w:tcW w:w="4032" w:type="dxa"/>
            <w:shd w:val="clear" w:color="auto" w:fill="FFFFFF"/>
            <w:tcMar>
              <w:top w:w="80" w:type="dxa"/>
              <w:left w:w="120" w:type="dxa"/>
              <w:bottom w:w="80" w:type="dxa"/>
              <w:right w:w="120" w:type="dxa"/>
            </w:tcMar>
          </w:tcPr>
          <w:p w14:paraId="3E60DB61" w14:textId="77777777" w:rsidR="001F7EA2" w:rsidRDefault="00084DB4">
            <w:pPr>
              <w:spacing w:before="40" w:after="40" w:line="276" w:lineRule="auto"/>
            </w:pPr>
            <w:r>
              <w:rPr>
                <w:color w:val="212121"/>
                <w:sz w:val="19"/>
              </w:rPr>
              <w:t>The multiplayer game subsystem must support up to 50 concurrent students in a single room with sub-second score updates.</w:t>
            </w:r>
          </w:p>
        </w:tc>
        <w:tc>
          <w:tcPr>
            <w:tcW w:w="2304" w:type="dxa"/>
            <w:shd w:val="clear" w:color="auto" w:fill="FFFFFF"/>
            <w:tcMar>
              <w:top w:w="80" w:type="dxa"/>
              <w:left w:w="120" w:type="dxa"/>
              <w:bottom w:w="80" w:type="dxa"/>
              <w:right w:w="120" w:type="dxa"/>
            </w:tcMar>
          </w:tcPr>
          <w:p w14:paraId="24CCDE73" w14:textId="77777777" w:rsidR="001F7EA2" w:rsidRDefault="00084DB4">
            <w:pPr>
              <w:spacing w:before="40" w:after="40" w:line="276" w:lineRule="auto"/>
            </w:pPr>
            <w:r>
              <w:rPr>
                <w:color w:val="212121"/>
                <w:sz w:val="19"/>
              </w:rPr>
              <w:t>Load test with 50 simulated player threads</w:t>
            </w:r>
          </w:p>
        </w:tc>
      </w:tr>
      <w:tr w:rsidR="001F7EA2" w14:paraId="75CE4808" w14:textId="77777777" w:rsidTr="00084DB4">
        <w:trPr>
          <w:jc w:val="center"/>
        </w:trPr>
        <w:tc>
          <w:tcPr>
            <w:tcW w:w="2016" w:type="dxa"/>
            <w:shd w:val="clear" w:color="auto" w:fill="F8F9FA"/>
            <w:tcMar>
              <w:top w:w="80" w:type="dxa"/>
              <w:left w:w="120" w:type="dxa"/>
              <w:bottom w:w="80" w:type="dxa"/>
              <w:right w:w="120" w:type="dxa"/>
            </w:tcMar>
          </w:tcPr>
          <w:p w14:paraId="2E53033A" w14:textId="77777777" w:rsidR="001F7EA2" w:rsidRDefault="00084DB4">
            <w:pPr>
              <w:spacing w:before="40" w:after="40" w:line="276" w:lineRule="auto"/>
              <w:jc w:val="center"/>
            </w:pPr>
            <w:r>
              <w:rPr>
                <w:color w:val="212121"/>
                <w:sz w:val="19"/>
              </w:rPr>
              <w:t>Cross-Platform Portability</w:t>
            </w:r>
          </w:p>
        </w:tc>
        <w:tc>
          <w:tcPr>
            <w:tcW w:w="4032" w:type="dxa"/>
            <w:shd w:val="clear" w:color="auto" w:fill="F8F9FA"/>
            <w:tcMar>
              <w:top w:w="80" w:type="dxa"/>
              <w:left w:w="120" w:type="dxa"/>
              <w:bottom w:w="80" w:type="dxa"/>
              <w:right w:w="120" w:type="dxa"/>
            </w:tcMar>
          </w:tcPr>
          <w:p w14:paraId="41AF80DE" w14:textId="77777777" w:rsidR="001F7EA2" w:rsidRDefault="00084DB4">
            <w:pPr>
              <w:spacing w:before="40" w:after="40" w:line="276" w:lineRule="auto"/>
            </w:pPr>
            <w:r>
              <w:rPr>
                <w:color w:val="212121"/>
                <w:sz w:val="19"/>
              </w:rPr>
              <w:t>The application must maintain identical UI layout and functionality across desktop web browsers (Chrome, Edge, Firefox) and mobile OS (Android/iOS).</w:t>
            </w:r>
          </w:p>
        </w:tc>
        <w:tc>
          <w:tcPr>
            <w:tcW w:w="2304" w:type="dxa"/>
            <w:shd w:val="clear" w:color="auto" w:fill="F8F9FA"/>
            <w:tcMar>
              <w:top w:w="80" w:type="dxa"/>
              <w:left w:w="120" w:type="dxa"/>
              <w:bottom w:w="80" w:type="dxa"/>
              <w:right w:w="120" w:type="dxa"/>
            </w:tcMar>
          </w:tcPr>
          <w:p w14:paraId="04EF925A" w14:textId="77777777" w:rsidR="001F7EA2" w:rsidRDefault="00084DB4">
            <w:pPr>
              <w:spacing w:before="40" w:after="40" w:line="276" w:lineRule="auto"/>
            </w:pPr>
            <w:r>
              <w:rPr>
                <w:color w:val="212121"/>
                <w:sz w:val="19"/>
              </w:rPr>
              <w:t>Visual and functional verification on Web &amp; Android</w:t>
            </w:r>
          </w:p>
        </w:tc>
      </w:tr>
    </w:tbl>
    <w:p w14:paraId="05AE43BC" w14:textId="77777777" w:rsidR="001F7EA2" w:rsidRDefault="001F7EA2">
      <w:pPr>
        <w:spacing w:after="160"/>
      </w:pPr>
    </w:p>
    <w:p w14:paraId="09693B46" w14:textId="77777777" w:rsidR="001F7EA2" w:rsidRDefault="00084DB4">
      <w:pPr>
        <w:keepNext/>
        <w:spacing w:before="280"/>
      </w:pPr>
      <w:r>
        <w:rPr>
          <w:b/>
          <w:sz w:val="28"/>
        </w:rPr>
        <w:t>3.4 Project Milestones and Timelines</w:t>
      </w:r>
    </w:p>
    <w:p w14:paraId="251393D8" w14:textId="77777777" w:rsidR="001F7EA2" w:rsidRDefault="00084DB4">
      <w:pPr>
        <w:keepNext/>
        <w:spacing w:before="200" w:after="80"/>
      </w:pPr>
      <w:r>
        <w:rPr>
          <w:b/>
        </w:rPr>
        <w:t>3.4.1 Project I Milestone Review</w:t>
      </w:r>
    </w:p>
    <w:p w14:paraId="7B1B8DC5" w14:textId="77777777" w:rsidR="00C66555" w:rsidRDefault="00084DB4" w:rsidP="00C66555">
      <w:pPr>
        <w:jc w:val="both"/>
      </w:pPr>
      <w:r>
        <w:t xml:space="preserve">Final Year Project I (FYP1) </w:t>
      </w:r>
      <w:proofErr w:type="gramStart"/>
      <w:r w:rsidR="00C66555">
        <w:t>focuses</w:t>
      </w:r>
      <w:proofErr w:type="gramEnd"/>
      <w:r w:rsidR="00C66555">
        <w:t xml:space="preserve"> on problem analysis, literature review, interface and architecture planning, core backend development, source upload support, AI integration, </w:t>
      </w:r>
      <w:r w:rsidR="00C66555">
        <w:lastRenderedPageBreak/>
        <w:t>and the initial prototype of solo and multiplayer revision flows.</w:t>
      </w:r>
      <w:r w:rsidR="00C66555" w:rsidRPr="00C66555">
        <w:t xml:space="preserve"> </w:t>
      </w:r>
      <w:r w:rsidR="00C66555">
        <w:t>Figure 3.4.1 summarizes the major activities across the Project I timeline.</w:t>
      </w:r>
    </w:p>
    <w:p w14:paraId="6B1AC9A2" w14:textId="77777777" w:rsidR="001F7EA2" w:rsidRDefault="001F7EA2">
      <w:pPr>
        <w:jc w:val="both"/>
      </w:pPr>
    </w:p>
    <w:p w14:paraId="7DB62A7C" w14:textId="77777777" w:rsidR="00C66555" w:rsidRDefault="00C66555">
      <w:pPr>
        <w:jc w:val="both"/>
      </w:pPr>
      <w:r w:rsidRPr="00A9131D">
        <w:rPr>
          <w:noProof/>
        </w:rPr>
        <w:drawing>
          <wp:inline distT="0" distB="0" distL="0" distR="0" wp14:anchorId="59D9DF61" wp14:editId="165B6482">
            <wp:extent cx="5486400" cy="2958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58318"/>
                    </a:xfrm>
                    <a:prstGeom prst="rect">
                      <a:avLst/>
                    </a:prstGeom>
                  </pic:spPr>
                </pic:pic>
              </a:graphicData>
            </a:graphic>
          </wp:inline>
        </w:drawing>
      </w:r>
    </w:p>
    <w:p w14:paraId="5088C0C5" w14:textId="77777777" w:rsidR="001F7EA2" w:rsidRDefault="00084DB4">
      <w:pPr>
        <w:spacing w:before="80" w:after="240"/>
        <w:jc w:val="center"/>
      </w:pPr>
      <w:r>
        <w:rPr>
          <w:b/>
          <w:sz w:val="21"/>
        </w:rPr>
        <w:t>Figure 3.4.1: Project I Development Milestone Timeline</w:t>
      </w:r>
    </w:p>
    <w:p w14:paraId="29582ACC" w14:textId="77777777" w:rsidR="001F7EA2" w:rsidRDefault="00084DB4">
      <w:pPr>
        <w:keepNext/>
        <w:spacing w:before="200" w:after="80"/>
      </w:pPr>
      <w:r>
        <w:rPr>
          <w:b/>
        </w:rPr>
        <w:t>3.4.2 Project II Milestone Schedule and Deliverables</w:t>
      </w:r>
    </w:p>
    <w:p w14:paraId="366E96CC" w14:textId="77777777" w:rsidR="001F7EA2" w:rsidRDefault="00084DB4">
      <w:pPr>
        <w:jc w:val="both"/>
      </w:pPr>
      <w:r>
        <w:t>Final Year Project II (FYP2) expanded the architecture into an advanced, feature-complete learning ecosystem. Figure 3.4.2 illustrates the detailed 14-week Gantt schedule executed during FYP2:</w:t>
      </w:r>
    </w:p>
    <w:p w14:paraId="4B9BDCE9" w14:textId="77777777" w:rsidR="001F7EA2" w:rsidRDefault="00084DB4" w:rsidP="003337BA">
      <w:pPr>
        <w:pStyle w:val="ListBullet"/>
        <w:spacing w:after="80"/>
      </w:pPr>
      <w:r>
        <w:rPr>
          <w:b/>
        </w:rPr>
        <w:t xml:space="preserve">Weeks 1 - 2 (Architecture &amp; Refactoring): </w:t>
      </w:r>
      <w:r>
        <w:t>Conducted architectural review of FYP1 prototype, refactored backend into modular Flask Blueprints, and optimized MongoDB indexes.</w:t>
      </w:r>
    </w:p>
    <w:p w14:paraId="3576B774" w14:textId="77777777" w:rsidR="001F7EA2" w:rsidRDefault="00084DB4" w:rsidP="003337BA">
      <w:pPr>
        <w:pStyle w:val="ListBullet"/>
        <w:spacing w:after="80"/>
      </w:pPr>
      <w:r>
        <w:rPr>
          <w:b/>
        </w:rPr>
        <w:t xml:space="preserve">Weeks 3 - 4 (Spaced Retention Algorithm): </w:t>
      </w:r>
      <w:r>
        <w:t>Engineered mathematical SM-2 stability scaling and Ebbinghaus forgetting decay calculations (mastery_engine.py).</w:t>
      </w:r>
    </w:p>
    <w:p w14:paraId="2668AAB1" w14:textId="77777777" w:rsidR="001F7EA2" w:rsidRDefault="00084DB4" w:rsidP="003337BA">
      <w:pPr>
        <w:pStyle w:val="ListBullet"/>
        <w:spacing w:after="80"/>
      </w:pPr>
      <w:r>
        <w:rPr>
          <w:b/>
        </w:rPr>
        <w:t xml:space="preserve">Weeks 5 - 6 </w:t>
      </w:r>
      <w:r w:rsidR="00C66555">
        <w:rPr>
          <w:b/>
        </w:rPr>
        <w:t>(A</w:t>
      </w:r>
      <w:r>
        <w:rPr>
          <w:b/>
        </w:rPr>
        <w:t>I</w:t>
      </w:r>
      <w:r w:rsidR="00C66555">
        <w:rPr>
          <w:b/>
        </w:rPr>
        <w:t xml:space="preserve"> Study Roadmap): </w:t>
      </w:r>
      <w:r w:rsidRPr="00084DB4">
        <w:t>Developed a multi-notebook selection feature and integrated an AI-powered personalized study roadmap generator to optimize revision efficiency</w:t>
      </w:r>
      <w:r>
        <w:rPr>
          <w:rFonts w:ascii="SimSun" w:eastAsia="SimSun" w:hAnsi="SimSun"/>
          <w:lang w:val="en-GB" w:eastAsia="zh-CN"/>
        </w:rPr>
        <w:t>.</w:t>
      </w:r>
    </w:p>
    <w:p w14:paraId="18692211" w14:textId="77777777" w:rsidR="00C66555" w:rsidRDefault="00084DB4" w:rsidP="003337BA">
      <w:pPr>
        <w:pStyle w:val="ListBullet"/>
        <w:spacing w:after="80"/>
      </w:pPr>
      <w:r>
        <w:rPr>
          <w:b/>
        </w:rPr>
        <w:lastRenderedPageBreak/>
        <w:t xml:space="preserve">Weeks 7 - 8 </w:t>
      </w:r>
      <w:r w:rsidR="00C66555">
        <w:rPr>
          <w:b/>
        </w:rPr>
        <w:t xml:space="preserve">(Timetable Scanner &amp; Calendar Sync): </w:t>
      </w:r>
      <w:r w:rsidR="00C66555">
        <w:t>Developed Gemini Vision timetable parser, RFC 5545 iCalendar generator, and Google Calendar OAuth sync service.</w:t>
      </w:r>
    </w:p>
    <w:p w14:paraId="144CB0E2" w14:textId="77777777" w:rsidR="00C66555" w:rsidRDefault="00084DB4" w:rsidP="003337BA">
      <w:pPr>
        <w:pStyle w:val="ListBullet"/>
        <w:spacing w:after="80"/>
      </w:pPr>
      <w:r>
        <w:rPr>
          <w:b/>
        </w:rPr>
        <w:t xml:space="preserve">Weeks 9 - 10 </w:t>
      </w:r>
      <w:r w:rsidR="00C66555">
        <w:rPr>
          <w:b/>
        </w:rPr>
        <w:t xml:space="preserve">(Spaced Dispatcher &amp; Deep Links): </w:t>
      </w:r>
      <w:r w:rsidR="00C66555">
        <w:t xml:space="preserve">Implemented </w:t>
      </w:r>
      <w:proofErr w:type="spellStart"/>
      <w:r w:rsidR="00C66555">
        <w:t>APScheduler</w:t>
      </w:r>
      <w:proofErr w:type="spellEnd"/>
      <w:r w:rsidR="00C66555">
        <w:t xml:space="preserve"> background daemon, dual-trigger notifications, Resend email dispatch, and deep-link token routing.</w:t>
      </w:r>
    </w:p>
    <w:p w14:paraId="5D2A853F" w14:textId="77777777" w:rsidR="001F7EA2" w:rsidRDefault="00084DB4" w:rsidP="003337BA">
      <w:pPr>
        <w:pStyle w:val="ListBullet"/>
        <w:spacing w:after="80"/>
      </w:pPr>
      <w:r>
        <w:rPr>
          <w:b/>
        </w:rPr>
        <w:t xml:space="preserve">Weeks 11 - 12 </w:t>
      </w:r>
      <w:r w:rsidR="00C66555">
        <w:rPr>
          <w:b/>
        </w:rPr>
        <w:t xml:space="preserve">(Mistakes Bank &amp; Remediation): </w:t>
      </w:r>
      <w:r w:rsidR="00C66555">
        <w:t>Constructed centralized Mistakes Bank, error tracking pipelines, and the adaptive weakness drill generator.</w:t>
      </w:r>
    </w:p>
    <w:p w14:paraId="4346B61A" w14:textId="77777777" w:rsidR="001F7EA2" w:rsidRDefault="00084DB4" w:rsidP="003337BA">
      <w:pPr>
        <w:pStyle w:val="ListBullet"/>
        <w:spacing w:after="80"/>
      </w:pPr>
      <w:r>
        <w:rPr>
          <w:b/>
        </w:rPr>
        <w:t>Weeks 13 - 14 (</w:t>
      </w:r>
      <w:r w:rsidRPr="00084DB4">
        <w:rPr>
          <w:b/>
        </w:rPr>
        <w:t>Testing, Evaluation &amp; Final Documentation</w:t>
      </w:r>
      <w:r>
        <w:rPr>
          <w:b/>
        </w:rPr>
        <w:t xml:space="preserve">): </w:t>
      </w:r>
      <w:r>
        <w:t>Executed comprehensive unit/integration test suites, and finalized thesis documentation.</w:t>
      </w:r>
    </w:p>
    <w:p w14:paraId="0AC4D2B9" w14:textId="77777777" w:rsidR="00291A14" w:rsidRDefault="00291A14">
      <w:pPr>
        <w:spacing w:before="80" w:after="240"/>
        <w:jc w:val="center"/>
        <w:rPr>
          <w:b/>
          <w:sz w:val="21"/>
        </w:rPr>
      </w:pPr>
      <w:r w:rsidRPr="00291A14">
        <w:rPr>
          <w:b/>
          <w:noProof/>
          <w:sz w:val="21"/>
        </w:rPr>
        <w:drawing>
          <wp:inline distT="0" distB="0" distL="0" distR="0" wp14:anchorId="4B2B81A7" wp14:editId="5F19C6DF">
            <wp:extent cx="5486400" cy="299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92755"/>
                    </a:xfrm>
                    <a:prstGeom prst="rect">
                      <a:avLst/>
                    </a:prstGeom>
                  </pic:spPr>
                </pic:pic>
              </a:graphicData>
            </a:graphic>
          </wp:inline>
        </w:drawing>
      </w:r>
    </w:p>
    <w:p w14:paraId="3BD4BD6D" w14:textId="77777777" w:rsidR="001F7EA2" w:rsidRDefault="00084DB4">
      <w:pPr>
        <w:spacing w:before="80" w:after="240"/>
        <w:jc w:val="center"/>
      </w:pPr>
      <w:r>
        <w:rPr>
          <w:b/>
          <w:sz w:val="21"/>
        </w:rPr>
        <w:t>Figure 3.4.2: Project II Implementation and Evaluation Gantt Chart</w:t>
      </w:r>
    </w:p>
    <w:p w14:paraId="6B73DD9B" w14:textId="77777777" w:rsidR="001F7EA2" w:rsidRDefault="00084DB4">
      <w:pPr>
        <w:keepNext/>
        <w:spacing w:before="280"/>
      </w:pPr>
      <w:r>
        <w:rPr>
          <w:b/>
          <w:sz w:val="28"/>
        </w:rPr>
        <w:t>3.5 Cost and Resource Feasibility Analysis</w:t>
      </w:r>
    </w:p>
    <w:p w14:paraId="5709696F" w14:textId="77777777" w:rsidR="001F7EA2" w:rsidRDefault="00084DB4">
      <w:pPr>
        <w:jc w:val="both"/>
      </w:pPr>
      <w:r>
        <w:t>A critical engineering objective of Note2Quiz was achieving commercial-grade capabilities while maintaining near-zero operating costs. Table 3.7 presents the comprehensive financial cost analysis.</w:t>
      </w:r>
    </w:p>
    <w:p w14:paraId="1F1EB758" w14:textId="77777777" w:rsidR="001F7EA2" w:rsidRDefault="00084DB4">
      <w:pPr>
        <w:spacing w:before="160" w:after="80"/>
      </w:pPr>
      <w:r>
        <w:rPr>
          <w:b/>
          <w:sz w:val="21"/>
        </w:rPr>
        <w:t>Table 3.7: Cost Analysis and Software Infrastructure Expense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592"/>
        <w:gridCol w:w="1440"/>
      </w:tblGrid>
      <w:tr w:rsidR="001F7EA2" w14:paraId="0424A709" w14:textId="77777777" w:rsidTr="00291A14">
        <w:trPr>
          <w:jc w:val="center"/>
        </w:trPr>
        <w:tc>
          <w:tcPr>
            <w:tcW w:w="2160" w:type="dxa"/>
            <w:shd w:val="clear" w:color="auto" w:fill="ECEFF1"/>
            <w:tcMar>
              <w:top w:w="100" w:type="dxa"/>
              <w:left w:w="120" w:type="dxa"/>
              <w:bottom w:w="100" w:type="dxa"/>
              <w:right w:w="120" w:type="dxa"/>
            </w:tcMar>
          </w:tcPr>
          <w:p w14:paraId="786C73A5" w14:textId="77777777" w:rsidR="001F7EA2" w:rsidRDefault="00084DB4">
            <w:pPr>
              <w:spacing w:before="40" w:after="40"/>
              <w:jc w:val="center"/>
            </w:pPr>
            <w:r>
              <w:rPr>
                <w:b/>
                <w:color w:val="111111"/>
                <w:sz w:val="20"/>
              </w:rPr>
              <w:lastRenderedPageBreak/>
              <w:t>Resource / Service</w:t>
            </w:r>
          </w:p>
        </w:tc>
        <w:tc>
          <w:tcPr>
            <w:tcW w:w="2160" w:type="dxa"/>
            <w:shd w:val="clear" w:color="auto" w:fill="ECEFF1"/>
            <w:tcMar>
              <w:top w:w="100" w:type="dxa"/>
              <w:left w:w="120" w:type="dxa"/>
              <w:bottom w:w="100" w:type="dxa"/>
              <w:right w:w="120" w:type="dxa"/>
            </w:tcMar>
          </w:tcPr>
          <w:p w14:paraId="739D887C" w14:textId="77777777" w:rsidR="001F7EA2" w:rsidRDefault="00084DB4">
            <w:pPr>
              <w:spacing w:before="40" w:after="40"/>
              <w:jc w:val="center"/>
            </w:pPr>
            <w:r>
              <w:rPr>
                <w:b/>
                <w:color w:val="111111"/>
                <w:sz w:val="20"/>
              </w:rPr>
              <w:t>Provider / Technology</w:t>
            </w:r>
          </w:p>
        </w:tc>
        <w:tc>
          <w:tcPr>
            <w:tcW w:w="2592" w:type="dxa"/>
            <w:shd w:val="clear" w:color="auto" w:fill="ECEFF1"/>
            <w:tcMar>
              <w:top w:w="100" w:type="dxa"/>
              <w:left w:w="120" w:type="dxa"/>
              <w:bottom w:w="100" w:type="dxa"/>
              <w:right w:w="120" w:type="dxa"/>
            </w:tcMar>
          </w:tcPr>
          <w:p w14:paraId="7D89ED83" w14:textId="77777777" w:rsidR="001F7EA2" w:rsidRDefault="00084DB4">
            <w:pPr>
              <w:spacing w:before="40" w:after="40"/>
              <w:jc w:val="center"/>
            </w:pPr>
            <w:r>
              <w:rPr>
                <w:b/>
                <w:color w:val="111111"/>
                <w:sz w:val="20"/>
              </w:rPr>
              <w:t>Development &amp; Prototype Tier</w:t>
            </w:r>
          </w:p>
        </w:tc>
        <w:tc>
          <w:tcPr>
            <w:tcW w:w="1440" w:type="dxa"/>
            <w:shd w:val="clear" w:color="auto" w:fill="ECEFF1"/>
            <w:tcMar>
              <w:top w:w="100" w:type="dxa"/>
              <w:left w:w="120" w:type="dxa"/>
              <w:bottom w:w="100" w:type="dxa"/>
              <w:right w:w="120" w:type="dxa"/>
            </w:tcMar>
          </w:tcPr>
          <w:p w14:paraId="2F69AD28" w14:textId="77777777" w:rsidR="001F7EA2" w:rsidRDefault="00084DB4">
            <w:pPr>
              <w:spacing w:before="40" w:after="40"/>
              <w:jc w:val="center"/>
            </w:pPr>
            <w:r>
              <w:rPr>
                <w:b/>
                <w:color w:val="111111"/>
                <w:sz w:val="20"/>
              </w:rPr>
              <w:t>Estimated Cost (MYR)</w:t>
            </w:r>
          </w:p>
        </w:tc>
      </w:tr>
      <w:tr w:rsidR="001F7EA2" w14:paraId="4C0D9CAE" w14:textId="77777777" w:rsidTr="00291A14">
        <w:trPr>
          <w:jc w:val="center"/>
        </w:trPr>
        <w:tc>
          <w:tcPr>
            <w:tcW w:w="2160" w:type="dxa"/>
            <w:shd w:val="clear" w:color="auto" w:fill="FFFFFF"/>
            <w:tcMar>
              <w:top w:w="80" w:type="dxa"/>
              <w:left w:w="120" w:type="dxa"/>
              <w:bottom w:w="80" w:type="dxa"/>
              <w:right w:w="120" w:type="dxa"/>
            </w:tcMar>
          </w:tcPr>
          <w:p w14:paraId="0D28AD09" w14:textId="77777777" w:rsidR="001F7EA2" w:rsidRDefault="00084DB4">
            <w:pPr>
              <w:spacing w:before="40" w:after="40" w:line="276" w:lineRule="auto"/>
              <w:jc w:val="center"/>
            </w:pPr>
            <w:r>
              <w:rPr>
                <w:color w:val="212121"/>
                <w:sz w:val="19"/>
              </w:rPr>
              <w:t>Frontend UI Framework</w:t>
            </w:r>
          </w:p>
        </w:tc>
        <w:tc>
          <w:tcPr>
            <w:tcW w:w="2160" w:type="dxa"/>
            <w:shd w:val="clear" w:color="auto" w:fill="FFFFFF"/>
            <w:tcMar>
              <w:top w:w="80" w:type="dxa"/>
              <w:left w:w="120" w:type="dxa"/>
              <w:bottom w:w="80" w:type="dxa"/>
              <w:right w:w="120" w:type="dxa"/>
            </w:tcMar>
          </w:tcPr>
          <w:p w14:paraId="6C82DE8D" w14:textId="77777777" w:rsidR="001F7EA2" w:rsidRDefault="00084DB4">
            <w:pPr>
              <w:spacing w:before="40" w:after="40" w:line="276" w:lineRule="auto"/>
            </w:pPr>
            <w:r>
              <w:rPr>
                <w:color w:val="212121"/>
                <w:sz w:val="19"/>
              </w:rPr>
              <w:t>Google Flutter SDK (Dart)</w:t>
            </w:r>
          </w:p>
        </w:tc>
        <w:tc>
          <w:tcPr>
            <w:tcW w:w="2592" w:type="dxa"/>
            <w:shd w:val="clear" w:color="auto" w:fill="FFFFFF"/>
            <w:tcMar>
              <w:top w:w="80" w:type="dxa"/>
              <w:left w:w="120" w:type="dxa"/>
              <w:bottom w:w="80" w:type="dxa"/>
              <w:right w:w="120" w:type="dxa"/>
            </w:tcMar>
          </w:tcPr>
          <w:p w14:paraId="73A0AE79" w14:textId="77777777" w:rsidR="001F7EA2" w:rsidRDefault="00084DB4">
            <w:pPr>
              <w:spacing w:before="40" w:after="40" w:line="276" w:lineRule="auto"/>
            </w:pPr>
            <w:r>
              <w:rPr>
                <w:color w:val="212121"/>
                <w:sz w:val="19"/>
              </w:rPr>
              <w:t>Open Source (BSD-3 Clause License)</w:t>
            </w:r>
          </w:p>
        </w:tc>
        <w:tc>
          <w:tcPr>
            <w:tcW w:w="1440" w:type="dxa"/>
            <w:shd w:val="clear" w:color="auto" w:fill="FFFFFF"/>
            <w:tcMar>
              <w:top w:w="80" w:type="dxa"/>
              <w:left w:w="120" w:type="dxa"/>
              <w:bottom w:w="80" w:type="dxa"/>
              <w:right w:w="120" w:type="dxa"/>
            </w:tcMar>
          </w:tcPr>
          <w:p w14:paraId="76523D7B" w14:textId="77777777" w:rsidR="001F7EA2" w:rsidRDefault="00084DB4">
            <w:pPr>
              <w:spacing w:before="40" w:after="40" w:line="276" w:lineRule="auto"/>
            </w:pPr>
            <w:r>
              <w:rPr>
                <w:color w:val="212121"/>
                <w:sz w:val="19"/>
              </w:rPr>
              <w:t>RM 0.00</w:t>
            </w:r>
          </w:p>
        </w:tc>
      </w:tr>
      <w:tr w:rsidR="001F7EA2" w14:paraId="40F7D78A" w14:textId="77777777" w:rsidTr="00291A14">
        <w:trPr>
          <w:jc w:val="center"/>
        </w:trPr>
        <w:tc>
          <w:tcPr>
            <w:tcW w:w="2160" w:type="dxa"/>
            <w:shd w:val="clear" w:color="auto" w:fill="F8F9FA"/>
            <w:tcMar>
              <w:top w:w="80" w:type="dxa"/>
              <w:left w:w="120" w:type="dxa"/>
              <w:bottom w:w="80" w:type="dxa"/>
              <w:right w:w="120" w:type="dxa"/>
            </w:tcMar>
          </w:tcPr>
          <w:p w14:paraId="4140A8EF" w14:textId="77777777" w:rsidR="001F7EA2" w:rsidRDefault="00084DB4">
            <w:pPr>
              <w:spacing w:before="40" w:after="40" w:line="276" w:lineRule="auto"/>
              <w:jc w:val="center"/>
            </w:pPr>
            <w:r>
              <w:rPr>
                <w:color w:val="212121"/>
                <w:sz w:val="19"/>
              </w:rPr>
              <w:t>Backend Web Server</w:t>
            </w:r>
          </w:p>
        </w:tc>
        <w:tc>
          <w:tcPr>
            <w:tcW w:w="2160" w:type="dxa"/>
            <w:shd w:val="clear" w:color="auto" w:fill="F8F9FA"/>
            <w:tcMar>
              <w:top w:w="80" w:type="dxa"/>
              <w:left w:w="120" w:type="dxa"/>
              <w:bottom w:w="80" w:type="dxa"/>
              <w:right w:w="120" w:type="dxa"/>
            </w:tcMar>
          </w:tcPr>
          <w:p w14:paraId="689DBDFA" w14:textId="77777777" w:rsidR="001F7EA2" w:rsidRDefault="00084DB4">
            <w:pPr>
              <w:spacing w:before="40" w:after="40" w:line="276" w:lineRule="auto"/>
            </w:pPr>
            <w:r>
              <w:rPr>
                <w:color w:val="212121"/>
                <w:sz w:val="19"/>
              </w:rPr>
              <w:t>Python / Flask Framework</w:t>
            </w:r>
          </w:p>
        </w:tc>
        <w:tc>
          <w:tcPr>
            <w:tcW w:w="2592" w:type="dxa"/>
            <w:shd w:val="clear" w:color="auto" w:fill="F8F9FA"/>
            <w:tcMar>
              <w:top w:w="80" w:type="dxa"/>
              <w:left w:w="120" w:type="dxa"/>
              <w:bottom w:w="80" w:type="dxa"/>
              <w:right w:w="120" w:type="dxa"/>
            </w:tcMar>
          </w:tcPr>
          <w:p w14:paraId="068E01E8" w14:textId="77777777" w:rsidR="001F7EA2" w:rsidRDefault="00084DB4">
            <w:pPr>
              <w:spacing w:before="40" w:after="40" w:line="276" w:lineRule="auto"/>
            </w:pPr>
            <w:r>
              <w:rPr>
                <w:color w:val="212121"/>
                <w:sz w:val="19"/>
              </w:rPr>
              <w:t>Open Source (BSD License)</w:t>
            </w:r>
          </w:p>
        </w:tc>
        <w:tc>
          <w:tcPr>
            <w:tcW w:w="1440" w:type="dxa"/>
            <w:shd w:val="clear" w:color="auto" w:fill="F8F9FA"/>
            <w:tcMar>
              <w:top w:w="80" w:type="dxa"/>
              <w:left w:w="120" w:type="dxa"/>
              <w:bottom w:w="80" w:type="dxa"/>
              <w:right w:w="120" w:type="dxa"/>
            </w:tcMar>
          </w:tcPr>
          <w:p w14:paraId="10EBCBD8" w14:textId="77777777" w:rsidR="001F7EA2" w:rsidRDefault="00084DB4">
            <w:pPr>
              <w:spacing w:before="40" w:after="40" w:line="276" w:lineRule="auto"/>
            </w:pPr>
            <w:r>
              <w:rPr>
                <w:color w:val="212121"/>
                <w:sz w:val="19"/>
              </w:rPr>
              <w:t>RM 0.00</w:t>
            </w:r>
          </w:p>
        </w:tc>
      </w:tr>
      <w:tr w:rsidR="001F7EA2" w14:paraId="482386B3" w14:textId="77777777" w:rsidTr="00291A14">
        <w:trPr>
          <w:jc w:val="center"/>
        </w:trPr>
        <w:tc>
          <w:tcPr>
            <w:tcW w:w="2160" w:type="dxa"/>
            <w:shd w:val="clear" w:color="auto" w:fill="FFFFFF"/>
            <w:tcMar>
              <w:top w:w="80" w:type="dxa"/>
              <w:left w:w="120" w:type="dxa"/>
              <w:bottom w:w="80" w:type="dxa"/>
              <w:right w:w="120" w:type="dxa"/>
            </w:tcMar>
          </w:tcPr>
          <w:p w14:paraId="7F149A34" w14:textId="77777777" w:rsidR="001F7EA2" w:rsidRDefault="00084DB4">
            <w:pPr>
              <w:spacing w:before="40" w:after="40" w:line="276" w:lineRule="auto"/>
              <w:jc w:val="center"/>
            </w:pPr>
            <w:r>
              <w:rPr>
                <w:color w:val="212121"/>
                <w:sz w:val="19"/>
              </w:rPr>
              <w:t>Database Cloud Persistence</w:t>
            </w:r>
          </w:p>
        </w:tc>
        <w:tc>
          <w:tcPr>
            <w:tcW w:w="2160" w:type="dxa"/>
            <w:shd w:val="clear" w:color="auto" w:fill="FFFFFF"/>
            <w:tcMar>
              <w:top w:w="80" w:type="dxa"/>
              <w:left w:w="120" w:type="dxa"/>
              <w:bottom w:w="80" w:type="dxa"/>
              <w:right w:w="120" w:type="dxa"/>
            </w:tcMar>
          </w:tcPr>
          <w:p w14:paraId="546CAB42" w14:textId="77777777" w:rsidR="001F7EA2" w:rsidRDefault="00084DB4">
            <w:pPr>
              <w:spacing w:before="40" w:after="40" w:line="276" w:lineRule="auto"/>
            </w:pPr>
            <w:r>
              <w:rPr>
                <w:color w:val="212121"/>
                <w:sz w:val="19"/>
              </w:rPr>
              <w:t>MongoDB Atlas (M0 Shared Cluster)</w:t>
            </w:r>
          </w:p>
        </w:tc>
        <w:tc>
          <w:tcPr>
            <w:tcW w:w="2592" w:type="dxa"/>
            <w:shd w:val="clear" w:color="auto" w:fill="FFFFFF"/>
            <w:tcMar>
              <w:top w:w="80" w:type="dxa"/>
              <w:left w:w="120" w:type="dxa"/>
              <w:bottom w:w="80" w:type="dxa"/>
              <w:right w:w="120" w:type="dxa"/>
            </w:tcMar>
          </w:tcPr>
          <w:p w14:paraId="67F2F23E" w14:textId="77777777" w:rsidR="001F7EA2" w:rsidRDefault="00084DB4">
            <w:pPr>
              <w:spacing w:before="40" w:after="40" w:line="276" w:lineRule="auto"/>
            </w:pPr>
            <w:r>
              <w:rPr>
                <w:color w:val="212121"/>
                <w:sz w:val="19"/>
              </w:rPr>
              <w:t>Free Tier (512 MB Storage, Shared RAM)</w:t>
            </w:r>
          </w:p>
        </w:tc>
        <w:tc>
          <w:tcPr>
            <w:tcW w:w="1440" w:type="dxa"/>
            <w:shd w:val="clear" w:color="auto" w:fill="FFFFFF"/>
            <w:tcMar>
              <w:top w:w="80" w:type="dxa"/>
              <w:left w:w="120" w:type="dxa"/>
              <w:bottom w:w="80" w:type="dxa"/>
              <w:right w:w="120" w:type="dxa"/>
            </w:tcMar>
          </w:tcPr>
          <w:p w14:paraId="6E442A9C" w14:textId="77777777" w:rsidR="001F7EA2" w:rsidRDefault="00084DB4">
            <w:pPr>
              <w:spacing w:before="40" w:after="40" w:line="276" w:lineRule="auto"/>
            </w:pPr>
            <w:r>
              <w:rPr>
                <w:color w:val="212121"/>
                <w:sz w:val="19"/>
              </w:rPr>
              <w:t>RM 0.00</w:t>
            </w:r>
          </w:p>
        </w:tc>
      </w:tr>
      <w:tr w:rsidR="001F7EA2" w14:paraId="16A4D0EE" w14:textId="77777777" w:rsidTr="00291A14">
        <w:trPr>
          <w:jc w:val="center"/>
        </w:trPr>
        <w:tc>
          <w:tcPr>
            <w:tcW w:w="2160" w:type="dxa"/>
            <w:shd w:val="clear" w:color="auto" w:fill="F8F9FA"/>
            <w:tcMar>
              <w:top w:w="80" w:type="dxa"/>
              <w:left w:w="120" w:type="dxa"/>
              <w:bottom w:w="80" w:type="dxa"/>
              <w:right w:w="120" w:type="dxa"/>
            </w:tcMar>
          </w:tcPr>
          <w:p w14:paraId="15F36DC0" w14:textId="77777777" w:rsidR="001F7EA2" w:rsidRDefault="00084DB4">
            <w:pPr>
              <w:spacing w:before="40" w:after="40" w:line="276" w:lineRule="auto"/>
              <w:jc w:val="center"/>
            </w:pPr>
            <w:r>
              <w:rPr>
                <w:color w:val="212121"/>
                <w:sz w:val="19"/>
              </w:rPr>
              <w:t>User Authentication</w:t>
            </w:r>
          </w:p>
        </w:tc>
        <w:tc>
          <w:tcPr>
            <w:tcW w:w="2160" w:type="dxa"/>
            <w:shd w:val="clear" w:color="auto" w:fill="F8F9FA"/>
            <w:tcMar>
              <w:top w:w="80" w:type="dxa"/>
              <w:left w:w="120" w:type="dxa"/>
              <w:bottom w:w="80" w:type="dxa"/>
              <w:right w:w="120" w:type="dxa"/>
            </w:tcMar>
          </w:tcPr>
          <w:p w14:paraId="36C627BB" w14:textId="77777777" w:rsidR="001F7EA2" w:rsidRDefault="00084DB4">
            <w:pPr>
              <w:spacing w:before="40" w:after="40" w:line="276" w:lineRule="auto"/>
            </w:pPr>
            <w:r>
              <w:rPr>
                <w:color w:val="212121"/>
                <w:sz w:val="19"/>
              </w:rPr>
              <w:t>Firebase Authentication</w:t>
            </w:r>
          </w:p>
        </w:tc>
        <w:tc>
          <w:tcPr>
            <w:tcW w:w="2592" w:type="dxa"/>
            <w:shd w:val="clear" w:color="auto" w:fill="F8F9FA"/>
            <w:tcMar>
              <w:top w:w="80" w:type="dxa"/>
              <w:left w:w="120" w:type="dxa"/>
              <w:bottom w:w="80" w:type="dxa"/>
              <w:right w:w="120" w:type="dxa"/>
            </w:tcMar>
          </w:tcPr>
          <w:p w14:paraId="6AEF07A0" w14:textId="77777777" w:rsidR="001F7EA2" w:rsidRDefault="00084DB4">
            <w:pPr>
              <w:spacing w:before="40" w:after="40" w:line="276" w:lineRule="auto"/>
            </w:pPr>
            <w:r>
              <w:rPr>
                <w:color w:val="212121"/>
                <w:sz w:val="19"/>
              </w:rPr>
              <w:t>Spark Free Tier (50,000 MAU)</w:t>
            </w:r>
          </w:p>
        </w:tc>
        <w:tc>
          <w:tcPr>
            <w:tcW w:w="1440" w:type="dxa"/>
            <w:shd w:val="clear" w:color="auto" w:fill="F8F9FA"/>
            <w:tcMar>
              <w:top w:w="80" w:type="dxa"/>
              <w:left w:w="120" w:type="dxa"/>
              <w:bottom w:w="80" w:type="dxa"/>
              <w:right w:w="120" w:type="dxa"/>
            </w:tcMar>
          </w:tcPr>
          <w:p w14:paraId="6F046508" w14:textId="77777777" w:rsidR="001F7EA2" w:rsidRDefault="00084DB4">
            <w:pPr>
              <w:spacing w:before="40" w:after="40" w:line="276" w:lineRule="auto"/>
            </w:pPr>
            <w:r>
              <w:rPr>
                <w:color w:val="212121"/>
                <w:sz w:val="19"/>
              </w:rPr>
              <w:t>RM 0.00</w:t>
            </w:r>
          </w:p>
        </w:tc>
      </w:tr>
      <w:tr w:rsidR="001F7EA2" w14:paraId="32EDA23F" w14:textId="77777777" w:rsidTr="00291A14">
        <w:trPr>
          <w:jc w:val="center"/>
        </w:trPr>
        <w:tc>
          <w:tcPr>
            <w:tcW w:w="2160" w:type="dxa"/>
            <w:shd w:val="clear" w:color="auto" w:fill="FFFFFF"/>
            <w:tcMar>
              <w:top w:w="80" w:type="dxa"/>
              <w:left w:w="120" w:type="dxa"/>
              <w:bottom w:w="80" w:type="dxa"/>
              <w:right w:w="120" w:type="dxa"/>
            </w:tcMar>
          </w:tcPr>
          <w:p w14:paraId="4BEFF907" w14:textId="77777777" w:rsidR="001F7EA2" w:rsidRDefault="00084DB4">
            <w:pPr>
              <w:spacing w:before="40" w:after="40" w:line="276" w:lineRule="auto"/>
              <w:jc w:val="center"/>
            </w:pPr>
            <w:r>
              <w:rPr>
                <w:color w:val="212121"/>
                <w:sz w:val="19"/>
              </w:rPr>
              <w:t>Generative AI LLM Quota</w:t>
            </w:r>
          </w:p>
        </w:tc>
        <w:tc>
          <w:tcPr>
            <w:tcW w:w="2160" w:type="dxa"/>
            <w:shd w:val="clear" w:color="auto" w:fill="FFFFFF"/>
            <w:tcMar>
              <w:top w:w="80" w:type="dxa"/>
              <w:left w:w="120" w:type="dxa"/>
              <w:bottom w:w="80" w:type="dxa"/>
              <w:right w:w="120" w:type="dxa"/>
            </w:tcMar>
          </w:tcPr>
          <w:p w14:paraId="50314EB8" w14:textId="77777777" w:rsidR="001F7EA2" w:rsidRDefault="00084DB4">
            <w:pPr>
              <w:spacing w:before="40" w:after="40" w:line="276" w:lineRule="auto"/>
            </w:pPr>
            <w:r>
              <w:rPr>
                <w:color w:val="212121"/>
                <w:sz w:val="19"/>
              </w:rPr>
              <w:t>Google Gemini API (Flash 1.5/2.0)</w:t>
            </w:r>
          </w:p>
        </w:tc>
        <w:tc>
          <w:tcPr>
            <w:tcW w:w="2592" w:type="dxa"/>
            <w:shd w:val="clear" w:color="auto" w:fill="FFFFFF"/>
            <w:tcMar>
              <w:top w:w="80" w:type="dxa"/>
              <w:left w:w="120" w:type="dxa"/>
              <w:bottom w:w="80" w:type="dxa"/>
              <w:right w:w="120" w:type="dxa"/>
            </w:tcMar>
          </w:tcPr>
          <w:p w14:paraId="0EA5C622" w14:textId="77777777" w:rsidR="001F7EA2" w:rsidRDefault="00084DB4">
            <w:pPr>
              <w:spacing w:before="40" w:after="40" w:line="276" w:lineRule="auto"/>
            </w:pPr>
            <w:r>
              <w:rPr>
                <w:color w:val="212121"/>
                <w:sz w:val="19"/>
              </w:rPr>
              <w:t>Google AI Studio Free Tier (15 RPM / 1M TPM)</w:t>
            </w:r>
          </w:p>
        </w:tc>
        <w:tc>
          <w:tcPr>
            <w:tcW w:w="1440" w:type="dxa"/>
            <w:shd w:val="clear" w:color="auto" w:fill="FFFFFF"/>
            <w:tcMar>
              <w:top w:w="80" w:type="dxa"/>
              <w:left w:w="120" w:type="dxa"/>
              <w:bottom w:w="80" w:type="dxa"/>
              <w:right w:w="120" w:type="dxa"/>
            </w:tcMar>
          </w:tcPr>
          <w:p w14:paraId="08AEBF4D" w14:textId="77777777" w:rsidR="001F7EA2" w:rsidRDefault="00084DB4">
            <w:pPr>
              <w:spacing w:before="40" w:after="40" w:line="276" w:lineRule="auto"/>
            </w:pPr>
            <w:r>
              <w:rPr>
                <w:color w:val="212121"/>
                <w:sz w:val="19"/>
              </w:rPr>
              <w:t>RM 0.00</w:t>
            </w:r>
          </w:p>
        </w:tc>
      </w:tr>
      <w:tr w:rsidR="001F7EA2" w14:paraId="0FEE394D" w14:textId="77777777" w:rsidTr="00291A14">
        <w:trPr>
          <w:jc w:val="center"/>
        </w:trPr>
        <w:tc>
          <w:tcPr>
            <w:tcW w:w="2160" w:type="dxa"/>
            <w:shd w:val="clear" w:color="auto" w:fill="F8F9FA"/>
            <w:tcMar>
              <w:top w:w="80" w:type="dxa"/>
              <w:left w:w="120" w:type="dxa"/>
              <w:bottom w:w="80" w:type="dxa"/>
              <w:right w:w="120" w:type="dxa"/>
            </w:tcMar>
          </w:tcPr>
          <w:p w14:paraId="61762A58" w14:textId="77777777" w:rsidR="001F7EA2" w:rsidRDefault="00084DB4">
            <w:pPr>
              <w:spacing w:before="40" w:after="40" w:line="276" w:lineRule="auto"/>
              <w:jc w:val="center"/>
            </w:pPr>
            <w:r>
              <w:rPr>
                <w:color w:val="212121"/>
                <w:sz w:val="19"/>
              </w:rPr>
              <w:t>Email Notification Service</w:t>
            </w:r>
          </w:p>
        </w:tc>
        <w:tc>
          <w:tcPr>
            <w:tcW w:w="2160" w:type="dxa"/>
            <w:shd w:val="clear" w:color="auto" w:fill="F8F9FA"/>
            <w:tcMar>
              <w:top w:w="80" w:type="dxa"/>
              <w:left w:w="120" w:type="dxa"/>
              <w:bottom w:w="80" w:type="dxa"/>
              <w:right w:w="120" w:type="dxa"/>
            </w:tcMar>
          </w:tcPr>
          <w:p w14:paraId="0D435B8C" w14:textId="77777777" w:rsidR="001F7EA2" w:rsidRDefault="00084DB4">
            <w:pPr>
              <w:spacing w:before="40" w:after="40" w:line="276" w:lineRule="auto"/>
            </w:pPr>
            <w:r>
              <w:rPr>
                <w:color w:val="212121"/>
                <w:sz w:val="19"/>
              </w:rPr>
              <w:t>Resend API / SMTP Protocol</w:t>
            </w:r>
          </w:p>
        </w:tc>
        <w:tc>
          <w:tcPr>
            <w:tcW w:w="2592" w:type="dxa"/>
            <w:shd w:val="clear" w:color="auto" w:fill="F8F9FA"/>
            <w:tcMar>
              <w:top w:w="80" w:type="dxa"/>
              <w:left w:w="120" w:type="dxa"/>
              <w:bottom w:w="80" w:type="dxa"/>
              <w:right w:w="120" w:type="dxa"/>
            </w:tcMar>
          </w:tcPr>
          <w:p w14:paraId="6C1BBAB6" w14:textId="77777777" w:rsidR="001F7EA2" w:rsidRDefault="00084DB4">
            <w:pPr>
              <w:spacing w:before="40" w:after="40" w:line="276" w:lineRule="auto"/>
            </w:pPr>
            <w:r>
              <w:rPr>
                <w:color w:val="212121"/>
                <w:sz w:val="19"/>
              </w:rPr>
              <w:t>Free Tier (3,000 emails / month, 100/day)</w:t>
            </w:r>
          </w:p>
        </w:tc>
        <w:tc>
          <w:tcPr>
            <w:tcW w:w="1440" w:type="dxa"/>
            <w:shd w:val="clear" w:color="auto" w:fill="F8F9FA"/>
            <w:tcMar>
              <w:top w:w="80" w:type="dxa"/>
              <w:left w:w="120" w:type="dxa"/>
              <w:bottom w:w="80" w:type="dxa"/>
              <w:right w:w="120" w:type="dxa"/>
            </w:tcMar>
          </w:tcPr>
          <w:p w14:paraId="7ED6C270" w14:textId="77777777" w:rsidR="001F7EA2" w:rsidRDefault="00084DB4">
            <w:pPr>
              <w:spacing w:before="40" w:after="40" w:line="276" w:lineRule="auto"/>
            </w:pPr>
            <w:r>
              <w:rPr>
                <w:color w:val="212121"/>
                <w:sz w:val="19"/>
              </w:rPr>
              <w:t>RM 0.00</w:t>
            </w:r>
          </w:p>
        </w:tc>
      </w:tr>
      <w:tr w:rsidR="001F7EA2" w14:paraId="4489954C" w14:textId="77777777" w:rsidTr="00291A14">
        <w:trPr>
          <w:jc w:val="center"/>
        </w:trPr>
        <w:tc>
          <w:tcPr>
            <w:tcW w:w="2160" w:type="dxa"/>
            <w:shd w:val="clear" w:color="auto" w:fill="FFFFFF"/>
            <w:tcMar>
              <w:top w:w="80" w:type="dxa"/>
              <w:left w:w="120" w:type="dxa"/>
              <w:bottom w:w="80" w:type="dxa"/>
              <w:right w:w="120" w:type="dxa"/>
            </w:tcMar>
          </w:tcPr>
          <w:p w14:paraId="41190721" w14:textId="77777777" w:rsidR="001F7EA2" w:rsidRDefault="00084DB4">
            <w:pPr>
              <w:spacing w:before="40" w:after="40" w:line="276" w:lineRule="auto"/>
              <w:jc w:val="center"/>
            </w:pPr>
            <w:r>
              <w:rPr>
                <w:color w:val="212121"/>
                <w:sz w:val="19"/>
              </w:rPr>
              <w:t>Integrated Development Tools</w:t>
            </w:r>
          </w:p>
        </w:tc>
        <w:tc>
          <w:tcPr>
            <w:tcW w:w="2160" w:type="dxa"/>
            <w:shd w:val="clear" w:color="auto" w:fill="FFFFFF"/>
            <w:tcMar>
              <w:top w:w="80" w:type="dxa"/>
              <w:left w:w="120" w:type="dxa"/>
              <w:bottom w:w="80" w:type="dxa"/>
              <w:right w:w="120" w:type="dxa"/>
            </w:tcMar>
          </w:tcPr>
          <w:p w14:paraId="783353C1" w14:textId="77777777" w:rsidR="001F7EA2" w:rsidRDefault="00084DB4">
            <w:pPr>
              <w:spacing w:before="40" w:after="40" w:line="276" w:lineRule="auto"/>
            </w:pPr>
            <w:r>
              <w:rPr>
                <w:color w:val="212121"/>
                <w:sz w:val="19"/>
              </w:rPr>
              <w:t>Visual Studio Code / Android Studio</w:t>
            </w:r>
          </w:p>
        </w:tc>
        <w:tc>
          <w:tcPr>
            <w:tcW w:w="2592" w:type="dxa"/>
            <w:shd w:val="clear" w:color="auto" w:fill="FFFFFF"/>
            <w:tcMar>
              <w:top w:w="80" w:type="dxa"/>
              <w:left w:w="120" w:type="dxa"/>
              <w:bottom w:w="80" w:type="dxa"/>
              <w:right w:w="120" w:type="dxa"/>
            </w:tcMar>
          </w:tcPr>
          <w:p w14:paraId="6420F9FD" w14:textId="77777777" w:rsidR="001F7EA2" w:rsidRDefault="00084DB4">
            <w:pPr>
              <w:spacing w:before="40" w:after="40" w:line="276" w:lineRule="auto"/>
            </w:pPr>
            <w:r>
              <w:rPr>
                <w:color w:val="212121"/>
                <w:sz w:val="19"/>
              </w:rPr>
              <w:t>Community / Free Open Source</w:t>
            </w:r>
          </w:p>
        </w:tc>
        <w:tc>
          <w:tcPr>
            <w:tcW w:w="1440" w:type="dxa"/>
            <w:shd w:val="clear" w:color="auto" w:fill="FFFFFF"/>
            <w:tcMar>
              <w:top w:w="80" w:type="dxa"/>
              <w:left w:w="120" w:type="dxa"/>
              <w:bottom w:w="80" w:type="dxa"/>
              <w:right w:w="120" w:type="dxa"/>
            </w:tcMar>
          </w:tcPr>
          <w:p w14:paraId="602347E2" w14:textId="77777777" w:rsidR="001F7EA2" w:rsidRDefault="00084DB4">
            <w:pPr>
              <w:spacing w:before="40" w:after="40" w:line="276" w:lineRule="auto"/>
            </w:pPr>
            <w:r>
              <w:rPr>
                <w:color w:val="212121"/>
                <w:sz w:val="19"/>
              </w:rPr>
              <w:t>RM 0.00</w:t>
            </w:r>
          </w:p>
        </w:tc>
      </w:tr>
      <w:tr w:rsidR="001F7EA2" w14:paraId="240C0621" w14:textId="77777777" w:rsidTr="00291A14">
        <w:trPr>
          <w:jc w:val="center"/>
        </w:trPr>
        <w:tc>
          <w:tcPr>
            <w:tcW w:w="2160" w:type="dxa"/>
            <w:shd w:val="clear" w:color="auto" w:fill="F8F9FA"/>
            <w:tcMar>
              <w:top w:w="80" w:type="dxa"/>
              <w:left w:w="120" w:type="dxa"/>
              <w:bottom w:w="80" w:type="dxa"/>
              <w:right w:w="120" w:type="dxa"/>
            </w:tcMar>
          </w:tcPr>
          <w:p w14:paraId="6D316989" w14:textId="77777777" w:rsidR="001F7EA2" w:rsidRDefault="00084DB4">
            <w:pPr>
              <w:spacing w:before="40" w:after="40" w:line="276" w:lineRule="auto"/>
              <w:jc w:val="center"/>
            </w:pPr>
            <w:r>
              <w:rPr>
                <w:color w:val="212121"/>
                <w:sz w:val="19"/>
              </w:rPr>
              <w:t>Cloud Calendar Sync API</w:t>
            </w:r>
          </w:p>
        </w:tc>
        <w:tc>
          <w:tcPr>
            <w:tcW w:w="2160" w:type="dxa"/>
            <w:shd w:val="clear" w:color="auto" w:fill="F8F9FA"/>
            <w:tcMar>
              <w:top w:w="80" w:type="dxa"/>
              <w:left w:w="120" w:type="dxa"/>
              <w:bottom w:w="80" w:type="dxa"/>
              <w:right w:w="120" w:type="dxa"/>
            </w:tcMar>
          </w:tcPr>
          <w:p w14:paraId="1BAAA050" w14:textId="77777777" w:rsidR="001F7EA2" w:rsidRDefault="00084DB4">
            <w:pPr>
              <w:spacing w:before="40" w:after="40" w:line="276" w:lineRule="auto"/>
            </w:pPr>
            <w:r>
              <w:rPr>
                <w:color w:val="212121"/>
                <w:sz w:val="19"/>
              </w:rPr>
              <w:t>Google Cloud Console (Calendar API)</w:t>
            </w:r>
          </w:p>
        </w:tc>
        <w:tc>
          <w:tcPr>
            <w:tcW w:w="2592" w:type="dxa"/>
            <w:shd w:val="clear" w:color="auto" w:fill="F8F9FA"/>
            <w:tcMar>
              <w:top w:w="80" w:type="dxa"/>
              <w:left w:w="120" w:type="dxa"/>
              <w:bottom w:w="80" w:type="dxa"/>
              <w:right w:w="120" w:type="dxa"/>
            </w:tcMar>
          </w:tcPr>
          <w:p w14:paraId="7BD4D422" w14:textId="77777777" w:rsidR="001F7EA2" w:rsidRDefault="00084DB4">
            <w:pPr>
              <w:spacing w:before="40" w:after="40" w:line="276" w:lineRule="auto"/>
            </w:pPr>
            <w:r>
              <w:rPr>
                <w:color w:val="212121"/>
                <w:sz w:val="19"/>
              </w:rPr>
              <w:t>Free Quota Tier (1,000,000 queries / day)</w:t>
            </w:r>
          </w:p>
        </w:tc>
        <w:tc>
          <w:tcPr>
            <w:tcW w:w="1440" w:type="dxa"/>
            <w:shd w:val="clear" w:color="auto" w:fill="F8F9FA"/>
            <w:tcMar>
              <w:top w:w="80" w:type="dxa"/>
              <w:left w:w="120" w:type="dxa"/>
              <w:bottom w:w="80" w:type="dxa"/>
              <w:right w:w="120" w:type="dxa"/>
            </w:tcMar>
          </w:tcPr>
          <w:p w14:paraId="2EDB0999" w14:textId="77777777" w:rsidR="001F7EA2" w:rsidRDefault="00084DB4">
            <w:pPr>
              <w:spacing w:before="40" w:after="40" w:line="276" w:lineRule="auto"/>
            </w:pPr>
            <w:r>
              <w:rPr>
                <w:color w:val="212121"/>
                <w:sz w:val="19"/>
              </w:rPr>
              <w:t>RM 0.00</w:t>
            </w:r>
          </w:p>
        </w:tc>
      </w:tr>
      <w:tr w:rsidR="001F7EA2" w14:paraId="1FC33ABE" w14:textId="77777777" w:rsidTr="00291A14">
        <w:trPr>
          <w:jc w:val="center"/>
        </w:trPr>
        <w:tc>
          <w:tcPr>
            <w:tcW w:w="2160" w:type="dxa"/>
            <w:shd w:val="clear" w:color="auto" w:fill="FFFFFF"/>
            <w:tcMar>
              <w:top w:w="80" w:type="dxa"/>
              <w:left w:w="120" w:type="dxa"/>
              <w:bottom w:w="80" w:type="dxa"/>
              <w:right w:w="120" w:type="dxa"/>
            </w:tcMar>
          </w:tcPr>
          <w:p w14:paraId="7C53E7C4" w14:textId="77777777" w:rsidR="001F7EA2" w:rsidRDefault="00084DB4">
            <w:pPr>
              <w:spacing w:before="40" w:after="40" w:line="276" w:lineRule="auto"/>
              <w:jc w:val="center"/>
            </w:pPr>
            <w:r>
              <w:rPr>
                <w:color w:val="212121"/>
                <w:sz w:val="19"/>
              </w:rPr>
              <w:t>Total Estimated Project Cost</w:t>
            </w:r>
          </w:p>
        </w:tc>
        <w:tc>
          <w:tcPr>
            <w:tcW w:w="2160" w:type="dxa"/>
            <w:shd w:val="clear" w:color="auto" w:fill="FFFFFF"/>
            <w:tcMar>
              <w:top w:w="80" w:type="dxa"/>
              <w:left w:w="120" w:type="dxa"/>
              <w:bottom w:w="80" w:type="dxa"/>
              <w:right w:w="120" w:type="dxa"/>
            </w:tcMar>
          </w:tcPr>
          <w:p w14:paraId="39EF4ADB" w14:textId="77777777" w:rsidR="001F7EA2" w:rsidRDefault="00084DB4">
            <w:pPr>
              <w:spacing w:before="40" w:after="40" w:line="276" w:lineRule="auto"/>
            </w:pPr>
            <w:r>
              <w:rPr>
                <w:color w:val="212121"/>
                <w:sz w:val="19"/>
              </w:rPr>
              <w:t>All Subsystems Combined</w:t>
            </w:r>
          </w:p>
        </w:tc>
        <w:tc>
          <w:tcPr>
            <w:tcW w:w="2592" w:type="dxa"/>
            <w:shd w:val="clear" w:color="auto" w:fill="FFFFFF"/>
            <w:tcMar>
              <w:top w:w="80" w:type="dxa"/>
              <w:left w:w="120" w:type="dxa"/>
              <w:bottom w:w="80" w:type="dxa"/>
              <w:right w:w="120" w:type="dxa"/>
            </w:tcMar>
          </w:tcPr>
          <w:p w14:paraId="2C1788C1" w14:textId="77777777" w:rsidR="001F7EA2" w:rsidRDefault="00084DB4">
            <w:pPr>
              <w:spacing w:before="40" w:after="40" w:line="276" w:lineRule="auto"/>
            </w:pPr>
            <w:r>
              <w:rPr>
                <w:color w:val="212121"/>
                <w:sz w:val="19"/>
              </w:rPr>
              <w:t>Complete Functional Prototype Tier</w:t>
            </w:r>
          </w:p>
        </w:tc>
        <w:tc>
          <w:tcPr>
            <w:tcW w:w="1440" w:type="dxa"/>
            <w:shd w:val="clear" w:color="auto" w:fill="FFFFFF"/>
            <w:tcMar>
              <w:top w:w="80" w:type="dxa"/>
              <w:left w:w="120" w:type="dxa"/>
              <w:bottom w:w="80" w:type="dxa"/>
              <w:right w:w="120" w:type="dxa"/>
            </w:tcMar>
          </w:tcPr>
          <w:p w14:paraId="1DE61BBF" w14:textId="77777777" w:rsidR="001F7EA2" w:rsidRDefault="00084DB4">
            <w:pPr>
              <w:spacing w:before="40" w:after="40" w:line="276" w:lineRule="auto"/>
            </w:pPr>
            <w:r>
              <w:rPr>
                <w:color w:val="212121"/>
                <w:sz w:val="19"/>
              </w:rPr>
              <w:t>RM 0.00 (Zero Financial Cost)</w:t>
            </w:r>
          </w:p>
        </w:tc>
      </w:tr>
    </w:tbl>
    <w:p w14:paraId="1FB14206" w14:textId="77777777" w:rsidR="001F7EA2" w:rsidRDefault="001F7EA2">
      <w:pPr>
        <w:spacing w:after="160"/>
      </w:pPr>
    </w:p>
    <w:p w14:paraId="6E3EA017" w14:textId="77777777" w:rsidR="001F7EA2" w:rsidRDefault="00084DB4">
      <w:pPr>
        <w:keepNext/>
        <w:spacing w:before="280"/>
      </w:pPr>
      <w:r>
        <w:rPr>
          <w:b/>
          <w:sz w:val="28"/>
        </w:rPr>
        <w:t>3.6 Concluding Remark</w:t>
      </w:r>
    </w:p>
    <w:p w14:paraId="7390903B" w14:textId="77777777" w:rsidR="001F7EA2" w:rsidRDefault="00084DB4">
      <w:pPr>
        <w:jc w:val="both"/>
      </w:pPr>
      <w:r>
        <w:t>This chapter established the methodological framework governing the development of Note2Quiz. The Evolutionary Prototyping model provided the necessary flexibility to refine user interfaces, optimize AI prompts, and implement complex mathematical retention models. The clear definition of hardware/software requirements, comprehensive functional specifications, rigorous milestone scheduling, and zero-cost infrastructure feasibility set the foundation for the architectural and system design detailed in Chapter 4.</w:t>
      </w:r>
    </w:p>
    <w:p w14:paraId="0BFA2DA2" w14:textId="77777777" w:rsidR="001F7EA2" w:rsidRDefault="00084DB4">
      <w:r>
        <w:br w:type="page"/>
      </w:r>
    </w:p>
    <w:p w14:paraId="17B55F9E" w14:textId="77777777" w:rsidR="001F7EA2" w:rsidRDefault="00084DB4">
      <w:pPr>
        <w:keepNext/>
        <w:spacing w:before="360" w:after="160"/>
      </w:pPr>
      <w:r>
        <w:rPr>
          <w:b/>
          <w:sz w:val="32"/>
        </w:rPr>
        <w:lastRenderedPageBreak/>
        <w:t>CHAPTER 4: SYSTEM DESIGN</w:t>
      </w:r>
    </w:p>
    <w:p w14:paraId="2421F9FB" w14:textId="77777777" w:rsidR="001F7EA2" w:rsidRDefault="00084DB4">
      <w:pPr>
        <w:keepNext/>
        <w:spacing w:before="280"/>
      </w:pPr>
      <w:r>
        <w:rPr>
          <w:b/>
          <w:sz w:val="28"/>
        </w:rPr>
        <w:t>4.1 System Architecture</w:t>
      </w:r>
    </w:p>
    <w:p w14:paraId="467FD3E5" w14:textId="77777777" w:rsidR="001F7EA2" w:rsidRDefault="00084DB4" w:rsidP="00E61AC8">
      <w:pPr>
        <w:ind w:firstLine="720"/>
        <w:jc w:val="both"/>
      </w:pPr>
      <w:r>
        <w:t>Note2Quiz is architected as a modular, decoupled 3-tier client-server system designed for high availability, low-latency user interaction, and seamless multi-modal AI processing. The architectural paradigm isolates the Presentation Layer (Client), the Application &amp; Business Logic Layer (Server), and the Data Persistence Layer (Database and Cloud Services).</w:t>
      </w:r>
    </w:p>
    <w:p w14:paraId="30F0DD7F" w14:textId="77777777" w:rsidR="001F7EA2" w:rsidRDefault="00084DB4" w:rsidP="00E61AC8">
      <w:pPr>
        <w:ind w:firstLine="720"/>
        <w:jc w:val="both"/>
      </w:pPr>
      <w:r>
        <w:t>Figure 4.1.1 illustrates the high-level system architecture of Note2Quiz, detailing the communication pathways between client devices, backend micro-service blueprints, background job workers, and external AI/cloud APIs.</w:t>
      </w:r>
    </w:p>
    <w:p w14:paraId="236E1ACB" w14:textId="77777777" w:rsidR="00CA4EBB" w:rsidRDefault="00CA4EBB">
      <w:pPr>
        <w:spacing w:before="80" w:after="240"/>
        <w:jc w:val="center"/>
        <w:rPr>
          <w:b/>
          <w:sz w:val="21"/>
        </w:rPr>
      </w:pPr>
      <w:r>
        <w:rPr>
          <w:b/>
          <w:noProof/>
          <w:sz w:val="21"/>
        </w:rPr>
        <w:drawing>
          <wp:inline distT="0" distB="0" distL="0" distR="0" wp14:anchorId="7AEF45BB" wp14:editId="48530647">
            <wp:extent cx="5486400" cy="336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486400" cy="3361055"/>
                    </a:xfrm>
                    <a:prstGeom prst="rect">
                      <a:avLst/>
                    </a:prstGeom>
                  </pic:spPr>
                </pic:pic>
              </a:graphicData>
            </a:graphic>
          </wp:inline>
        </w:drawing>
      </w:r>
    </w:p>
    <w:p w14:paraId="5206A66D" w14:textId="77777777" w:rsidR="001F7EA2" w:rsidRDefault="00084DB4">
      <w:pPr>
        <w:spacing w:before="80" w:after="240"/>
        <w:jc w:val="center"/>
      </w:pPr>
      <w:r>
        <w:rPr>
          <w:b/>
          <w:sz w:val="21"/>
        </w:rPr>
        <w:t>Figure 4.1.1: High-Level 3-Tier System Architecture of Note2Quiz</w:t>
      </w:r>
    </w:p>
    <w:p w14:paraId="642B84C7" w14:textId="77777777" w:rsidR="003337BA" w:rsidRDefault="003337BA" w:rsidP="003337BA">
      <w:pPr>
        <w:pStyle w:val="NormalWeb"/>
        <w:spacing w:line="360" w:lineRule="auto"/>
        <w:ind w:firstLine="720"/>
      </w:pPr>
      <w:r>
        <w:t>The architectural tiers of Note2Quiz operate through standardized, decoupled communication protocols designed to ensure high responsiveness, reliable data persistence, and low-latency artificial intelligence orchestration. The end-to-end data flow transitions cleanly across three distinct operational layers.</w:t>
      </w:r>
    </w:p>
    <w:p w14:paraId="7491B6AF" w14:textId="77777777" w:rsidR="003337BA" w:rsidRDefault="003337BA" w:rsidP="003337BA">
      <w:pPr>
        <w:pStyle w:val="NormalWeb"/>
        <w:spacing w:line="360" w:lineRule="auto"/>
        <w:ind w:firstLine="720"/>
      </w:pPr>
      <w:r>
        <w:lastRenderedPageBreak/>
        <w:t>At the top of the stack, the presentation layer acts as the user-facing frontend client, engineered using the Google Flutter framework to deliver a compiled native interface across both modern web browsers and mobile platforms. This layer manages application state reactively through structured Flutter controllers and provider event streams, ensuring seamless UI updates without unnecessary view re-renders. The frontend interfaces with the application services layer primarily via authenticated JSON REST endpoints over HTTPS for transactional operations, while leveraging unidirectional Server-Sent Events (SSE) connections to handle token-by-token streaming during long-running generative AI tasks.</w:t>
      </w:r>
    </w:p>
    <w:p w14:paraId="151A4319" w14:textId="77777777" w:rsidR="003337BA" w:rsidRDefault="003337BA" w:rsidP="003337BA">
      <w:pPr>
        <w:pStyle w:val="NormalWeb"/>
        <w:spacing w:line="360" w:lineRule="auto"/>
        <w:ind w:firstLine="720"/>
      </w:pPr>
      <w:r>
        <w:t>Underpinning the client is the application and business logic layer, implemented as a modular Python service utilizing the lightweight Flask framework. To preserve maintainability and strict separation of concerns, the backend is organized into domain-driven Flask Blueprints, including the core gateway controller, the automation engine, and the timetable processing module. This middle tier coordinates the primary computational workloads: parsing raw academic document streams, executing semantic Retrieval-Augmented Generation (RAG) chunking, constructing structured system prompts for Google Gemini models, and arbitrating session states for synchronized multiplayer rooms. Concurrently, an integrated asynchronous background daemon runs persistently to compute forgetting curve decay intervals and dispatch automated spaced retrieval notifications.</w:t>
      </w:r>
    </w:p>
    <w:p w14:paraId="2B8CE2BC" w14:textId="77777777" w:rsidR="003337BA" w:rsidRDefault="003337BA" w:rsidP="003337BA">
      <w:pPr>
        <w:pStyle w:val="NormalWeb"/>
        <w:spacing w:line="360" w:lineRule="auto"/>
        <w:ind w:firstLine="720"/>
      </w:pPr>
      <w:r>
        <w:t xml:space="preserve">Supporting these execution pipelines is the data and external services layer, which encapsulates cloud persistence mechanisms and external software interfaces. Primary data storage is managed through a cloud-hosted MongoDB Atlas instance, providing high-throughput read and write operations for semi-structured BSON documents spanning user notebooks, automation configurations, lecture timetables, historical mistake logs, and study roadmaps. Identity federation and token validation are delegated to Firebase Authentication to enforce secure credential management. Finally, downstream orchestration pipelines interface with third-party service APIs, including Google AI Studio for Gemini inference pipelines, the Resend transactional email platform for </w:t>
      </w:r>
      <w:r>
        <w:lastRenderedPageBreak/>
        <w:t>dispatching automated revision summaries, and the Google Calendar API for cross-synchronizing academic schedules directly to the student's digital planner.</w:t>
      </w:r>
    </w:p>
    <w:p w14:paraId="56E3192B" w14:textId="77777777" w:rsidR="001F7EA2" w:rsidRDefault="00084DB4">
      <w:pPr>
        <w:keepNext/>
        <w:spacing w:before="280"/>
      </w:pPr>
      <w:r>
        <w:rPr>
          <w:b/>
          <w:sz w:val="28"/>
        </w:rPr>
        <w:t>4.2 Top-Down Module Design and Component Decomposition</w:t>
      </w:r>
    </w:p>
    <w:p w14:paraId="61495C6A" w14:textId="77777777" w:rsidR="001F7EA2" w:rsidRDefault="00084DB4">
      <w:pPr>
        <w:jc w:val="both"/>
      </w:pPr>
      <w:r>
        <w:t>To enforce high cohesion and loose coupling, the Note2Quiz system is decomposed into seven primary functional modules. Figure 4.2.1 illustrates the top-down module hierarchy.</w:t>
      </w:r>
    </w:p>
    <w:p w14:paraId="566B2786" w14:textId="77777777" w:rsidR="001E4EF2" w:rsidRDefault="001E4EF2">
      <w:pPr>
        <w:spacing w:before="80" w:after="240"/>
        <w:jc w:val="center"/>
        <w:rPr>
          <w:b/>
          <w:sz w:val="21"/>
        </w:rPr>
      </w:pPr>
      <w:r>
        <w:rPr>
          <w:b/>
          <w:noProof/>
          <w:sz w:val="21"/>
        </w:rPr>
        <w:drawing>
          <wp:inline distT="0" distB="0" distL="0" distR="0" wp14:anchorId="3424A8A3" wp14:editId="7D663CB1">
            <wp:extent cx="3641558" cy="2428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2368" cy="2436101"/>
                    </a:xfrm>
                    <a:prstGeom prst="rect">
                      <a:avLst/>
                    </a:prstGeom>
                    <a:noFill/>
                  </pic:spPr>
                </pic:pic>
              </a:graphicData>
            </a:graphic>
          </wp:inline>
        </w:drawing>
      </w:r>
    </w:p>
    <w:p w14:paraId="67D8116D" w14:textId="77777777" w:rsidR="001F7EA2" w:rsidRDefault="00084DB4">
      <w:pPr>
        <w:spacing w:before="80" w:after="240"/>
        <w:jc w:val="center"/>
      </w:pPr>
      <w:r>
        <w:rPr>
          <w:b/>
          <w:sz w:val="21"/>
        </w:rPr>
        <w:t>Figure 4.2.1: Top-Down Module Hierarchy and Component Decomposition</w:t>
      </w:r>
    </w:p>
    <w:p w14:paraId="672162F4" w14:textId="77777777" w:rsidR="00E729D8" w:rsidRDefault="00E729D8" w:rsidP="00E729D8">
      <w:pPr>
        <w:pStyle w:val="NormalWeb"/>
        <w:spacing w:line="360" w:lineRule="auto"/>
        <w:ind w:firstLine="720"/>
      </w:pPr>
      <w:r>
        <w:t>The architectural decomposition of Note2Quiz follows a structured top-down methodology, translating broad system requirements into concrete, decoupled software components across the entire development stack. Each functional subsystem encapsulates dedicated data models, business logic controllers, and presentation-tier interfaces to ensure high maintainability, fault tolerance, and independent scalability.</w:t>
      </w:r>
    </w:p>
    <w:p w14:paraId="06DE1B1D" w14:textId="77777777" w:rsidR="00E729D8" w:rsidRDefault="00E729D8" w:rsidP="00E729D8">
      <w:pPr>
        <w:pStyle w:val="NormalWeb"/>
        <w:spacing w:line="360" w:lineRule="auto"/>
        <w:ind w:firstLine="720"/>
      </w:pPr>
      <w:r>
        <w:t xml:space="preserve">The system decomposition begins with the </w:t>
      </w:r>
      <w:r>
        <w:rPr>
          <w:b/>
          <w:bCs/>
        </w:rPr>
        <w:t>Multi-Modal Ingestion Engine</w:t>
      </w:r>
      <w:r>
        <w:t xml:space="preserve">, which functions as the data ingestion gateway. Structurally, this module decomposes into specialized format parsers, including </w:t>
      </w:r>
      <w:proofErr w:type="spellStart"/>
      <w:r>
        <w:t>PyPDF</w:t>
      </w:r>
      <w:proofErr w:type="spellEnd"/>
      <w:r>
        <w:t xml:space="preserve"> for digital documents, python-pptx for presentation slide decks, and python-docx for word processing files. These tools are supplemented by an optical character recognition (OCR) sub-pipeline to process scanned handouts and a dedicated YouTube transcript extraction worker. These lower-level </w:t>
      </w:r>
      <w:r>
        <w:lastRenderedPageBreak/>
        <w:t>parsing components funnel raw extracted streams into a centralized text-sanitization service that strips non-printable characters, normalizes line breaks, and produces clean UTF-8 plain text buffers mapped to specific notebook entities within MongoDB.</w:t>
      </w:r>
    </w:p>
    <w:p w14:paraId="11C2CD4D" w14:textId="77777777" w:rsidR="00E729D8" w:rsidRDefault="00E729D8" w:rsidP="00E729D8">
      <w:pPr>
        <w:pStyle w:val="NormalWeb"/>
        <w:spacing w:line="360" w:lineRule="auto"/>
        <w:ind w:firstLine="720"/>
      </w:pPr>
      <w:r>
        <w:t xml:space="preserve">Operating directly downstream, the </w:t>
      </w:r>
      <w:r>
        <w:rPr>
          <w:b/>
          <w:bCs/>
        </w:rPr>
        <w:t>Generative AI Studio Engine</w:t>
      </w:r>
      <w:r>
        <w:t xml:space="preserve"> decomposes into three pipeline stages: the pre-processing </w:t>
      </w:r>
      <w:proofErr w:type="spellStart"/>
      <w:r>
        <w:t>chunker</w:t>
      </w:r>
      <w:proofErr w:type="spellEnd"/>
      <w:r>
        <w:t xml:space="preserve">, the prompt orchestrator, and the streaming response parser. The semantic </w:t>
      </w:r>
      <w:proofErr w:type="spellStart"/>
      <w:r>
        <w:t>chunker</w:t>
      </w:r>
      <w:proofErr w:type="spellEnd"/>
      <w:r>
        <w:t xml:space="preserve"> splits sanitized notes into contextual segments evaluated through token-length counters and keyword density heuristics to preserve conceptual coherence. The orchestration layer injects these grounded segments into system prompt templates configured with strict JSON output schemas, communicating directly with Google Gemini Flash model endpoints. An output handler interfaces with Flask Server-Sent Events (SSE) streaming controllers to push generated quiz items, 3D flashcard decks, hierarchical mind-map trees, and comprehensive briefing reports to the client interface with low perceived latency.</w:t>
      </w:r>
    </w:p>
    <w:p w14:paraId="794ACB6D" w14:textId="77777777" w:rsidR="00E729D8" w:rsidRDefault="00E729D8" w:rsidP="00E729D8">
      <w:pPr>
        <w:pStyle w:val="NormalWeb"/>
        <w:spacing w:line="360" w:lineRule="auto"/>
        <w:ind w:firstLine="720"/>
      </w:pPr>
      <w:r>
        <w:t xml:space="preserve">The </w:t>
      </w:r>
      <w:r>
        <w:rPr>
          <w:b/>
          <w:bCs/>
        </w:rPr>
        <w:t>Interactive Solo Quiz Engine</w:t>
      </w:r>
      <w:r>
        <w:t xml:space="preserve"> manages the execution lifecycle of individual self-assessment sessions. At the component level, this module incorporates a stateful quiz manager within the Flutter client that governs countdown timer mechanics, alongside an automated randomization utility that shuffles both the sequential presentation of questions and their respective distractor choices. A backend evaluation controller computes real-time performance tallies, persists session attempts, and returns detailed pedagogical rationales for each answer choice, enabling learners to immediately inspect their conceptual alignment against the source material.</w:t>
      </w:r>
    </w:p>
    <w:p w14:paraId="456B073D" w14:textId="77777777" w:rsidR="00E729D8" w:rsidRDefault="00E729D8" w:rsidP="00E729D8">
      <w:pPr>
        <w:pStyle w:val="NormalWeb"/>
        <w:spacing w:line="360" w:lineRule="auto"/>
        <w:ind w:firstLine="720"/>
      </w:pPr>
      <w:r>
        <w:t xml:space="preserve">To ensure long-term learning retention, the </w:t>
      </w:r>
      <w:r>
        <w:rPr>
          <w:b/>
          <w:bCs/>
        </w:rPr>
        <w:t>Mistakes Bank and Remediation Engine</w:t>
      </w:r>
      <w:r>
        <w:t xml:space="preserve"> operates as a closed-loop analytics subsystem. Component-wise, it features an error ingestion interceptor that intercepts failed quiz responses during practice runs and writes granular error records, including question stems, student selections, and correct explanations, into a centralized MongoDB collection. Complementing this persistence layer is an adaptive drill synthesis algorithm that queries historical mistake logs, evaluates error frequency across specific topics, and dynamically generates targeted review quizzes to remediate persistent misconceptions.</w:t>
      </w:r>
    </w:p>
    <w:p w14:paraId="360185B4" w14:textId="77777777" w:rsidR="00E729D8" w:rsidRDefault="00E729D8" w:rsidP="00E729D8">
      <w:pPr>
        <w:pStyle w:val="NormalWeb"/>
        <w:spacing w:line="360" w:lineRule="auto"/>
        <w:ind w:firstLine="720"/>
      </w:pPr>
      <w:r>
        <w:lastRenderedPageBreak/>
        <w:t xml:space="preserve">The pacing of active recall is orchestrated by the </w:t>
      </w:r>
      <w:r>
        <w:rPr>
          <w:b/>
          <w:bCs/>
        </w:rPr>
        <w:t>Spaced Repetition Automation Engine</w:t>
      </w:r>
      <w:r>
        <w:t xml:space="preserve">, which combines an algorithmic calculation engine with a background scheduling daemon. The calculation module evaluates user recall performance using the </w:t>
      </w:r>
      <w:proofErr w:type="spellStart"/>
      <w:r>
        <w:t>SuperMemo</w:t>
      </w:r>
      <w:proofErr w:type="spellEnd"/>
      <w:r>
        <w:t xml:space="preserve"> SM-2 formulation in tandem with Ebbinghaus memory decay </w:t>
      </w:r>
      <w:proofErr w:type="spellStart"/>
      <w:r>
        <w:t>modeling</w:t>
      </w:r>
      <w:proofErr w:type="spellEnd"/>
      <w:r>
        <w:t xml:space="preserve"> to determine optimal revision intervals. Coordinating execution is an asynchronous </w:t>
      </w:r>
      <w:proofErr w:type="spellStart"/>
      <w:r>
        <w:t>APScheduler</w:t>
      </w:r>
      <w:proofErr w:type="spellEnd"/>
      <w:r>
        <w:t xml:space="preserve"> daemon (</w:t>
      </w:r>
      <w:r>
        <w:rPr>
          <w:rStyle w:val="HTMLCode"/>
        </w:rPr>
        <w:t>jobs/notifier.py</w:t>
      </w:r>
      <w:r>
        <w:t>) that continuously monitors time-decay triggers against student profiles, calling upon the Resend transactional email API to dispatch automated study reminders embedded with direct deep-link tokens that instantly launch the designated revision view.</w:t>
      </w:r>
    </w:p>
    <w:p w14:paraId="73731C5C" w14:textId="77777777" w:rsidR="00E729D8" w:rsidRDefault="00E729D8" w:rsidP="00E729D8">
      <w:pPr>
        <w:pStyle w:val="NormalWeb"/>
        <w:spacing w:line="360" w:lineRule="auto"/>
        <w:ind w:firstLine="720"/>
      </w:pPr>
      <w:r>
        <w:t xml:space="preserve">Automating semester preparation, the </w:t>
      </w:r>
      <w:r>
        <w:rPr>
          <w:b/>
          <w:bCs/>
        </w:rPr>
        <w:t>Timetable and Syllabus Scanner</w:t>
      </w:r>
      <w:r>
        <w:t xml:space="preserve"> decomposes into an image-parsing pipeline and a multi-channel calendar export coordinator. The input stage routes uploaded timetable graphics or PDF schedules through Gemini Vision endpoints to extract structured temporal entities, including course titles, lecture hours, and classroom locations. A provisioning controller then automatically generates corresponding subject notebooks within the workspace. Simultaneously, the export sub-component converts the parsed schedule data into standard RFC 5545 </w:t>
      </w:r>
      <w:r>
        <w:rPr>
          <w:rStyle w:val="HTMLCode"/>
        </w:rPr>
        <w:t>.</w:t>
      </w:r>
      <w:proofErr w:type="spellStart"/>
      <w:r>
        <w:rPr>
          <w:rStyle w:val="HTMLCode"/>
        </w:rPr>
        <w:t>ics</w:t>
      </w:r>
      <w:proofErr w:type="spellEnd"/>
      <w:r>
        <w:t xml:space="preserve"> file streams and invokes the Google Calendar API via OAuth2 credentials to write recurring semester study blocks directly to the student's digital calendar.</w:t>
      </w:r>
    </w:p>
    <w:p w14:paraId="2213EAB0" w14:textId="77777777" w:rsidR="00E729D8" w:rsidRDefault="00E729D8" w:rsidP="00E729D8">
      <w:pPr>
        <w:pStyle w:val="NormalWeb"/>
        <w:spacing w:line="360" w:lineRule="auto"/>
        <w:ind w:firstLine="720"/>
      </w:pPr>
      <w:r>
        <w:t xml:space="preserve">Finally, the </w:t>
      </w:r>
      <w:r>
        <w:rPr>
          <w:b/>
          <w:bCs/>
        </w:rPr>
        <w:t>Real-Time Multiplayer Quiz Arena</w:t>
      </w:r>
      <w:r>
        <w:t xml:space="preserve"> provides the collaborative layer through a decoupled lobby controller, an active session manager, and an automated </w:t>
      </w:r>
      <w:proofErr w:type="spellStart"/>
      <w:r>
        <w:t>leaderboard</w:t>
      </w:r>
      <w:proofErr w:type="spellEnd"/>
      <w:r>
        <w:t xml:space="preserve"> calculator. Rooms are provisioned via a six-character alphanumeric room code generator that serves as the access key for up to 50 concurrent participants. A stateful polling coordination loop synchronizes question transitions across connected Flutter clients, tabulates incoming answer submissions against latency metrics to calculate time-weighted score bonuses, and drives the real-time podium component to render visual rankings at the conclusion of each competition round.</w:t>
      </w:r>
    </w:p>
    <w:p w14:paraId="711F1FC0" w14:textId="77777777" w:rsidR="001F7EA2" w:rsidRDefault="00084DB4">
      <w:pPr>
        <w:keepNext/>
        <w:spacing w:before="280"/>
      </w:pPr>
      <w:r>
        <w:rPr>
          <w:b/>
          <w:sz w:val="28"/>
        </w:rPr>
        <w:lastRenderedPageBreak/>
        <w:t>4.3 Use Case Modeling</w:t>
      </w:r>
    </w:p>
    <w:p w14:paraId="52120355" w14:textId="77777777" w:rsidR="001F7EA2" w:rsidRDefault="00084DB4">
      <w:pPr>
        <w:keepNext/>
        <w:spacing w:before="200" w:after="80"/>
      </w:pPr>
      <w:r>
        <w:rPr>
          <w:b/>
        </w:rPr>
        <w:t>4.3.1 Actor Identification and Roles</w:t>
      </w:r>
    </w:p>
    <w:p w14:paraId="1816B404" w14:textId="77777777" w:rsidR="00E729D8" w:rsidRDefault="00E729D8" w:rsidP="00E729D8">
      <w:pPr>
        <w:pStyle w:val="NormalWeb"/>
        <w:spacing w:line="360" w:lineRule="auto"/>
        <w:ind w:firstLine="720"/>
      </w:pPr>
      <w:r>
        <w:t>The Note2Quiz system architecture defines four essential actors categorized into two primary human user roles and two automated system entities, establishing clear boundaries of interaction and operational responsibility across the platform.</w:t>
      </w:r>
    </w:p>
    <w:p w14:paraId="3A04B2A7" w14:textId="77777777" w:rsidR="00E729D8" w:rsidRDefault="00E729D8" w:rsidP="00E729D8">
      <w:pPr>
        <w:pStyle w:val="NormalWeb"/>
        <w:spacing w:line="360" w:lineRule="auto"/>
        <w:ind w:firstLine="720"/>
      </w:pPr>
      <w:r>
        <w:t xml:space="preserve">The foremost human participant is the </w:t>
      </w:r>
      <w:proofErr w:type="gramStart"/>
      <w:r>
        <w:t>Student</w:t>
      </w:r>
      <w:proofErr w:type="gramEnd"/>
      <w:r>
        <w:t>, who serves as the primary user actor within the learning ecosystem. This role encompasses undergraduate learners who interact directly with the client application to manage their revision workflows. The student is responsible for creating dedicated course notebooks and uploading unstructured lecture materials across various supported formats. Functionally, this actor triggers the generation of educational artifacts, attempts interactive solo quizzes, reviews 3D flashcard decks, explores hierarchical mind maps, and tracks long-term learning progress through the centralized Mistakes Bank. Additionally, the student receives automated spaced retrieval reminders and joins active multiplayer quiz lobbies to engage in collaborative assessment.</w:t>
      </w:r>
    </w:p>
    <w:p w14:paraId="61468928" w14:textId="77777777" w:rsidR="00E729D8" w:rsidRDefault="00E729D8" w:rsidP="00E729D8">
      <w:pPr>
        <w:pStyle w:val="NormalWeb"/>
        <w:spacing w:line="360" w:lineRule="auto"/>
        <w:ind w:firstLine="720"/>
      </w:pPr>
      <w:r>
        <w:t>The Educator or Room Host acts as the secondary user actor, fulfilling a supervisory and facilitative role within synchronous learning contexts. This actor, which may be an academic instructor, teaching assistant, or peer study group leader, utilizes the platform to assemble structured quiz repositories from course syllabi and lecture notes. The host is empowered to initialize, configure, and orchestrate live multiplayer game sessions, regulating question pacing and monitoring real-time participant score distributions via synchronized podium dashboards.</w:t>
      </w:r>
    </w:p>
    <w:p w14:paraId="6A08B139" w14:textId="77777777" w:rsidR="00E729D8" w:rsidRDefault="00E729D8" w:rsidP="00E729D8">
      <w:pPr>
        <w:pStyle w:val="NormalWeb"/>
        <w:spacing w:line="360" w:lineRule="auto"/>
        <w:ind w:firstLine="720"/>
      </w:pPr>
      <w:r>
        <w:t xml:space="preserve">Beyond human users, the system relies on External Cloud Services as an external system actor to handle specialized computational and communication workloads. This entity aggregates several third-party service </w:t>
      </w:r>
      <w:proofErr w:type="gramStart"/>
      <w:r>
        <w:t>application</w:t>
      </w:r>
      <w:proofErr w:type="gramEnd"/>
      <w:r>
        <w:t xml:space="preserve"> programming interfaces, including Google Gemini endpoints for semantic retrieval-augmented generation and vision processing, Firebase Authentication for token validation and secure identity </w:t>
      </w:r>
      <w:r>
        <w:lastRenderedPageBreak/>
        <w:t>management, the Google Calendar API for schedule synchronization, and the Resend transactional email service for the reliable delivery of automated revision links.</w:t>
      </w:r>
    </w:p>
    <w:p w14:paraId="6A83D4E9" w14:textId="77777777" w:rsidR="00E729D8" w:rsidRDefault="00E729D8" w:rsidP="00E729D8">
      <w:pPr>
        <w:pStyle w:val="NormalWeb"/>
        <w:spacing w:line="360" w:lineRule="auto"/>
        <w:ind w:firstLine="720"/>
      </w:pPr>
      <w:r>
        <w:t xml:space="preserve">Finally, the Background Scheduler Worker operates as an internal automated system actor responsible for proactive system workflows. Driven by an embedded </w:t>
      </w:r>
      <w:proofErr w:type="spellStart"/>
      <w:r>
        <w:t>APScheduler</w:t>
      </w:r>
      <w:proofErr w:type="spellEnd"/>
      <w:r>
        <w:t xml:space="preserve"> daemon running continuously within the application layer, this background service operates autonomously without requiring direct human initiation. It systematically evaluates timetable trigger conditions, calculates cognitive memory decay against configured retention algorithms, and dispatches automated revision prompts to ensure timely knowledge reinforcement throughout the academic semester.</w:t>
      </w:r>
    </w:p>
    <w:p w14:paraId="5E8BDC7D" w14:textId="77777777" w:rsidR="001F7EA2" w:rsidRDefault="00084DB4">
      <w:pPr>
        <w:keepNext/>
        <w:spacing w:before="200" w:after="80"/>
      </w:pPr>
      <w:r>
        <w:rPr>
          <w:b/>
        </w:rPr>
        <w:t>4.3.2 Comprehensive Use Case Diagram</w:t>
      </w:r>
    </w:p>
    <w:p w14:paraId="36968C31" w14:textId="77777777" w:rsidR="004B2E82" w:rsidRDefault="004B2E82" w:rsidP="004B2E82">
      <w:pPr>
        <w:spacing w:before="80" w:after="240"/>
        <w:rPr>
          <w:b/>
          <w:sz w:val="21"/>
        </w:rPr>
      </w:pPr>
      <w:r>
        <w:rPr>
          <w:b/>
          <w:noProof/>
          <w:sz w:val="21"/>
        </w:rPr>
        <w:drawing>
          <wp:inline distT="0" distB="0" distL="0" distR="0" wp14:anchorId="56335D71" wp14:editId="0B949DBB">
            <wp:extent cx="5486400" cy="37890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5486400" cy="3789045"/>
                    </a:xfrm>
                    <a:prstGeom prst="rect">
                      <a:avLst/>
                    </a:prstGeom>
                  </pic:spPr>
                </pic:pic>
              </a:graphicData>
            </a:graphic>
          </wp:inline>
        </w:drawing>
      </w:r>
    </w:p>
    <w:p w14:paraId="488CF30A" w14:textId="77777777" w:rsidR="001F7EA2" w:rsidRDefault="00084DB4">
      <w:pPr>
        <w:spacing w:before="80" w:after="240"/>
        <w:jc w:val="center"/>
      </w:pPr>
      <w:r>
        <w:rPr>
          <w:b/>
          <w:sz w:val="21"/>
        </w:rPr>
        <w:t>Figure 4.3.1: Comprehensive System Use Case Diagram</w:t>
      </w:r>
    </w:p>
    <w:p w14:paraId="6254AC29" w14:textId="77777777" w:rsidR="001F7EA2" w:rsidRDefault="00084DB4" w:rsidP="004B2E82">
      <w:pPr>
        <w:keepNext/>
        <w:spacing w:before="200" w:after="80"/>
      </w:pPr>
      <w:r>
        <w:rPr>
          <w:b/>
        </w:rPr>
        <w:lastRenderedPageBreak/>
        <w:t>4.3.3 Detailed Use Case Specifications</w:t>
      </w:r>
    </w:p>
    <w:p w14:paraId="655D7F74" w14:textId="77777777" w:rsidR="00FE6A1E" w:rsidRDefault="00FE6A1E" w:rsidP="00FE6A1E">
      <w:pPr>
        <w:pStyle w:val="NormalWeb"/>
        <w:spacing w:line="360" w:lineRule="auto"/>
        <w:ind w:firstLine="720"/>
      </w:pPr>
      <w:r>
        <w:t>To establish a clear operational framework, the functional dynamics of the system are delineated through three core operational scenarios detailing end-to-end interactions across user actors, application controllers, and automated backend services.</w:t>
      </w:r>
    </w:p>
    <w:p w14:paraId="4EEF67D2" w14:textId="77777777" w:rsidR="00FE6A1E" w:rsidRDefault="00FE6A1E" w:rsidP="00FE6A1E">
      <w:pPr>
        <w:pStyle w:val="NormalWeb"/>
        <w:numPr>
          <w:ilvl w:val="0"/>
          <w:numId w:val="12"/>
        </w:numPr>
        <w:spacing w:line="360" w:lineRule="auto"/>
      </w:pPr>
      <w:r>
        <w:rPr>
          <w:b/>
          <w:bCs/>
        </w:rPr>
        <w:t>Multi-Modal Source Ingestion and Study Artifact Generation</w:t>
      </w:r>
    </w:p>
    <w:p w14:paraId="516EC598" w14:textId="77777777" w:rsidR="00FE6A1E" w:rsidRDefault="00FE6A1E" w:rsidP="00FE6A1E">
      <w:pPr>
        <w:pStyle w:val="NormalWeb"/>
        <w:spacing w:line="360" w:lineRule="auto"/>
        <w:ind w:firstLine="720"/>
      </w:pPr>
      <w:r>
        <w:t>This operational workflow governs the primary pathway through which a student transforms raw academic documents into structured revision materials. The interaction begins after the student authenticates into the application and navigates to a designated subject workspace. Upon selecting the option to import course materials, the student uploads a lecture file, such as a multi-page PDF presentation deck. The presentation client transmits the file payload to the Flask backend, where dedicated extraction utilities parse the raw text, execute sanitization routines, and compute semantic density chunks before storing the structured context within the notebook database collection.</w:t>
      </w:r>
    </w:p>
    <w:p w14:paraId="219F3E0C" w14:textId="77777777" w:rsidR="00FE6A1E" w:rsidRDefault="00FE6A1E" w:rsidP="00FE6A1E">
      <w:pPr>
        <w:pStyle w:val="NormalWeb"/>
        <w:spacing w:line="360" w:lineRule="auto"/>
        <w:ind w:firstLine="720"/>
      </w:pPr>
      <w:r>
        <w:t>With the material successfully ingested, the student initiates content synthesis by requesting a studio deliverable, specifying the desired artifact type and target difficulty parameter, such as an advanced multiple-choice quiz. The application logic constructs an optimized retrieval-augmented prompt contextualized by the ingested notes and dispatches the request to the Google Gemini Flash inference endpoint. Utilizing Server-Sent Events (SSE), the backend streams generated questions and explanations back to the client interface incrementally, minimizing perceived latency. Once generation completes, the system validates the response against strict schema constraints, renders the interactive assessment within the workspace, and persistently commits the resulting quiz record to MongoDB for ongoing self-study.</w:t>
      </w:r>
    </w:p>
    <w:p w14:paraId="751C266D" w14:textId="77777777" w:rsidR="00FE6A1E" w:rsidRDefault="00FE6A1E" w:rsidP="00FE6A1E">
      <w:pPr>
        <w:pStyle w:val="NormalWeb"/>
        <w:numPr>
          <w:ilvl w:val="0"/>
          <w:numId w:val="12"/>
        </w:numPr>
        <w:spacing w:line="360" w:lineRule="auto"/>
      </w:pPr>
      <w:r>
        <w:rPr>
          <w:b/>
          <w:bCs/>
        </w:rPr>
        <w:t>Automated Spaced Revision and Deep-Link Session Execution</w:t>
      </w:r>
    </w:p>
    <w:p w14:paraId="53FB1C28" w14:textId="77777777" w:rsidR="00FE6A1E" w:rsidRDefault="00FE6A1E" w:rsidP="00FE6A1E">
      <w:pPr>
        <w:pStyle w:val="NormalWeb"/>
        <w:spacing w:line="360" w:lineRule="auto"/>
        <w:ind w:firstLine="720"/>
      </w:pPr>
      <w:r>
        <w:t xml:space="preserve">This automated process illustrates how the platform bridges lecture timetable schedules with cognitive memory consolidation without requiring active student initiation. The scenario is triggered when a student has configured an automated study workflow </w:t>
      </w:r>
      <w:r>
        <w:lastRenderedPageBreak/>
        <w:t xml:space="preserve">linked to their academic timetable. Operating in the background, the internal </w:t>
      </w:r>
      <w:proofErr w:type="spellStart"/>
      <w:r>
        <w:t>APScheduler</w:t>
      </w:r>
      <w:proofErr w:type="spellEnd"/>
      <w:r>
        <w:t xml:space="preserve"> daemon continuously monitors system time against the registered lecture end intervals. Upon detecting the conclusion of an enrolled class session, the scheduler identifies the associated module context and autonomously compiles a targeted five-question micro-retrieval review covering the latest lecture topics.</w:t>
      </w:r>
    </w:p>
    <w:p w14:paraId="63740E69" w14:textId="77777777" w:rsidR="00FE6A1E" w:rsidRDefault="00FE6A1E" w:rsidP="00FE6A1E">
      <w:pPr>
        <w:pStyle w:val="NormalWeb"/>
        <w:spacing w:line="360" w:lineRule="auto"/>
        <w:ind w:firstLine="720"/>
      </w:pPr>
      <w:r>
        <w:t>Following quiz compilation, the background service generates a cryptographically signed HMAC deep-link token and calls the Resend transactional email API to dispatch an immediate revision notification to the student. Upon receiving the notification, the student clicks the embedded link, which bypasses manual menu navigation and launches the client application directly into the assigned micro-quiz session. As the student submits their responses, the analytics engine evaluates performance metrics in real time, computes updated retention stability indices according to the Ebbinghaus decay model, logs granular telemetry data, and transitions the topic retention status indicator to a mastered state.</w:t>
      </w:r>
    </w:p>
    <w:p w14:paraId="7659B0DA" w14:textId="77777777" w:rsidR="00FE6A1E" w:rsidRDefault="00FE6A1E" w:rsidP="00FE6A1E">
      <w:pPr>
        <w:pStyle w:val="NormalWeb"/>
        <w:numPr>
          <w:ilvl w:val="0"/>
          <w:numId w:val="12"/>
        </w:numPr>
        <w:spacing w:line="360" w:lineRule="auto"/>
      </w:pPr>
      <w:r>
        <w:rPr>
          <w:b/>
          <w:bCs/>
        </w:rPr>
        <w:t>Synchronous Multiplayer Quiz Hosting and Collaborative Gameplay</w:t>
      </w:r>
    </w:p>
    <w:p w14:paraId="69E28BCF" w14:textId="77777777" w:rsidR="00FE6A1E" w:rsidRDefault="00FE6A1E" w:rsidP="00FE6A1E">
      <w:pPr>
        <w:pStyle w:val="NormalWeb"/>
        <w:spacing w:line="360" w:lineRule="auto"/>
        <w:ind w:firstLine="720"/>
      </w:pPr>
      <w:r>
        <w:t>This collaborative scenario captures the real-time interaction between a session host and student participants during a synchronized classroom review activity. The workflow initiates when an educator or student leader selects an existing quiz repository from an active notebook and chooses to host a live competitive session. The application layer provisions a temporary game room instance and returns a unique six-character alphanumeric access code, establishing the host view as the session controller.</w:t>
      </w:r>
    </w:p>
    <w:p w14:paraId="331A84B4" w14:textId="77777777" w:rsidR="00FE6A1E" w:rsidRDefault="00FE6A1E" w:rsidP="00FE6A1E">
      <w:pPr>
        <w:pStyle w:val="NormalWeb"/>
        <w:spacing w:line="360" w:lineRule="auto"/>
        <w:ind w:firstLine="720"/>
      </w:pPr>
      <w:r>
        <w:t xml:space="preserve">Peer participants join the room by inputting the designated session code within the client application and selecting their individual user avatars. The host observes real-time lobby updates as participants populate the active player roster, subsequently initiating the competition by triggering the session start command. The backend orchestrates question delivery across connected clients, coordinating synchronized countdown timers and capturing incoming answers. Individual score distributions are calculated using response accuracy combined with speed bonuses, updating the aggregated standings after each </w:t>
      </w:r>
      <w:r>
        <w:lastRenderedPageBreak/>
        <w:t>item. Upon concluding the final assessment item, the system calculates final rankings, renders an animated victory podium on the central host display, and archives the session performance logs for subsequent academic review.</w:t>
      </w:r>
    </w:p>
    <w:p w14:paraId="1B61B493" w14:textId="77777777" w:rsidR="001F7EA2" w:rsidRDefault="00084DB4">
      <w:pPr>
        <w:keepNext/>
        <w:spacing w:before="280"/>
      </w:pPr>
      <w:r>
        <w:rPr>
          <w:b/>
          <w:sz w:val="28"/>
        </w:rPr>
        <w:t>4.4 Behavioral and Dynamic Process Modeling</w:t>
      </w:r>
    </w:p>
    <w:p w14:paraId="0E593450" w14:textId="77777777" w:rsidR="001F7EA2" w:rsidRDefault="00084DB4">
      <w:pPr>
        <w:keepNext/>
        <w:spacing w:before="200" w:after="80"/>
      </w:pPr>
      <w:r>
        <w:rPr>
          <w:b/>
        </w:rPr>
        <w:t>4.4.1 Multi-Modal Ingestion and Semantic RAG Activity Flow</w:t>
      </w:r>
    </w:p>
    <w:p w14:paraId="0F388A6D" w14:textId="77777777" w:rsidR="001F7EA2" w:rsidRDefault="00084DB4">
      <w:pPr>
        <w:jc w:val="both"/>
      </w:pPr>
      <w:r>
        <w:t>Figure 4.4.1 details the multi-modal document ingestion activity workflow, illustrating the routing of various file formats through dedicated parsers, semantic chunking, and MongoDB document persistence.</w:t>
      </w:r>
    </w:p>
    <w:p w14:paraId="07233544" w14:textId="77777777" w:rsidR="00A139C7" w:rsidRDefault="00A139C7">
      <w:pPr>
        <w:spacing w:before="80" w:after="240"/>
        <w:jc w:val="center"/>
        <w:rPr>
          <w:b/>
          <w:sz w:val="21"/>
        </w:rPr>
      </w:pPr>
      <w:r w:rsidRPr="00A139C7">
        <w:rPr>
          <w:b/>
          <w:noProof/>
          <w:sz w:val="21"/>
        </w:rPr>
        <w:drawing>
          <wp:inline distT="0" distB="0" distL="0" distR="0" wp14:anchorId="5F73D511" wp14:editId="79C1C79C">
            <wp:extent cx="3514394" cy="50084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2217" cy="5019566"/>
                    </a:xfrm>
                    <a:prstGeom prst="rect">
                      <a:avLst/>
                    </a:prstGeom>
                  </pic:spPr>
                </pic:pic>
              </a:graphicData>
            </a:graphic>
          </wp:inline>
        </w:drawing>
      </w:r>
    </w:p>
    <w:p w14:paraId="6CBF37FC" w14:textId="77777777" w:rsidR="001F7EA2" w:rsidRDefault="00084DB4">
      <w:pPr>
        <w:spacing w:before="80" w:after="240"/>
        <w:jc w:val="center"/>
      </w:pPr>
      <w:r>
        <w:rPr>
          <w:b/>
          <w:sz w:val="21"/>
        </w:rPr>
        <w:t>Figure 4.4.1: Multi-Modal Document Ingestion and Semantic RAG Activity Diagram</w:t>
      </w:r>
    </w:p>
    <w:p w14:paraId="7ED3A6EB" w14:textId="77777777" w:rsidR="001F7EA2" w:rsidRDefault="00084DB4">
      <w:pPr>
        <w:keepNext/>
        <w:spacing w:before="200" w:after="80"/>
      </w:pPr>
      <w:r>
        <w:rPr>
          <w:b/>
        </w:rPr>
        <w:lastRenderedPageBreak/>
        <w:t>4.4.2 Real-Time Generative Streaming Sequence Flow</w:t>
      </w:r>
    </w:p>
    <w:p w14:paraId="18B786A0" w14:textId="77777777" w:rsidR="001F7EA2" w:rsidRDefault="00084DB4">
      <w:pPr>
        <w:jc w:val="both"/>
      </w:pPr>
      <w:r>
        <w:t>Figure 4.4.2 presents the sequence diagram for real-time generative streaming via Server-Sent Events (SSE), highlighting how chunked responses are delivered to the Flutter client with sub-second perceived latency.</w:t>
      </w:r>
    </w:p>
    <w:p w14:paraId="53B46856" w14:textId="77777777" w:rsidR="00A139C7" w:rsidRDefault="00A139C7">
      <w:pPr>
        <w:spacing w:before="80" w:after="240"/>
        <w:jc w:val="center"/>
        <w:rPr>
          <w:b/>
          <w:sz w:val="21"/>
        </w:rPr>
      </w:pPr>
      <w:r>
        <w:rPr>
          <w:b/>
          <w:noProof/>
          <w:sz w:val="21"/>
        </w:rPr>
        <w:drawing>
          <wp:inline distT="0" distB="0" distL="0" distR="0" wp14:anchorId="1A13B518" wp14:editId="0117124B">
            <wp:extent cx="5486400" cy="4268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stretch>
                      <a:fillRect/>
                    </a:stretch>
                  </pic:blipFill>
                  <pic:spPr>
                    <a:xfrm>
                      <a:off x="0" y="0"/>
                      <a:ext cx="5486400" cy="4268470"/>
                    </a:xfrm>
                    <a:prstGeom prst="rect">
                      <a:avLst/>
                    </a:prstGeom>
                  </pic:spPr>
                </pic:pic>
              </a:graphicData>
            </a:graphic>
          </wp:inline>
        </w:drawing>
      </w:r>
    </w:p>
    <w:p w14:paraId="4B139EA2" w14:textId="77777777" w:rsidR="001F7EA2" w:rsidRDefault="00084DB4">
      <w:pPr>
        <w:spacing w:before="80" w:after="240"/>
        <w:jc w:val="center"/>
      </w:pPr>
      <w:r>
        <w:rPr>
          <w:b/>
          <w:sz w:val="21"/>
        </w:rPr>
        <w:t>Figure 4.4.2: Real-Time AI Studio Generation and SSE Streaming Sequence Diagram</w:t>
      </w:r>
    </w:p>
    <w:p w14:paraId="4AB97C33" w14:textId="77777777" w:rsidR="001F7EA2" w:rsidRDefault="00084DB4">
      <w:pPr>
        <w:keepNext/>
        <w:spacing w:before="200" w:after="80"/>
      </w:pPr>
      <w:r>
        <w:rPr>
          <w:b/>
        </w:rPr>
        <w:t>4.4.3 Automated Dual-Trigger Spaced Revision Notification Flow</w:t>
      </w:r>
    </w:p>
    <w:p w14:paraId="48DE9814" w14:textId="77777777" w:rsidR="001F7EA2" w:rsidRDefault="00084DB4">
      <w:pPr>
        <w:jc w:val="both"/>
      </w:pPr>
      <w:r>
        <w:t>Figure 4.4.3 illustrates the execution flow of the automated dual-trigger spaced revision notification subsystem.</w:t>
      </w:r>
    </w:p>
    <w:p w14:paraId="1E7D1228" w14:textId="77777777" w:rsidR="002B1141" w:rsidRDefault="002B1141">
      <w:pPr>
        <w:spacing w:before="80" w:after="240"/>
        <w:jc w:val="center"/>
        <w:rPr>
          <w:b/>
          <w:sz w:val="21"/>
        </w:rPr>
      </w:pPr>
      <w:r>
        <w:rPr>
          <w:b/>
          <w:noProof/>
          <w:sz w:val="21"/>
        </w:rPr>
        <w:lastRenderedPageBreak/>
        <w:drawing>
          <wp:inline distT="0" distB="0" distL="0" distR="0" wp14:anchorId="6D25800A" wp14:editId="52ADF3B2">
            <wp:extent cx="5486400" cy="31908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stretch>
                      <a:fillRect/>
                    </a:stretch>
                  </pic:blipFill>
                  <pic:spPr>
                    <a:xfrm>
                      <a:off x="0" y="0"/>
                      <a:ext cx="5486400" cy="3190875"/>
                    </a:xfrm>
                    <a:prstGeom prst="rect">
                      <a:avLst/>
                    </a:prstGeom>
                  </pic:spPr>
                </pic:pic>
              </a:graphicData>
            </a:graphic>
          </wp:inline>
        </w:drawing>
      </w:r>
    </w:p>
    <w:p w14:paraId="3F2E48AC" w14:textId="77777777" w:rsidR="001F7EA2" w:rsidRDefault="00084DB4">
      <w:pPr>
        <w:spacing w:before="80" w:after="240"/>
        <w:jc w:val="center"/>
      </w:pPr>
      <w:r>
        <w:rPr>
          <w:b/>
          <w:sz w:val="21"/>
        </w:rPr>
        <w:t>Figure 4.4.3: Dual-Trigger Automated Spaced Revision Notification Sequence Diagram</w:t>
      </w:r>
    </w:p>
    <w:p w14:paraId="6DA6B48A" w14:textId="77777777" w:rsidR="001F7EA2" w:rsidRDefault="00084DB4">
      <w:pPr>
        <w:keepNext/>
        <w:spacing w:before="200" w:after="80"/>
      </w:pPr>
      <w:r>
        <w:rPr>
          <w:b/>
        </w:rPr>
        <w:t>4.4.4 Real-Time Multiplayer Quiz Arena Sequence Flow</w:t>
      </w:r>
    </w:p>
    <w:p w14:paraId="2F690BF8" w14:textId="77777777" w:rsidR="001F7EA2" w:rsidRDefault="00084DB4">
      <w:pPr>
        <w:jc w:val="both"/>
      </w:pPr>
      <w:r>
        <w:t>Figure 4.4.4 details the sequence of interactions between the Host, Participating Students, and the Flask game orchestration state machine.</w:t>
      </w:r>
    </w:p>
    <w:p w14:paraId="6BFCEA0E" w14:textId="77777777" w:rsidR="002B1141" w:rsidRDefault="002B1141">
      <w:pPr>
        <w:spacing w:before="80" w:after="240"/>
        <w:jc w:val="center"/>
        <w:rPr>
          <w:b/>
          <w:sz w:val="21"/>
        </w:rPr>
      </w:pPr>
      <w:r>
        <w:rPr>
          <w:b/>
          <w:noProof/>
          <w:sz w:val="21"/>
        </w:rPr>
        <w:lastRenderedPageBreak/>
        <w:drawing>
          <wp:inline distT="0" distB="0" distL="0" distR="0" wp14:anchorId="766AE6FA" wp14:editId="7E2BF390">
            <wp:extent cx="5486400" cy="4272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a:fillRect/>
                    </a:stretch>
                  </pic:blipFill>
                  <pic:spPr>
                    <a:xfrm>
                      <a:off x="0" y="0"/>
                      <a:ext cx="5486400" cy="4272280"/>
                    </a:xfrm>
                    <a:prstGeom prst="rect">
                      <a:avLst/>
                    </a:prstGeom>
                  </pic:spPr>
                </pic:pic>
              </a:graphicData>
            </a:graphic>
          </wp:inline>
        </w:drawing>
      </w:r>
    </w:p>
    <w:p w14:paraId="60AC076E" w14:textId="77777777" w:rsidR="001F7EA2" w:rsidRDefault="00084DB4">
      <w:pPr>
        <w:spacing w:before="80" w:after="240"/>
        <w:jc w:val="center"/>
      </w:pPr>
      <w:r>
        <w:rPr>
          <w:b/>
          <w:sz w:val="21"/>
        </w:rPr>
        <w:t>Figure 4.4.4: Real-Time Multiplayer Quiz Arena Lifecycle Sequence Diagram</w:t>
      </w:r>
    </w:p>
    <w:p w14:paraId="42A5F9FA" w14:textId="77777777" w:rsidR="001F7EA2" w:rsidRDefault="00084DB4">
      <w:pPr>
        <w:keepNext/>
        <w:spacing w:before="280"/>
      </w:pPr>
      <w:r>
        <w:rPr>
          <w:b/>
          <w:sz w:val="28"/>
        </w:rPr>
        <w:t>4.5 Database Design and Data Persistence Models</w:t>
      </w:r>
    </w:p>
    <w:p w14:paraId="7473BEB0" w14:textId="77777777" w:rsidR="001F7EA2" w:rsidRDefault="00084DB4">
      <w:pPr>
        <w:keepNext/>
        <w:spacing w:before="200" w:after="80"/>
      </w:pPr>
      <w:r>
        <w:rPr>
          <w:b/>
        </w:rPr>
        <w:t>4.5.1 Entity-Relationship Conceptual Model</w:t>
      </w:r>
    </w:p>
    <w:p w14:paraId="17676219" w14:textId="77777777" w:rsidR="001F7EA2" w:rsidRDefault="00084DB4">
      <w:pPr>
        <w:jc w:val="both"/>
      </w:pPr>
      <w:r>
        <w:t>Note2Quiz utilizes MongoDB NoSQL document persistence to naturally map complex, nested educational data structures. Figure 4.5.1 illustrates the conceptual Entity-Relationship Diagram (ERD) and document relationships.</w:t>
      </w:r>
    </w:p>
    <w:p w14:paraId="742B0BCE" w14:textId="77777777" w:rsidR="0056161E" w:rsidRDefault="0056161E">
      <w:pPr>
        <w:spacing w:before="80" w:after="240"/>
        <w:jc w:val="center"/>
        <w:rPr>
          <w:b/>
          <w:sz w:val="21"/>
        </w:rPr>
      </w:pPr>
      <w:r>
        <w:rPr>
          <w:b/>
          <w:noProof/>
          <w:sz w:val="21"/>
        </w:rPr>
        <w:lastRenderedPageBreak/>
        <w:drawing>
          <wp:inline distT="0" distB="0" distL="0" distR="0" wp14:anchorId="772BC722" wp14:editId="65834BE0">
            <wp:extent cx="5486400" cy="3890010"/>
            <wp:effectExtent l="0" t="0" r="889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stretch>
                      <a:fillRect/>
                    </a:stretch>
                  </pic:blipFill>
                  <pic:spPr>
                    <a:xfrm>
                      <a:off x="0" y="0"/>
                      <a:ext cx="5486400" cy="3890010"/>
                    </a:xfrm>
                    <a:prstGeom prst="rect">
                      <a:avLst/>
                    </a:prstGeom>
                  </pic:spPr>
                </pic:pic>
              </a:graphicData>
            </a:graphic>
          </wp:inline>
        </w:drawing>
      </w:r>
    </w:p>
    <w:p w14:paraId="3270DCEA" w14:textId="77777777" w:rsidR="001F7EA2" w:rsidRDefault="00084DB4">
      <w:pPr>
        <w:spacing w:before="80" w:after="240"/>
        <w:jc w:val="center"/>
      </w:pPr>
      <w:r>
        <w:rPr>
          <w:b/>
          <w:sz w:val="21"/>
        </w:rPr>
        <w:t>Figure 4.5.1: Entity-Relationship Model and Document Schema Relationships</w:t>
      </w:r>
    </w:p>
    <w:p w14:paraId="2ED7D93F" w14:textId="77777777" w:rsidR="001F7EA2" w:rsidRDefault="00084DB4">
      <w:pPr>
        <w:keepNext/>
        <w:spacing w:before="200" w:after="80"/>
      </w:pPr>
      <w:r>
        <w:rPr>
          <w:b/>
        </w:rPr>
        <w:t>4.5.2 Document Schema Specifications and Data Dictionaries</w:t>
      </w:r>
    </w:p>
    <w:p w14:paraId="29B6105E" w14:textId="77777777" w:rsidR="001F7EA2" w:rsidRDefault="00084DB4">
      <w:pPr>
        <w:jc w:val="both"/>
      </w:pPr>
      <w:r>
        <w:t>Tables 4.1 through 4.5 provide comprehensive data dictionaries for all primary MongoDB collections in Note2Quiz.</w:t>
      </w:r>
    </w:p>
    <w:p w14:paraId="489EAEC1" w14:textId="77777777" w:rsidR="001F7EA2" w:rsidRDefault="00084DB4">
      <w:pPr>
        <w:spacing w:before="160" w:after="80"/>
      </w:pPr>
      <w:r>
        <w:rPr>
          <w:b/>
          <w:sz w:val="21"/>
        </w:rPr>
        <w:t>Table 4.1: Data Dictionary: Users Collection Schema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5C6761BF" w14:textId="77777777" w:rsidTr="00B9463F">
        <w:trPr>
          <w:jc w:val="center"/>
        </w:trPr>
        <w:tc>
          <w:tcPr>
            <w:tcW w:w="1728" w:type="dxa"/>
            <w:shd w:val="clear" w:color="auto" w:fill="ECEFF1"/>
            <w:tcMar>
              <w:top w:w="100" w:type="dxa"/>
              <w:left w:w="120" w:type="dxa"/>
              <w:bottom w:w="100" w:type="dxa"/>
              <w:right w:w="120" w:type="dxa"/>
            </w:tcMar>
          </w:tcPr>
          <w:p w14:paraId="0AA2FC55"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29B6F0AB"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6A3B94E7"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0ACC5862" w14:textId="77777777" w:rsidR="001F7EA2" w:rsidRDefault="00084DB4">
            <w:pPr>
              <w:spacing w:before="40" w:after="40"/>
              <w:jc w:val="center"/>
            </w:pPr>
            <w:r>
              <w:rPr>
                <w:b/>
                <w:color w:val="111111"/>
                <w:sz w:val="20"/>
              </w:rPr>
              <w:t>Description</w:t>
            </w:r>
          </w:p>
        </w:tc>
      </w:tr>
      <w:tr w:rsidR="001F7EA2" w14:paraId="77133931" w14:textId="77777777" w:rsidTr="00B9463F">
        <w:trPr>
          <w:jc w:val="center"/>
        </w:trPr>
        <w:tc>
          <w:tcPr>
            <w:tcW w:w="1728" w:type="dxa"/>
            <w:shd w:val="clear" w:color="auto" w:fill="FFFFFF"/>
            <w:tcMar>
              <w:top w:w="80" w:type="dxa"/>
              <w:left w:w="120" w:type="dxa"/>
              <w:bottom w:w="80" w:type="dxa"/>
              <w:right w:w="120" w:type="dxa"/>
            </w:tcMar>
          </w:tcPr>
          <w:p w14:paraId="051DB46E"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5F9FA3D8" w14:textId="77777777" w:rsidR="001F7EA2" w:rsidRDefault="00084DB4">
            <w:pPr>
              <w:spacing w:before="40" w:after="40" w:line="276" w:lineRule="auto"/>
            </w:pPr>
            <w:proofErr w:type="spellStart"/>
            <w:r>
              <w:rPr>
                <w:color w:val="212121"/>
                <w:sz w:val="19"/>
              </w:rPr>
              <w:t>ObjectId</w:t>
            </w:r>
            <w:proofErr w:type="spellEnd"/>
          </w:p>
        </w:tc>
        <w:tc>
          <w:tcPr>
            <w:tcW w:w="2304" w:type="dxa"/>
            <w:shd w:val="clear" w:color="auto" w:fill="FFFFFF"/>
            <w:tcMar>
              <w:top w:w="80" w:type="dxa"/>
              <w:left w:w="120" w:type="dxa"/>
              <w:bottom w:w="80" w:type="dxa"/>
              <w:right w:w="120" w:type="dxa"/>
            </w:tcMar>
          </w:tcPr>
          <w:p w14:paraId="0A5D850A"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40C595DE" w14:textId="77777777" w:rsidR="001F7EA2" w:rsidRDefault="00084DB4">
            <w:pPr>
              <w:spacing w:before="40" w:after="40" w:line="276" w:lineRule="auto"/>
            </w:pPr>
            <w:r>
              <w:rPr>
                <w:color w:val="212121"/>
                <w:sz w:val="19"/>
              </w:rPr>
              <w:t>Unique user identifier in MongoDB</w:t>
            </w:r>
          </w:p>
        </w:tc>
      </w:tr>
      <w:tr w:rsidR="001F7EA2" w14:paraId="65CE33FD" w14:textId="77777777" w:rsidTr="00B9463F">
        <w:trPr>
          <w:jc w:val="center"/>
        </w:trPr>
        <w:tc>
          <w:tcPr>
            <w:tcW w:w="1728" w:type="dxa"/>
            <w:shd w:val="clear" w:color="auto" w:fill="F8F9FA"/>
            <w:tcMar>
              <w:top w:w="80" w:type="dxa"/>
              <w:left w:w="120" w:type="dxa"/>
              <w:bottom w:w="80" w:type="dxa"/>
              <w:right w:w="120" w:type="dxa"/>
            </w:tcMar>
          </w:tcPr>
          <w:p w14:paraId="3785FAF2" w14:textId="77777777" w:rsidR="001F7EA2" w:rsidRDefault="00084DB4">
            <w:pPr>
              <w:spacing w:before="40" w:after="40" w:line="276" w:lineRule="auto"/>
              <w:jc w:val="center"/>
            </w:pPr>
            <w:proofErr w:type="spellStart"/>
            <w:r>
              <w:rPr>
                <w:color w:val="212121"/>
                <w:sz w:val="19"/>
              </w:rPr>
              <w:t>user_email</w:t>
            </w:r>
            <w:proofErr w:type="spellEnd"/>
          </w:p>
        </w:tc>
        <w:tc>
          <w:tcPr>
            <w:tcW w:w="1728" w:type="dxa"/>
            <w:shd w:val="clear" w:color="auto" w:fill="F8F9FA"/>
            <w:tcMar>
              <w:top w:w="80" w:type="dxa"/>
              <w:left w:w="120" w:type="dxa"/>
              <w:bottom w:w="80" w:type="dxa"/>
              <w:right w:w="120" w:type="dxa"/>
            </w:tcMar>
          </w:tcPr>
          <w:p w14:paraId="29F8F05B"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4E298FC0" w14:textId="77777777" w:rsidR="001F7EA2" w:rsidRDefault="00084DB4">
            <w:pPr>
              <w:spacing w:before="40" w:after="40" w:line="276" w:lineRule="auto"/>
            </w:pPr>
            <w:r>
              <w:rPr>
                <w:color w:val="212121"/>
                <w:sz w:val="19"/>
              </w:rPr>
              <w:t>Unique, Required, Indexed</w:t>
            </w:r>
          </w:p>
        </w:tc>
        <w:tc>
          <w:tcPr>
            <w:tcW w:w="2592" w:type="dxa"/>
            <w:shd w:val="clear" w:color="auto" w:fill="F8F9FA"/>
            <w:tcMar>
              <w:top w:w="80" w:type="dxa"/>
              <w:left w:w="120" w:type="dxa"/>
              <w:bottom w:w="80" w:type="dxa"/>
              <w:right w:w="120" w:type="dxa"/>
            </w:tcMar>
          </w:tcPr>
          <w:p w14:paraId="2B7C9789" w14:textId="77777777" w:rsidR="001F7EA2" w:rsidRDefault="00084DB4">
            <w:pPr>
              <w:spacing w:before="40" w:after="40" w:line="276" w:lineRule="auto"/>
            </w:pPr>
            <w:r>
              <w:rPr>
                <w:color w:val="212121"/>
                <w:sz w:val="19"/>
              </w:rPr>
              <w:t>User's registered academic email address</w:t>
            </w:r>
          </w:p>
        </w:tc>
      </w:tr>
      <w:tr w:rsidR="001F7EA2" w14:paraId="59E4932F" w14:textId="77777777" w:rsidTr="00B9463F">
        <w:trPr>
          <w:jc w:val="center"/>
        </w:trPr>
        <w:tc>
          <w:tcPr>
            <w:tcW w:w="1728" w:type="dxa"/>
            <w:shd w:val="clear" w:color="auto" w:fill="FFFFFF"/>
            <w:tcMar>
              <w:top w:w="80" w:type="dxa"/>
              <w:left w:w="120" w:type="dxa"/>
              <w:bottom w:w="80" w:type="dxa"/>
              <w:right w:w="120" w:type="dxa"/>
            </w:tcMar>
          </w:tcPr>
          <w:p w14:paraId="32AD6D38" w14:textId="77777777" w:rsidR="001F7EA2" w:rsidRDefault="00084DB4">
            <w:pPr>
              <w:spacing w:before="40" w:after="40" w:line="276" w:lineRule="auto"/>
              <w:jc w:val="center"/>
            </w:pPr>
            <w:proofErr w:type="spellStart"/>
            <w:r>
              <w:rPr>
                <w:color w:val="212121"/>
                <w:sz w:val="19"/>
              </w:rPr>
              <w:t>created_at</w:t>
            </w:r>
            <w:proofErr w:type="spellEnd"/>
          </w:p>
        </w:tc>
        <w:tc>
          <w:tcPr>
            <w:tcW w:w="1728" w:type="dxa"/>
            <w:shd w:val="clear" w:color="auto" w:fill="FFFFFF"/>
            <w:tcMar>
              <w:top w:w="80" w:type="dxa"/>
              <w:left w:w="120" w:type="dxa"/>
              <w:bottom w:w="80" w:type="dxa"/>
              <w:right w:w="120" w:type="dxa"/>
            </w:tcMar>
          </w:tcPr>
          <w:p w14:paraId="4243BDEF" w14:textId="77777777" w:rsidR="001F7EA2" w:rsidRDefault="00084DB4">
            <w:pPr>
              <w:spacing w:before="40" w:after="40" w:line="276" w:lineRule="auto"/>
            </w:pPr>
            <w:r>
              <w:rPr>
                <w:color w:val="212121"/>
                <w:sz w:val="19"/>
              </w:rPr>
              <w:t xml:space="preserve">Date / </w:t>
            </w:r>
            <w:proofErr w:type="spellStart"/>
            <w:r>
              <w:rPr>
                <w:color w:val="212121"/>
                <w:sz w:val="19"/>
              </w:rPr>
              <w:t>ISODate</w:t>
            </w:r>
            <w:proofErr w:type="spellEnd"/>
          </w:p>
        </w:tc>
        <w:tc>
          <w:tcPr>
            <w:tcW w:w="2304" w:type="dxa"/>
            <w:shd w:val="clear" w:color="auto" w:fill="FFFFFF"/>
            <w:tcMar>
              <w:top w:w="80" w:type="dxa"/>
              <w:left w:w="120" w:type="dxa"/>
              <w:bottom w:w="80" w:type="dxa"/>
              <w:right w:w="120" w:type="dxa"/>
            </w:tcMar>
          </w:tcPr>
          <w:p w14:paraId="3BDA4354" w14:textId="77777777" w:rsidR="001F7EA2" w:rsidRDefault="00084DB4">
            <w:pPr>
              <w:spacing w:before="40" w:after="40" w:line="276" w:lineRule="auto"/>
            </w:pPr>
            <w:r>
              <w:rPr>
                <w:color w:val="212121"/>
                <w:sz w:val="19"/>
              </w:rPr>
              <w:t>Required</w:t>
            </w:r>
          </w:p>
        </w:tc>
        <w:tc>
          <w:tcPr>
            <w:tcW w:w="2592" w:type="dxa"/>
            <w:shd w:val="clear" w:color="auto" w:fill="FFFFFF"/>
            <w:tcMar>
              <w:top w:w="80" w:type="dxa"/>
              <w:left w:w="120" w:type="dxa"/>
              <w:bottom w:w="80" w:type="dxa"/>
              <w:right w:w="120" w:type="dxa"/>
            </w:tcMar>
          </w:tcPr>
          <w:p w14:paraId="3F55CEA0" w14:textId="77777777" w:rsidR="001F7EA2" w:rsidRDefault="00084DB4">
            <w:pPr>
              <w:spacing w:before="40" w:after="40" w:line="276" w:lineRule="auto"/>
            </w:pPr>
            <w:r>
              <w:rPr>
                <w:color w:val="212121"/>
                <w:sz w:val="19"/>
              </w:rPr>
              <w:t>Account creation timestamp</w:t>
            </w:r>
          </w:p>
        </w:tc>
      </w:tr>
      <w:tr w:rsidR="001F7EA2" w14:paraId="46513F31" w14:textId="77777777" w:rsidTr="00B9463F">
        <w:trPr>
          <w:jc w:val="center"/>
        </w:trPr>
        <w:tc>
          <w:tcPr>
            <w:tcW w:w="1728" w:type="dxa"/>
            <w:shd w:val="clear" w:color="auto" w:fill="F8F9FA"/>
            <w:tcMar>
              <w:top w:w="80" w:type="dxa"/>
              <w:left w:w="120" w:type="dxa"/>
              <w:bottom w:w="80" w:type="dxa"/>
              <w:right w:w="120" w:type="dxa"/>
            </w:tcMar>
          </w:tcPr>
          <w:p w14:paraId="30EF61B8" w14:textId="77777777" w:rsidR="001F7EA2" w:rsidRDefault="00084DB4">
            <w:pPr>
              <w:spacing w:before="40" w:after="40" w:line="276" w:lineRule="auto"/>
              <w:jc w:val="center"/>
            </w:pPr>
            <w:proofErr w:type="spellStart"/>
            <w:r>
              <w:rPr>
                <w:color w:val="212121"/>
                <w:sz w:val="19"/>
              </w:rPr>
              <w:t>last_login_at</w:t>
            </w:r>
            <w:proofErr w:type="spellEnd"/>
          </w:p>
        </w:tc>
        <w:tc>
          <w:tcPr>
            <w:tcW w:w="1728" w:type="dxa"/>
            <w:shd w:val="clear" w:color="auto" w:fill="F8F9FA"/>
            <w:tcMar>
              <w:top w:w="80" w:type="dxa"/>
              <w:left w:w="120" w:type="dxa"/>
              <w:bottom w:w="80" w:type="dxa"/>
              <w:right w:w="120" w:type="dxa"/>
            </w:tcMar>
          </w:tcPr>
          <w:p w14:paraId="6A849C0B" w14:textId="77777777" w:rsidR="001F7EA2" w:rsidRDefault="00084DB4">
            <w:pPr>
              <w:spacing w:before="40" w:after="40" w:line="276" w:lineRule="auto"/>
            </w:pPr>
            <w:r>
              <w:rPr>
                <w:color w:val="212121"/>
                <w:sz w:val="19"/>
              </w:rPr>
              <w:t xml:space="preserve">Date / </w:t>
            </w:r>
            <w:proofErr w:type="spellStart"/>
            <w:r>
              <w:rPr>
                <w:color w:val="212121"/>
                <w:sz w:val="19"/>
              </w:rPr>
              <w:t>ISODate</w:t>
            </w:r>
            <w:proofErr w:type="spellEnd"/>
          </w:p>
        </w:tc>
        <w:tc>
          <w:tcPr>
            <w:tcW w:w="2304" w:type="dxa"/>
            <w:shd w:val="clear" w:color="auto" w:fill="F8F9FA"/>
            <w:tcMar>
              <w:top w:w="80" w:type="dxa"/>
              <w:left w:w="120" w:type="dxa"/>
              <w:bottom w:w="80" w:type="dxa"/>
              <w:right w:w="120" w:type="dxa"/>
            </w:tcMar>
          </w:tcPr>
          <w:p w14:paraId="7C6347C8"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07C5B22E" w14:textId="77777777" w:rsidR="001F7EA2" w:rsidRDefault="00084DB4">
            <w:pPr>
              <w:spacing w:before="40" w:after="40" w:line="276" w:lineRule="auto"/>
            </w:pPr>
            <w:r>
              <w:rPr>
                <w:color w:val="212121"/>
                <w:sz w:val="19"/>
              </w:rPr>
              <w:t>Timestamp of most recent successful authentication</w:t>
            </w:r>
          </w:p>
        </w:tc>
      </w:tr>
      <w:tr w:rsidR="001F7EA2" w14:paraId="7FD70742" w14:textId="77777777" w:rsidTr="00B9463F">
        <w:trPr>
          <w:jc w:val="center"/>
        </w:trPr>
        <w:tc>
          <w:tcPr>
            <w:tcW w:w="1728" w:type="dxa"/>
            <w:shd w:val="clear" w:color="auto" w:fill="FFFFFF"/>
            <w:tcMar>
              <w:top w:w="80" w:type="dxa"/>
              <w:left w:w="120" w:type="dxa"/>
              <w:bottom w:w="80" w:type="dxa"/>
              <w:right w:w="120" w:type="dxa"/>
            </w:tcMar>
          </w:tcPr>
          <w:p w14:paraId="35F20249" w14:textId="77777777" w:rsidR="001F7EA2" w:rsidRDefault="00084DB4">
            <w:pPr>
              <w:spacing w:before="40" w:after="40" w:line="276" w:lineRule="auto"/>
              <w:jc w:val="center"/>
            </w:pPr>
            <w:proofErr w:type="spellStart"/>
            <w:r>
              <w:rPr>
                <w:color w:val="212121"/>
                <w:sz w:val="19"/>
              </w:rPr>
              <w:lastRenderedPageBreak/>
              <w:t>gamification_xp</w:t>
            </w:r>
            <w:proofErr w:type="spellEnd"/>
          </w:p>
        </w:tc>
        <w:tc>
          <w:tcPr>
            <w:tcW w:w="1728" w:type="dxa"/>
            <w:shd w:val="clear" w:color="auto" w:fill="FFFFFF"/>
            <w:tcMar>
              <w:top w:w="80" w:type="dxa"/>
              <w:left w:w="120" w:type="dxa"/>
              <w:bottom w:w="80" w:type="dxa"/>
              <w:right w:w="120" w:type="dxa"/>
            </w:tcMar>
          </w:tcPr>
          <w:p w14:paraId="204E68F0"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7B1C7E6C" w14:textId="77777777" w:rsidR="001F7EA2" w:rsidRDefault="00084DB4">
            <w:pPr>
              <w:spacing w:before="40" w:after="40" w:line="276" w:lineRule="auto"/>
            </w:pPr>
            <w:r>
              <w:rPr>
                <w:color w:val="212121"/>
                <w:sz w:val="19"/>
              </w:rPr>
              <w:t>Default: 0</w:t>
            </w:r>
          </w:p>
        </w:tc>
        <w:tc>
          <w:tcPr>
            <w:tcW w:w="2592" w:type="dxa"/>
            <w:shd w:val="clear" w:color="auto" w:fill="FFFFFF"/>
            <w:tcMar>
              <w:top w:w="80" w:type="dxa"/>
              <w:left w:w="120" w:type="dxa"/>
              <w:bottom w:w="80" w:type="dxa"/>
              <w:right w:w="120" w:type="dxa"/>
            </w:tcMar>
          </w:tcPr>
          <w:p w14:paraId="0F2B0121" w14:textId="77777777" w:rsidR="001F7EA2" w:rsidRDefault="00084DB4">
            <w:pPr>
              <w:spacing w:before="40" w:after="40" w:line="276" w:lineRule="auto"/>
            </w:pPr>
            <w:r>
              <w:rPr>
                <w:color w:val="212121"/>
                <w:sz w:val="19"/>
              </w:rPr>
              <w:t>Cumulative gamification experience points</w:t>
            </w:r>
          </w:p>
        </w:tc>
      </w:tr>
      <w:tr w:rsidR="001F7EA2" w14:paraId="0F8A657C" w14:textId="77777777" w:rsidTr="00B9463F">
        <w:trPr>
          <w:jc w:val="center"/>
        </w:trPr>
        <w:tc>
          <w:tcPr>
            <w:tcW w:w="1728" w:type="dxa"/>
            <w:shd w:val="clear" w:color="auto" w:fill="F8F9FA"/>
            <w:tcMar>
              <w:top w:w="80" w:type="dxa"/>
              <w:left w:w="120" w:type="dxa"/>
              <w:bottom w:w="80" w:type="dxa"/>
              <w:right w:w="120" w:type="dxa"/>
            </w:tcMar>
          </w:tcPr>
          <w:p w14:paraId="773E589F" w14:textId="77777777" w:rsidR="001F7EA2" w:rsidRDefault="00084DB4">
            <w:pPr>
              <w:spacing w:before="40" w:after="40" w:line="276" w:lineRule="auto"/>
              <w:jc w:val="center"/>
            </w:pPr>
            <w:proofErr w:type="spellStart"/>
            <w:r>
              <w:rPr>
                <w:color w:val="212121"/>
                <w:sz w:val="19"/>
              </w:rPr>
              <w:t>study_streak_days</w:t>
            </w:r>
            <w:proofErr w:type="spellEnd"/>
          </w:p>
        </w:tc>
        <w:tc>
          <w:tcPr>
            <w:tcW w:w="1728" w:type="dxa"/>
            <w:shd w:val="clear" w:color="auto" w:fill="F8F9FA"/>
            <w:tcMar>
              <w:top w:w="80" w:type="dxa"/>
              <w:left w:w="120" w:type="dxa"/>
              <w:bottom w:w="80" w:type="dxa"/>
              <w:right w:w="120" w:type="dxa"/>
            </w:tcMar>
          </w:tcPr>
          <w:p w14:paraId="2DDAD076" w14:textId="77777777" w:rsidR="001F7EA2" w:rsidRDefault="00084DB4">
            <w:pPr>
              <w:spacing w:before="40" w:after="40" w:line="276" w:lineRule="auto"/>
            </w:pPr>
            <w:r>
              <w:rPr>
                <w:color w:val="212121"/>
                <w:sz w:val="19"/>
              </w:rPr>
              <w:t>Integer</w:t>
            </w:r>
          </w:p>
        </w:tc>
        <w:tc>
          <w:tcPr>
            <w:tcW w:w="2304" w:type="dxa"/>
            <w:shd w:val="clear" w:color="auto" w:fill="F8F9FA"/>
            <w:tcMar>
              <w:top w:w="80" w:type="dxa"/>
              <w:left w:w="120" w:type="dxa"/>
              <w:bottom w:w="80" w:type="dxa"/>
              <w:right w:w="120" w:type="dxa"/>
            </w:tcMar>
          </w:tcPr>
          <w:p w14:paraId="3E7C0CB8" w14:textId="77777777" w:rsidR="001F7EA2" w:rsidRDefault="00084DB4">
            <w:pPr>
              <w:spacing w:before="40" w:after="40" w:line="276" w:lineRule="auto"/>
            </w:pPr>
            <w:r>
              <w:rPr>
                <w:color w:val="212121"/>
                <w:sz w:val="19"/>
              </w:rPr>
              <w:t>Default: 0</w:t>
            </w:r>
          </w:p>
        </w:tc>
        <w:tc>
          <w:tcPr>
            <w:tcW w:w="2592" w:type="dxa"/>
            <w:shd w:val="clear" w:color="auto" w:fill="F8F9FA"/>
            <w:tcMar>
              <w:top w:w="80" w:type="dxa"/>
              <w:left w:w="120" w:type="dxa"/>
              <w:bottom w:w="80" w:type="dxa"/>
              <w:right w:w="120" w:type="dxa"/>
            </w:tcMar>
          </w:tcPr>
          <w:p w14:paraId="3800BE1E" w14:textId="77777777" w:rsidR="001F7EA2" w:rsidRDefault="00084DB4">
            <w:pPr>
              <w:spacing w:before="40" w:after="40" w:line="276" w:lineRule="auto"/>
            </w:pPr>
            <w:r>
              <w:rPr>
                <w:color w:val="212121"/>
                <w:sz w:val="19"/>
              </w:rPr>
              <w:t>Current consecutive daily active study streak</w:t>
            </w:r>
          </w:p>
        </w:tc>
      </w:tr>
      <w:tr w:rsidR="001F7EA2" w14:paraId="3371FB8F" w14:textId="77777777" w:rsidTr="00B9463F">
        <w:trPr>
          <w:jc w:val="center"/>
        </w:trPr>
        <w:tc>
          <w:tcPr>
            <w:tcW w:w="1728" w:type="dxa"/>
            <w:shd w:val="clear" w:color="auto" w:fill="FFFFFF"/>
            <w:tcMar>
              <w:top w:w="80" w:type="dxa"/>
              <w:left w:w="120" w:type="dxa"/>
              <w:bottom w:w="80" w:type="dxa"/>
              <w:right w:w="120" w:type="dxa"/>
            </w:tcMar>
          </w:tcPr>
          <w:p w14:paraId="4B63FEB1" w14:textId="77777777" w:rsidR="001F7EA2" w:rsidRDefault="00084DB4">
            <w:pPr>
              <w:spacing w:before="40" w:after="40" w:line="276" w:lineRule="auto"/>
              <w:jc w:val="center"/>
            </w:pPr>
            <w:r>
              <w:rPr>
                <w:color w:val="212121"/>
                <w:sz w:val="19"/>
              </w:rPr>
              <w:t>settings</w:t>
            </w:r>
          </w:p>
        </w:tc>
        <w:tc>
          <w:tcPr>
            <w:tcW w:w="1728" w:type="dxa"/>
            <w:shd w:val="clear" w:color="auto" w:fill="FFFFFF"/>
            <w:tcMar>
              <w:top w:w="80" w:type="dxa"/>
              <w:left w:w="120" w:type="dxa"/>
              <w:bottom w:w="80" w:type="dxa"/>
              <w:right w:w="120" w:type="dxa"/>
            </w:tcMar>
          </w:tcPr>
          <w:p w14:paraId="562EB26D" w14:textId="77777777" w:rsidR="001F7EA2" w:rsidRDefault="00084DB4">
            <w:pPr>
              <w:spacing w:before="40" w:after="40" w:line="276" w:lineRule="auto"/>
            </w:pPr>
            <w:r>
              <w:rPr>
                <w:color w:val="212121"/>
                <w:sz w:val="19"/>
              </w:rPr>
              <w:t>Object</w:t>
            </w:r>
          </w:p>
        </w:tc>
        <w:tc>
          <w:tcPr>
            <w:tcW w:w="2304" w:type="dxa"/>
            <w:shd w:val="clear" w:color="auto" w:fill="FFFFFF"/>
            <w:tcMar>
              <w:top w:w="80" w:type="dxa"/>
              <w:left w:w="120" w:type="dxa"/>
              <w:bottom w:w="80" w:type="dxa"/>
              <w:right w:w="120" w:type="dxa"/>
            </w:tcMar>
          </w:tcPr>
          <w:p w14:paraId="587FEF8A"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3F156935" w14:textId="77777777" w:rsidR="001F7EA2" w:rsidRDefault="00084DB4">
            <w:pPr>
              <w:spacing w:before="40" w:after="40" w:line="276" w:lineRule="auto"/>
            </w:pPr>
            <w:r>
              <w:rPr>
                <w:color w:val="212121"/>
                <w:sz w:val="19"/>
              </w:rPr>
              <w:t>User preferences (theme, default quiz count, notifications)</w:t>
            </w:r>
          </w:p>
        </w:tc>
      </w:tr>
    </w:tbl>
    <w:p w14:paraId="36CC669B" w14:textId="77777777" w:rsidR="001F7EA2" w:rsidRDefault="001F7EA2">
      <w:pPr>
        <w:spacing w:after="160"/>
      </w:pPr>
    </w:p>
    <w:p w14:paraId="5A8910FD" w14:textId="77777777" w:rsidR="001F7EA2" w:rsidRDefault="00084DB4">
      <w:pPr>
        <w:spacing w:before="160" w:after="80"/>
      </w:pPr>
      <w:r>
        <w:rPr>
          <w:b/>
          <w:sz w:val="21"/>
        </w:rPr>
        <w:t>Table 4.2: Data Dictionary: Notebooks and Multi-Modal Sources Collection (`notebooks`)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7BBEA09B" w14:textId="77777777" w:rsidTr="00B9463F">
        <w:trPr>
          <w:jc w:val="center"/>
        </w:trPr>
        <w:tc>
          <w:tcPr>
            <w:tcW w:w="1728" w:type="dxa"/>
            <w:shd w:val="clear" w:color="auto" w:fill="ECEFF1"/>
            <w:tcMar>
              <w:top w:w="100" w:type="dxa"/>
              <w:left w:w="120" w:type="dxa"/>
              <w:bottom w:w="100" w:type="dxa"/>
              <w:right w:w="120" w:type="dxa"/>
            </w:tcMar>
          </w:tcPr>
          <w:p w14:paraId="575D9B17"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D13B1C0"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796D7E9"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30E5D239" w14:textId="77777777" w:rsidR="001F7EA2" w:rsidRDefault="00084DB4">
            <w:pPr>
              <w:spacing w:before="40" w:after="40"/>
              <w:jc w:val="center"/>
            </w:pPr>
            <w:r>
              <w:rPr>
                <w:b/>
                <w:color w:val="111111"/>
                <w:sz w:val="20"/>
              </w:rPr>
              <w:t>Description</w:t>
            </w:r>
          </w:p>
        </w:tc>
      </w:tr>
      <w:tr w:rsidR="001F7EA2" w14:paraId="09EDC005" w14:textId="77777777" w:rsidTr="00B9463F">
        <w:trPr>
          <w:jc w:val="center"/>
        </w:trPr>
        <w:tc>
          <w:tcPr>
            <w:tcW w:w="1728" w:type="dxa"/>
            <w:shd w:val="clear" w:color="auto" w:fill="FFFFFF"/>
            <w:tcMar>
              <w:top w:w="80" w:type="dxa"/>
              <w:left w:w="120" w:type="dxa"/>
              <w:bottom w:w="80" w:type="dxa"/>
              <w:right w:w="120" w:type="dxa"/>
            </w:tcMar>
          </w:tcPr>
          <w:p w14:paraId="5B245A96"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1CB40523" w14:textId="77777777" w:rsidR="001F7EA2" w:rsidRDefault="00084DB4">
            <w:pPr>
              <w:spacing w:before="40" w:after="40" w:line="276" w:lineRule="auto"/>
            </w:pPr>
            <w:proofErr w:type="spellStart"/>
            <w:r>
              <w:rPr>
                <w:color w:val="212121"/>
                <w:sz w:val="19"/>
              </w:rPr>
              <w:t>ObjectId</w:t>
            </w:r>
            <w:proofErr w:type="spellEnd"/>
          </w:p>
        </w:tc>
        <w:tc>
          <w:tcPr>
            <w:tcW w:w="2304" w:type="dxa"/>
            <w:shd w:val="clear" w:color="auto" w:fill="FFFFFF"/>
            <w:tcMar>
              <w:top w:w="80" w:type="dxa"/>
              <w:left w:w="120" w:type="dxa"/>
              <w:bottom w:w="80" w:type="dxa"/>
              <w:right w:w="120" w:type="dxa"/>
            </w:tcMar>
          </w:tcPr>
          <w:p w14:paraId="4135BE9F"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45DEA85D" w14:textId="77777777" w:rsidR="001F7EA2" w:rsidRDefault="00084DB4">
            <w:pPr>
              <w:spacing w:before="40" w:after="40" w:line="276" w:lineRule="auto"/>
            </w:pPr>
            <w:r>
              <w:rPr>
                <w:color w:val="212121"/>
                <w:sz w:val="19"/>
              </w:rPr>
              <w:t>Unique notebook identifier</w:t>
            </w:r>
          </w:p>
        </w:tc>
      </w:tr>
      <w:tr w:rsidR="001F7EA2" w14:paraId="5B124043" w14:textId="77777777" w:rsidTr="00B9463F">
        <w:trPr>
          <w:jc w:val="center"/>
        </w:trPr>
        <w:tc>
          <w:tcPr>
            <w:tcW w:w="1728" w:type="dxa"/>
            <w:shd w:val="clear" w:color="auto" w:fill="F8F9FA"/>
            <w:tcMar>
              <w:top w:w="80" w:type="dxa"/>
              <w:left w:w="120" w:type="dxa"/>
              <w:bottom w:w="80" w:type="dxa"/>
              <w:right w:w="120" w:type="dxa"/>
            </w:tcMar>
          </w:tcPr>
          <w:p w14:paraId="00EC3731" w14:textId="77777777" w:rsidR="001F7EA2" w:rsidRDefault="00084DB4">
            <w:pPr>
              <w:spacing w:before="40" w:after="40" w:line="276" w:lineRule="auto"/>
              <w:jc w:val="center"/>
            </w:pPr>
            <w:proofErr w:type="spellStart"/>
            <w:r>
              <w:rPr>
                <w:color w:val="212121"/>
                <w:sz w:val="19"/>
              </w:rPr>
              <w:t>user_email</w:t>
            </w:r>
            <w:proofErr w:type="spellEnd"/>
          </w:p>
        </w:tc>
        <w:tc>
          <w:tcPr>
            <w:tcW w:w="1728" w:type="dxa"/>
            <w:shd w:val="clear" w:color="auto" w:fill="F8F9FA"/>
            <w:tcMar>
              <w:top w:w="80" w:type="dxa"/>
              <w:left w:w="120" w:type="dxa"/>
              <w:bottom w:w="80" w:type="dxa"/>
              <w:right w:w="120" w:type="dxa"/>
            </w:tcMar>
          </w:tcPr>
          <w:p w14:paraId="010E0F32"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1369B414" w14:textId="77777777" w:rsidR="001F7EA2" w:rsidRDefault="00084DB4">
            <w:pPr>
              <w:spacing w:before="40" w:after="40" w:line="276" w:lineRule="auto"/>
            </w:pPr>
            <w:r>
              <w:rPr>
                <w:color w:val="212121"/>
                <w:sz w:val="19"/>
              </w:rPr>
              <w:t>Required, Indexed</w:t>
            </w:r>
          </w:p>
        </w:tc>
        <w:tc>
          <w:tcPr>
            <w:tcW w:w="2592" w:type="dxa"/>
            <w:shd w:val="clear" w:color="auto" w:fill="F8F9FA"/>
            <w:tcMar>
              <w:top w:w="80" w:type="dxa"/>
              <w:left w:w="120" w:type="dxa"/>
              <w:bottom w:w="80" w:type="dxa"/>
              <w:right w:w="120" w:type="dxa"/>
            </w:tcMar>
          </w:tcPr>
          <w:p w14:paraId="592E2A1B" w14:textId="77777777" w:rsidR="001F7EA2" w:rsidRDefault="00084DB4">
            <w:pPr>
              <w:spacing w:before="40" w:after="40" w:line="276" w:lineRule="auto"/>
            </w:pPr>
            <w:r>
              <w:rPr>
                <w:color w:val="212121"/>
                <w:sz w:val="19"/>
              </w:rPr>
              <w:t>Email of owning user</w:t>
            </w:r>
          </w:p>
        </w:tc>
      </w:tr>
      <w:tr w:rsidR="001F7EA2" w14:paraId="7F0500C3" w14:textId="77777777" w:rsidTr="00B9463F">
        <w:trPr>
          <w:jc w:val="center"/>
        </w:trPr>
        <w:tc>
          <w:tcPr>
            <w:tcW w:w="1728" w:type="dxa"/>
            <w:shd w:val="clear" w:color="auto" w:fill="FFFFFF"/>
            <w:tcMar>
              <w:top w:w="80" w:type="dxa"/>
              <w:left w:w="120" w:type="dxa"/>
              <w:bottom w:w="80" w:type="dxa"/>
              <w:right w:w="120" w:type="dxa"/>
            </w:tcMar>
          </w:tcPr>
          <w:p w14:paraId="66382274" w14:textId="77777777" w:rsidR="001F7EA2" w:rsidRDefault="00084DB4">
            <w:pPr>
              <w:spacing w:before="40" w:after="40" w:line="276" w:lineRule="auto"/>
              <w:jc w:val="center"/>
            </w:pPr>
            <w:r>
              <w:rPr>
                <w:color w:val="212121"/>
                <w:sz w:val="19"/>
              </w:rPr>
              <w:t>name</w:t>
            </w:r>
          </w:p>
        </w:tc>
        <w:tc>
          <w:tcPr>
            <w:tcW w:w="1728" w:type="dxa"/>
            <w:shd w:val="clear" w:color="auto" w:fill="FFFFFF"/>
            <w:tcMar>
              <w:top w:w="80" w:type="dxa"/>
              <w:left w:w="120" w:type="dxa"/>
              <w:bottom w:w="80" w:type="dxa"/>
              <w:right w:w="120" w:type="dxa"/>
            </w:tcMar>
          </w:tcPr>
          <w:p w14:paraId="128EAD5C"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069D6782" w14:textId="77777777" w:rsidR="001F7EA2" w:rsidRDefault="00084DB4">
            <w:pPr>
              <w:spacing w:before="40" w:after="40" w:line="276" w:lineRule="auto"/>
            </w:pPr>
            <w:r>
              <w:rPr>
                <w:color w:val="212121"/>
                <w:sz w:val="19"/>
              </w:rPr>
              <w:t>Required, Max 120 chars</w:t>
            </w:r>
          </w:p>
        </w:tc>
        <w:tc>
          <w:tcPr>
            <w:tcW w:w="2592" w:type="dxa"/>
            <w:shd w:val="clear" w:color="auto" w:fill="FFFFFF"/>
            <w:tcMar>
              <w:top w:w="80" w:type="dxa"/>
              <w:left w:w="120" w:type="dxa"/>
              <w:bottom w:w="80" w:type="dxa"/>
              <w:right w:w="120" w:type="dxa"/>
            </w:tcMar>
          </w:tcPr>
          <w:p w14:paraId="5F98ABD5" w14:textId="77777777" w:rsidR="001F7EA2" w:rsidRDefault="00084DB4">
            <w:pPr>
              <w:spacing w:before="40" w:after="40" w:line="276" w:lineRule="auto"/>
            </w:pPr>
            <w:r>
              <w:rPr>
                <w:color w:val="212121"/>
                <w:sz w:val="19"/>
              </w:rPr>
              <w:t>Notebook course/subject title</w:t>
            </w:r>
          </w:p>
        </w:tc>
      </w:tr>
      <w:tr w:rsidR="001F7EA2" w14:paraId="1450AA4C" w14:textId="77777777" w:rsidTr="00B9463F">
        <w:trPr>
          <w:jc w:val="center"/>
        </w:trPr>
        <w:tc>
          <w:tcPr>
            <w:tcW w:w="1728" w:type="dxa"/>
            <w:shd w:val="clear" w:color="auto" w:fill="F8F9FA"/>
            <w:tcMar>
              <w:top w:w="80" w:type="dxa"/>
              <w:left w:w="120" w:type="dxa"/>
              <w:bottom w:w="80" w:type="dxa"/>
              <w:right w:w="120" w:type="dxa"/>
            </w:tcMar>
          </w:tcPr>
          <w:p w14:paraId="7DFB38BD" w14:textId="77777777" w:rsidR="001F7EA2" w:rsidRDefault="00084DB4">
            <w:pPr>
              <w:spacing w:before="40" w:after="40" w:line="276" w:lineRule="auto"/>
              <w:jc w:val="center"/>
            </w:pPr>
            <w:proofErr w:type="spellStart"/>
            <w:r>
              <w:rPr>
                <w:color w:val="212121"/>
                <w:sz w:val="19"/>
              </w:rPr>
              <w:t>created_at</w:t>
            </w:r>
            <w:proofErr w:type="spellEnd"/>
          </w:p>
        </w:tc>
        <w:tc>
          <w:tcPr>
            <w:tcW w:w="1728" w:type="dxa"/>
            <w:shd w:val="clear" w:color="auto" w:fill="F8F9FA"/>
            <w:tcMar>
              <w:top w:w="80" w:type="dxa"/>
              <w:left w:w="120" w:type="dxa"/>
              <w:bottom w:w="80" w:type="dxa"/>
              <w:right w:w="120" w:type="dxa"/>
            </w:tcMar>
          </w:tcPr>
          <w:p w14:paraId="29BCAD43" w14:textId="77777777" w:rsidR="001F7EA2" w:rsidRDefault="00084DB4">
            <w:pPr>
              <w:spacing w:before="40" w:after="40" w:line="276" w:lineRule="auto"/>
            </w:pPr>
            <w:r>
              <w:rPr>
                <w:color w:val="212121"/>
                <w:sz w:val="19"/>
              </w:rPr>
              <w:t xml:space="preserve">Date / </w:t>
            </w:r>
            <w:proofErr w:type="spellStart"/>
            <w:r>
              <w:rPr>
                <w:color w:val="212121"/>
                <w:sz w:val="19"/>
              </w:rPr>
              <w:t>ISODate</w:t>
            </w:r>
            <w:proofErr w:type="spellEnd"/>
          </w:p>
        </w:tc>
        <w:tc>
          <w:tcPr>
            <w:tcW w:w="2304" w:type="dxa"/>
            <w:shd w:val="clear" w:color="auto" w:fill="F8F9FA"/>
            <w:tcMar>
              <w:top w:w="80" w:type="dxa"/>
              <w:left w:w="120" w:type="dxa"/>
              <w:bottom w:w="80" w:type="dxa"/>
              <w:right w:w="120" w:type="dxa"/>
            </w:tcMar>
          </w:tcPr>
          <w:p w14:paraId="464FADE5"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79CEF9C3" w14:textId="77777777" w:rsidR="001F7EA2" w:rsidRDefault="00084DB4">
            <w:pPr>
              <w:spacing w:before="40" w:after="40" w:line="276" w:lineRule="auto"/>
            </w:pPr>
            <w:r>
              <w:rPr>
                <w:color w:val="212121"/>
                <w:sz w:val="19"/>
              </w:rPr>
              <w:t>Notebook creation timestamp</w:t>
            </w:r>
          </w:p>
        </w:tc>
      </w:tr>
      <w:tr w:rsidR="001F7EA2" w14:paraId="64FEEF3C" w14:textId="77777777" w:rsidTr="00B9463F">
        <w:trPr>
          <w:jc w:val="center"/>
        </w:trPr>
        <w:tc>
          <w:tcPr>
            <w:tcW w:w="1728" w:type="dxa"/>
            <w:shd w:val="clear" w:color="auto" w:fill="FFFFFF"/>
            <w:tcMar>
              <w:top w:w="80" w:type="dxa"/>
              <w:left w:w="120" w:type="dxa"/>
              <w:bottom w:w="80" w:type="dxa"/>
              <w:right w:w="120" w:type="dxa"/>
            </w:tcMar>
          </w:tcPr>
          <w:p w14:paraId="75A1F435" w14:textId="77777777" w:rsidR="001F7EA2" w:rsidRDefault="00084DB4">
            <w:pPr>
              <w:spacing w:before="40" w:after="40" w:line="276" w:lineRule="auto"/>
              <w:jc w:val="center"/>
            </w:pPr>
            <w:r>
              <w:rPr>
                <w:color w:val="212121"/>
                <w:sz w:val="19"/>
              </w:rPr>
              <w:t>sources</w:t>
            </w:r>
          </w:p>
        </w:tc>
        <w:tc>
          <w:tcPr>
            <w:tcW w:w="1728" w:type="dxa"/>
            <w:shd w:val="clear" w:color="auto" w:fill="FFFFFF"/>
            <w:tcMar>
              <w:top w:w="80" w:type="dxa"/>
              <w:left w:w="120" w:type="dxa"/>
              <w:bottom w:w="80" w:type="dxa"/>
              <w:right w:w="120" w:type="dxa"/>
            </w:tcMar>
          </w:tcPr>
          <w:p w14:paraId="612283D9" w14:textId="77777777" w:rsidR="001F7EA2" w:rsidRDefault="00084DB4">
            <w:pPr>
              <w:spacing w:before="40" w:after="40" w:line="276" w:lineRule="auto"/>
            </w:pPr>
            <w:r>
              <w:rPr>
                <w:color w:val="212121"/>
                <w:sz w:val="19"/>
              </w:rPr>
              <w:t>Array of Objects</w:t>
            </w:r>
          </w:p>
        </w:tc>
        <w:tc>
          <w:tcPr>
            <w:tcW w:w="2304" w:type="dxa"/>
            <w:shd w:val="clear" w:color="auto" w:fill="FFFFFF"/>
            <w:tcMar>
              <w:top w:w="80" w:type="dxa"/>
              <w:left w:w="120" w:type="dxa"/>
              <w:bottom w:w="80" w:type="dxa"/>
              <w:right w:w="120" w:type="dxa"/>
            </w:tcMar>
          </w:tcPr>
          <w:p w14:paraId="0428F992"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32FB126F" w14:textId="77777777" w:rsidR="001F7EA2" w:rsidRDefault="00084DB4">
            <w:pPr>
              <w:spacing w:before="40" w:after="40" w:line="276" w:lineRule="auto"/>
            </w:pPr>
            <w:r>
              <w:rPr>
                <w:color w:val="212121"/>
                <w:sz w:val="19"/>
              </w:rPr>
              <w:t>Uploaded documents (name, type, extracted text, hash)</w:t>
            </w:r>
          </w:p>
        </w:tc>
      </w:tr>
      <w:tr w:rsidR="001F7EA2" w14:paraId="764B8883" w14:textId="77777777" w:rsidTr="00B9463F">
        <w:trPr>
          <w:jc w:val="center"/>
        </w:trPr>
        <w:tc>
          <w:tcPr>
            <w:tcW w:w="1728" w:type="dxa"/>
            <w:shd w:val="clear" w:color="auto" w:fill="F8F9FA"/>
            <w:tcMar>
              <w:top w:w="80" w:type="dxa"/>
              <w:left w:w="120" w:type="dxa"/>
              <w:bottom w:w="80" w:type="dxa"/>
              <w:right w:w="120" w:type="dxa"/>
            </w:tcMar>
          </w:tcPr>
          <w:p w14:paraId="232CB281" w14:textId="77777777" w:rsidR="001F7EA2" w:rsidRDefault="00084DB4">
            <w:pPr>
              <w:spacing w:before="40" w:after="40" w:line="276" w:lineRule="auto"/>
              <w:jc w:val="center"/>
            </w:pPr>
            <w:proofErr w:type="spellStart"/>
            <w:r>
              <w:rPr>
                <w:color w:val="212121"/>
                <w:sz w:val="19"/>
              </w:rPr>
              <w:t>studio_items</w:t>
            </w:r>
            <w:proofErr w:type="spellEnd"/>
          </w:p>
        </w:tc>
        <w:tc>
          <w:tcPr>
            <w:tcW w:w="1728" w:type="dxa"/>
            <w:shd w:val="clear" w:color="auto" w:fill="F8F9FA"/>
            <w:tcMar>
              <w:top w:w="80" w:type="dxa"/>
              <w:left w:w="120" w:type="dxa"/>
              <w:bottom w:w="80" w:type="dxa"/>
              <w:right w:w="120" w:type="dxa"/>
            </w:tcMar>
          </w:tcPr>
          <w:p w14:paraId="04C8D350"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275F4C60" w14:textId="77777777" w:rsidR="001F7EA2" w:rsidRDefault="00084DB4">
            <w:pPr>
              <w:spacing w:before="40" w:after="40" w:line="276" w:lineRule="auto"/>
            </w:pPr>
            <w:r>
              <w:rPr>
                <w:color w:val="212121"/>
                <w:sz w:val="19"/>
              </w:rPr>
              <w:t>Default: []</w:t>
            </w:r>
          </w:p>
        </w:tc>
        <w:tc>
          <w:tcPr>
            <w:tcW w:w="2592" w:type="dxa"/>
            <w:shd w:val="clear" w:color="auto" w:fill="F8F9FA"/>
            <w:tcMar>
              <w:top w:w="80" w:type="dxa"/>
              <w:left w:w="120" w:type="dxa"/>
              <w:bottom w:w="80" w:type="dxa"/>
              <w:right w:w="120" w:type="dxa"/>
            </w:tcMar>
          </w:tcPr>
          <w:p w14:paraId="0E01CE14" w14:textId="77777777" w:rsidR="001F7EA2" w:rsidRDefault="00084DB4">
            <w:pPr>
              <w:spacing w:before="40" w:after="40" w:line="276" w:lineRule="auto"/>
            </w:pPr>
            <w:r>
              <w:rPr>
                <w:color w:val="212121"/>
                <w:sz w:val="19"/>
              </w:rPr>
              <w:t>Generated items (quizzes, flashcards, mind maps, audio)</w:t>
            </w:r>
          </w:p>
        </w:tc>
      </w:tr>
      <w:tr w:rsidR="001F7EA2" w14:paraId="32F85C21" w14:textId="77777777" w:rsidTr="00B9463F">
        <w:trPr>
          <w:jc w:val="center"/>
        </w:trPr>
        <w:tc>
          <w:tcPr>
            <w:tcW w:w="1728" w:type="dxa"/>
            <w:shd w:val="clear" w:color="auto" w:fill="FFFFFF"/>
            <w:tcMar>
              <w:top w:w="80" w:type="dxa"/>
              <w:left w:w="120" w:type="dxa"/>
              <w:bottom w:w="80" w:type="dxa"/>
              <w:right w:w="120" w:type="dxa"/>
            </w:tcMar>
          </w:tcPr>
          <w:p w14:paraId="4AC11315" w14:textId="77777777" w:rsidR="001F7EA2" w:rsidRDefault="00084DB4">
            <w:pPr>
              <w:spacing w:before="40" w:after="40" w:line="276" w:lineRule="auto"/>
              <w:jc w:val="center"/>
            </w:pPr>
            <w:r>
              <w:rPr>
                <w:color w:val="212121"/>
                <w:sz w:val="19"/>
              </w:rPr>
              <w:t>mistakes</w:t>
            </w:r>
          </w:p>
        </w:tc>
        <w:tc>
          <w:tcPr>
            <w:tcW w:w="1728" w:type="dxa"/>
            <w:shd w:val="clear" w:color="auto" w:fill="FFFFFF"/>
            <w:tcMar>
              <w:top w:w="80" w:type="dxa"/>
              <w:left w:w="120" w:type="dxa"/>
              <w:bottom w:w="80" w:type="dxa"/>
              <w:right w:w="120" w:type="dxa"/>
            </w:tcMar>
          </w:tcPr>
          <w:p w14:paraId="6C05F274" w14:textId="77777777" w:rsidR="001F7EA2" w:rsidRDefault="00084DB4">
            <w:pPr>
              <w:spacing w:before="40" w:after="40" w:line="276" w:lineRule="auto"/>
            </w:pPr>
            <w:r>
              <w:rPr>
                <w:color w:val="212121"/>
                <w:sz w:val="19"/>
              </w:rPr>
              <w:t>Array of Objects</w:t>
            </w:r>
          </w:p>
        </w:tc>
        <w:tc>
          <w:tcPr>
            <w:tcW w:w="2304" w:type="dxa"/>
            <w:shd w:val="clear" w:color="auto" w:fill="FFFFFF"/>
            <w:tcMar>
              <w:top w:w="80" w:type="dxa"/>
              <w:left w:w="120" w:type="dxa"/>
              <w:bottom w:w="80" w:type="dxa"/>
              <w:right w:w="120" w:type="dxa"/>
            </w:tcMar>
          </w:tcPr>
          <w:p w14:paraId="3B334693"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392747C0" w14:textId="77777777" w:rsidR="001F7EA2" w:rsidRDefault="00084DB4">
            <w:pPr>
              <w:spacing w:before="40" w:after="40" w:line="276" w:lineRule="auto"/>
            </w:pPr>
            <w:r>
              <w:rPr>
                <w:color w:val="212121"/>
                <w:sz w:val="19"/>
              </w:rPr>
              <w:t>Captured quiz error instances associated with notebook</w:t>
            </w:r>
          </w:p>
        </w:tc>
      </w:tr>
    </w:tbl>
    <w:p w14:paraId="7CF32D7C" w14:textId="77777777" w:rsidR="001F7EA2" w:rsidRDefault="001F7EA2">
      <w:pPr>
        <w:spacing w:after="160"/>
      </w:pPr>
    </w:p>
    <w:p w14:paraId="1824E38A" w14:textId="77777777" w:rsidR="001F7EA2" w:rsidRDefault="00084DB4">
      <w:pPr>
        <w:spacing w:before="160" w:after="80"/>
      </w:pPr>
      <w:r>
        <w:rPr>
          <w:b/>
          <w:sz w:val="21"/>
        </w:rPr>
        <w:t>Table 4.3: Data Dictionary: Spaced Revision Automation Schedules Collection (`automations`)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14E70682" w14:textId="77777777" w:rsidTr="00B9463F">
        <w:trPr>
          <w:jc w:val="center"/>
        </w:trPr>
        <w:tc>
          <w:tcPr>
            <w:tcW w:w="1872" w:type="dxa"/>
            <w:shd w:val="clear" w:color="auto" w:fill="ECEFF1"/>
            <w:tcMar>
              <w:top w:w="100" w:type="dxa"/>
              <w:left w:w="120" w:type="dxa"/>
              <w:bottom w:w="100" w:type="dxa"/>
              <w:right w:w="120" w:type="dxa"/>
            </w:tcMar>
          </w:tcPr>
          <w:p w14:paraId="5A39D16A"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7723B6C2"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02715DB" w14:textId="77777777" w:rsidR="001F7EA2" w:rsidRDefault="00084DB4">
            <w:pPr>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667E4341" w14:textId="77777777" w:rsidR="001F7EA2" w:rsidRDefault="00084DB4">
            <w:pPr>
              <w:spacing w:before="40" w:after="40"/>
              <w:jc w:val="center"/>
            </w:pPr>
            <w:r>
              <w:rPr>
                <w:b/>
                <w:color w:val="111111"/>
                <w:sz w:val="20"/>
              </w:rPr>
              <w:t>Description</w:t>
            </w:r>
          </w:p>
        </w:tc>
      </w:tr>
      <w:tr w:rsidR="001F7EA2" w14:paraId="79E29F24" w14:textId="77777777" w:rsidTr="00B9463F">
        <w:trPr>
          <w:jc w:val="center"/>
        </w:trPr>
        <w:tc>
          <w:tcPr>
            <w:tcW w:w="1872" w:type="dxa"/>
            <w:shd w:val="clear" w:color="auto" w:fill="FFFFFF"/>
            <w:tcMar>
              <w:top w:w="80" w:type="dxa"/>
              <w:left w:w="120" w:type="dxa"/>
              <w:bottom w:w="80" w:type="dxa"/>
              <w:right w:w="120" w:type="dxa"/>
            </w:tcMar>
          </w:tcPr>
          <w:p w14:paraId="7DF1604C"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300830DB" w14:textId="77777777" w:rsidR="001F7EA2" w:rsidRDefault="00084DB4">
            <w:pPr>
              <w:spacing w:before="40" w:after="40" w:line="276" w:lineRule="auto"/>
            </w:pPr>
            <w:proofErr w:type="spellStart"/>
            <w:r>
              <w:rPr>
                <w:color w:val="212121"/>
                <w:sz w:val="19"/>
              </w:rPr>
              <w:t>ObjectId</w:t>
            </w:r>
            <w:proofErr w:type="spellEnd"/>
          </w:p>
        </w:tc>
        <w:tc>
          <w:tcPr>
            <w:tcW w:w="2304" w:type="dxa"/>
            <w:shd w:val="clear" w:color="auto" w:fill="FFFFFF"/>
            <w:tcMar>
              <w:top w:w="80" w:type="dxa"/>
              <w:left w:w="120" w:type="dxa"/>
              <w:bottom w:w="80" w:type="dxa"/>
              <w:right w:w="120" w:type="dxa"/>
            </w:tcMar>
          </w:tcPr>
          <w:p w14:paraId="4547151B" w14:textId="77777777" w:rsidR="001F7EA2" w:rsidRDefault="00084DB4">
            <w:pPr>
              <w:spacing w:before="40" w:after="40" w:line="276" w:lineRule="auto"/>
            </w:pPr>
            <w:r>
              <w:rPr>
                <w:color w:val="212121"/>
                <w:sz w:val="19"/>
              </w:rPr>
              <w:t>Primary Key, Auto-generated</w:t>
            </w:r>
          </w:p>
        </w:tc>
        <w:tc>
          <w:tcPr>
            <w:tcW w:w="2448" w:type="dxa"/>
            <w:shd w:val="clear" w:color="auto" w:fill="FFFFFF"/>
            <w:tcMar>
              <w:top w:w="80" w:type="dxa"/>
              <w:left w:w="120" w:type="dxa"/>
              <w:bottom w:w="80" w:type="dxa"/>
              <w:right w:w="120" w:type="dxa"/>
            </w:tcMar>
          </w:tcPr>
          <w:p w14:paraId="53017497" w14:textId="77777777" w:rsidR="001F7EA2" w:rsidRDefault="00084DB4">
            <w:pPr>
              <w:spacing w:before="40" w:after="40" w:line="276" w:lineRule="auto"/>
            </w:pPr>
            <w:r>
              <w:rPr>
                <w:color w:val="212121"/>
                <w:sz w:val="19"/>
              </w:rPr>
              <w:t>Unique automation schedule identifier</w:t>
            </w:r>
          </w:p>
        </w:tc>
      </w:tr>
      <w:tr w:rsidR="001F7EA2" w14:paraId="6215294E" w14:textId="77777777" w:rsidTr="00B9463F">
        <w:trPr>
          <w:jc w:val="center"/>
        </w:trPr>
        <w:tc>
          <w:tcPr>
            <w:tcW w:w="1872" w:type="dxa"/>
            <w:shd w:val="clear" w:color="auto" w:fill="F8F9FA"/>
            <w:tcMar>
              <w:top w:w="80" w:type="dxa"/>
              <w:left w:w="120" w:type="dxa"/>
              <w:bottom w:w="80" w:type="dxa"/>
              <w:right w:w="120" w:type="dxa"/>
            </w:tcMar>
          </w:tcPr>
          <w:p w14:paraId="06002390" w14:textId="77777777" w:rsidR="001F7EA2" w:rsidRDefault="00084DB4">
            <w:pPr>
              <w:spacing w:before="40" w:after="40" w:line="276" w:lineRule="auto"/>
              <w:jc w:val="center"/>
            </w:pPr>
            <w:proofErr w:type="spellStart"/>
            <w:r>
              <w:rPr>
                <w:color w:val="212121"/>
                <w:sz w:val="19"/>
              </w:rPr>
              <w:t>notebook_id</w:t>
            </w:r>
            <w:proofErr w:type="spellEnd"/>
          </w:p>
        </w:tc>
        <w:tc>
          <w:tcPr>
            <w:tcW w:w="1728" w:type="dxa"/>
            <w:shd w:val="clear" w:color="auto" w:fill="F8F9FA"/>
            <w:tcMar>
              <w:top w:w="80" w:type="dxa"/>
              <w:left w:w="120" w:type="dxa"/>
              <w:bottom w:w="80" w:type="dxa"/>
              <w:right w:w="120" w:type="dxa"/>
            </w:tcMar>
          </w:tcPr>
          <w:p w14:paraId="4E610BFA" w14:textId="77777777" w:rsidR="001F7EA2" w:rsidRDefault="00084DB4">
            <w:pPr>
              <w:spacing w:before="40" w:after="40" w:line="276" w:lineRule="auto"/>
            </w:pPr>
            <w:r>
              <w:rPr>
                <w:color w:val="212121"/>
                <w:sz w:val="19"/>
              </w:rPr>
              <w:t xml:space="preserve">String / </w:t>
            </w:r>
            <w:proofErr w:type="spellStart"/>
            <w:r>
              <w:rPr>
                <w:color w:val="212121"/>
                <w:sz w:val="19"/>
              </w:rPr>
              <w:t>ObjectId</w:t>
            </w:r>
            <w:proofErr w:type="spellEnd"/>
          </w:p>
        </w:tc>
        <w:tc>
          <w:tcPr>
            <w:tcW w:w="2304" w:type="dxa"/>
            <w:shd w:val="clear" w:color="auto" w:fill="F8F9FA"/>
            <w:tcMar>
              <w:top w:w="80" w:type="dxa"/>
              <w:left w:w="120" w:type="dxa"/>
              <w:bottom w:w="80" w:type="dxa"/>
              <w:right w:w="120" w:type="dxa"/>
            </w:tcMar>
          </w:tcPr>
          <w:p w14:paraId="7C15464A" w14:textId="77777777" w:rsidR="001F7EA2" w:rsidRDefault="00084DB4">
            <w:pPr>
              <w:spacing w:before="40" w:after="40" w:line="276" w:lineRule="auto"/>
            </w:pPr>
            <w:r>
              <w:rPr>
                <w:color w:val="212121"/>
                <w:sz w:val="19"/>
              </w:rPr>
              <w:t>Required, Indexed</w:t>
            </w:r>
          </w:p>
        </w:tc>
        <w:tc>
          <w:tcPr>
            <w:tcW w:w="2448" w:type="dxa"/>
            <w:shd w:val="clear" w:color="auto" w:fill="F8F9FA"/>
            <w:tcMar>
              <w:top w:w="80" w:type="dxa"/>
              <w:left w:w="120" w:type="dxa"/>
              <w:bottom w:w="80" w:type="dxa"/>
              <w:right w:w="120" w:type="dxa"/>
            </w:tcMar>
          </w:tcPr>
          <w:p w14:paraId="5736883B" w14:textId="77777777" w:rsidR="001F7EA2" w:rsidRDefault="00084DB4">
            <w:pPr>
              <w:spacing w:before="40" w:after="40" w:line="276" w:lineRule="auto"/>
            </w:pPr>
            <w:r>
              <w:rPr>
                <w:color w:val="212121"/>
                <w:sz w:val="19"/>
              </w:rPr>
              <w:t>Reference to associated course notebook</w:t>
            </w:r>
          </w:p>
        </w:tc>
      </w:tr>
      <w:tr w:rsidR="001F7EA2" w14:paraId="2283B0CA" w14:textId="77777777" w:rsidTr="00B9463F">
        <w:trPr>
          <w:jc w:val="center"/>
        </w:trPr>
        <w:tc>
          <w:tcPr>
            <w:tcW w:w="1872" w:type="dxa"/>
            <w:shd w:val="clear" w:color="auto" w:fill="FFFFFF"/>
            <w:tcMar>
              <w:top w:w="80" w:type="dxa"/>
              <w:left w:w="120" w:type="dxa"/>
              <w:bottom w:w="80" w:type="dxa"/>
              <w:right w:w="120" w:type="dxa"/>
            </w:tcMar>
          </w:tcPr>
          <w:p w14:paraId="60DE886D" w14:textId="77777777" w:rsidR="001F7EA2" w:rsidRDefault="00084DB4">
            <w:pPr>
              <w:spacing w:before="40" w:after="40" w:line="276" w:lineRule="auto"/>
              <w:jc w:val="center"/>
            </w:pPr>
            <w:proofErr w:type="spellStart"/>
            <w:r>
              <w:rPr>
                <w:color w:val="212121"/>
                <w:sz w:val="19"/>
              </w:rPr>
              <w:lastRenderedPageBreak/>
              <w:t>user_email</w:t>
            </w:r>
            <w:proofErr w:type="spellEnd"/>
          </w:p>
        </w:tc>
        <w:tc>
          <w:tcPr>
            <w:tcW w:w="1728" w:type="dxa"/>
            <w:shd w:val="clear" w:color="auto" w:fill="FFFFFF"/>
            <w:tcMar>
              <w:top w:w="80" w:type="dxa"/>
              <w:left w:w="120" w:type="dxa"/>
              <w:bottom w:w="80" w:type="dxa"/>
              <w:right w:w="120" w:type="dxa"/>
            </w:tcMar>
          </w:tcPr>
          <w:p w14:paraId="54249770"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1AD2755D" w14:textId="77777777" w:rsidR="001F7EA2" w:rsidRDefault="00084DB4">
            <w:pPr>
              <w:spacing w:before="40" w:after="40" w:line="276" w:lineRule="auto"/>
            </w:pPr>
            <w:r>
              <w:rPr>
                <w:color w:val="212121"/>
                <w:sz w:val="19"/>
              </w:rPr>
              <w:t>Required, Indexed</w:t>
            </w:r>
          </w:p>
        </w:tc>
        <w:tc>
          <w:tcPr>
            <w:tcW w:w="2448" w:type="dxa"/>
            <w:shd w:val="clear" w:color="auto" w:fill="FFFFFF"/>
            <w:tcMar>
              <w:top w:w="80" w:type="dxa"/>
              <w:left w:w="120" w:type="dxa"/>
              <w:bottom w:w="80" w:type="dxa"/>
              <w:right w:w="120" w:type="dxa"/>
            </w:tcMar>
          </w:tcPr>
          <w:p w14:paraId="16ED23D0" w14:textId="77777777" w:rsidR="001F7EA2" w:rsidRDefault="00084DB4">
            <w:pPr>
              <w:spacing w:before="40" w:after="40" w:line="276" w:lineRule="auto"/>
            </w:pPr>
            <w:r>
              <w:rPr>
                <w:color w:val="212121"/>
                <w:sz w:val="19"/>
              </w:rPr>
              <w:t>Target student email address</w:t>
            </w:r>
          </w:p>
        </w:tc>
      </w:tr>
      <w:tr w:rsidR="001F7EA2" w14:paraId="6EC48D5C" w14:textId="77777777" w:rsidTr="00B9463F">
        <w:trPr>
          <w:jc w:val="center"/>
        </w:trPr>
        <w:tc>
          <w:tcPr>
            <w:tcW w:w="1872" w:type="dxa"/>
            <w:shd w:val="clear" w:color="auto" w:fill="F8F9FA"/>
            <w:tcMar>
              <w:top w:w="80" w:type="dxa"/>
              <w:left w:w="120" w:type="dxa"/>
              <w:bottom w:w="80" w:type="dxa"/>
              <w:right w:w="120" w:type="dxa"/>
            </w:tcMar>
          </w:tcPr>
          <w:p w14:paraId="31220123" w14:textId="77777777" w:rsidR="001F7EA2" w:rsidRDefault="00084DB4">
            <w:pPr>
              <w:spacing w:before="40" w:after="40" w:line="276" w:lineRule="auto"/>
              <w:jc w:val="center"/>
            </w:pPr>
            <w:proofErr w:type="spellStart"/>
            <w:r>
              <w:rPr>
                <w:color w:val="212121"/>
                <w:sz w:val="19"/>
              </w:rPr>
              <w:t>course_name</w:t>
            </w:r>
            <w:proofErr w:type="spellEnd"/>
          </w:p>
        </w:tc>
        <w:tc>
          <w:tcPr>
            <w:tcW w:w="1728" w:type="dxa"/>
            <w:shd w:val="clear" w:color="auto" w:fill="F8F9FA"/>
            <w:tcMar>
              <w:top w:w="80" w:type="dxa"/>
              <w:left w:w="120" w:type="dxa"/>
              <w:bottom w:w="80" w:type="dxa"/>
              <w:right w:w="120" w:type="dxa"/>
            </w:tcMar>
          </w:tcPr>
          <w:p w14:paraId="009267B2"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0BA0D230"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33AC2998" w14:textId="77777777" w:rsidR="001F7EA2" w:rsidRDefault="00084DB4">
            <w:pPr>
              <w:spacing w:before="40" w:after="40" w:line="276" w:lineRule="auto"/>
            </w:pPr>
            <w:r>
              <w:rPr>
                <w:color w:val="212121"/>
                <w:sz w:val="19"/>
              </w:rPr>
              <w:t>Course code and title (e.g., 'UCCD1024')</w:t>
            </w:r>
          </w:p>
        </w:tc>
      </w:tr>
      <w:tr w:rsidR="001F7EA2" w14:paraId="7D89B85E" w14:textId="77777777" w:rsidTr="00B9463F">
        <w:trPr>
          <w:jc w:val="center"/>
        </w:trPr>
        <w:tc>
          <w:tcPr>
            <w:tcW w:w="1872" w:type="dxa"/>
            <w:shd w:val="clear" w:color="auto" w:fill="FFFFFF"/>
            <w:tcMar>
              <w:top w:w="80" w:type="dxa"/>
              <w:left w:w="120" w:type="dxa"/>
              <w:bottom w:w="80" w:type="dxa"/>
              <w:right w:w="120" w:type="dxa"/>
            </w:tcMar>
          </w:tcPr>
          <w:p w14:paraId="05700284" w14:textId="77777777" w:rsidR="001F7EA2" w:rsidRDefault="00084DB4">
            <w:pPr>
              <w:spacing w:before="40" w:after="40" w:line="276" w:lineRule="auto"/>
              <w:jc w:val="center"/>
            </w:pPr>
            <w:proofErr w:type="spellStart"/>
            <w:r>
              <w:rPr>
                <w:color w:val="212121"/>
                <w:sz w:val="19"/>
              </w:rPr>
              <w:t>class_day</w:t>
            </w:r>
            <w:proofErr w:type="spellEnd"/>
          </w:p>
        </w:tc>
        <w:tc>
          <w:tcPr>
            <w:tcW w:w="1728" w:type="dxa"/>
            <w:shd w:val="clear" w:color="auto" w:fill="FFFFFF"/>
            <w:tcMar>
              <w:top w:w="80" w:type="dxa"/>
              <w:left w:w="120" w:type="dxa"/>
              <w:bottom w:w="80" w:type="dxa"/>
              <w:right w:w="120" w:type="dxa"/>
            </w:tcMar>
          </w:tcPr>
          <w:p w14:paraId="351D3607"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3CAE8D99" w14:textId="77777777" w:rsidR="001F7EA2" w:rsidRDefault="00084DB4">
            <w:pPr>
              <w:spacing w:before="40" w:after="40" w:line="276" w:lineRule="auto"/>
            </w:pPr>
            <w:r>
              <w:rPr>
                <w:color w:val="212121"/>
                <w:sz w:val="19"/>
              </w:rPr>
              <w:t>Required (e.g., 'Tuesday')</w:t>
            </w:r>
          </w:p>
        </w:tc>
        <w:tc>
          <w:tcPr>
            <w:tcW w:w="2448" w:type="dxa"/>
            <w:shd w:val="clear" w:color="auto" w:fill="FFFFFF"/>
            <w:tcMar>
              <w:top w:w="80" w:type="dxa"/>
              <w:left w:w="120" w:type="dxa"/>
              <w:bottom w:w="80" w:type="dxa"/>
              <w:right w:w="120" w:type="dxa"/>
            </w:tcMar>
          </w:tcPr>
          <w:p w14:paraId="0F7B055F" w14:textId="77777777" w:rsidR="001F7EA2" w:rsidRDefault="00084DB4">
            <w:pPr>
              <w:spacing w:before="40" w:after="40" w:line="276" w:lineRule="auto"/>
            </w:pPr>
            <w:r>
              <w:rPr>
                <w:color w:val="212121"/>
                <w:sz w:val="19"/>
              </w:rPr>
              <w:t>Day of recurring weekly lecture</w:t>
            </w:r>
          </w:p>
        </w:tc>
      </w:tr>
      <w:tr w:rsidR="001F7EA2" w14:paraId="25F56CEF" w14:textId="77777777" w:rsidTr="00B9463F">
        <w:trPr>
          <w:jc w:val="center"/>
        </w:trPr>
        <w:tc>
          <w:tcPr>
            <w:tcW w:w="1872" w:type="dxa"/>
            <w:shd w:val="clear" w:color="auto" w:fill="F8F9FA"/>
            <w:tcMar>
              <w:top w:w="80" w:type="dxa"/>
              <w:left w:w="120" w:type="dxa"/>
              <w:bottom w:w="80" w:type="dxa"/>
              <w:right w:w="120" w:type="dxa"/>
            </w:tcMar>
          </w:tcPr>
          <w:p w14:paraId="2772EA75" w14:textId="77777777" w:rsidR="001F7EA2" w:rsidRDefault="00084DB4">
            <w:pPr>
              <w:spacing w:before="40" w:after="40" w:line="276" w:lineRule="auto"/>
              <w:jc w:val="center"/>
            </w:pPr>
            <w:proofErr w:type="spellStart"/>
            <w:r>
              <w:rPr>
                <w:color w:val="212121"/>
                <w:sz w:val="19"/>
              </w:rPr>
              <w:t>class_start_time</w:t>
            </w:r>
            <w:proofErr w:type="spellEnd"/>
          </w:p>
        </w:tc>
        <w:tc>
          <w:tcPr>
            <w:tcW w:w="1728" w:type="dxa"/>
            <w:shd w:val="clear" w:color="auto" w:fill="F8F9FA"/>
            <w:tcMar>
              <w:top w:w="80" w:type="dxa"/>
              <w:left w:w="120" w:type="dxa"/>
              <w:bottom w:w="80" w:type="dxa"/>
              <w:right w:w="120" w:type="dxa"/>
            </w:tcMar>
          </w:tcPr>
          <w:p w14:paraId="7E994B2A"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9E58118" w14:textId="77777777" w:rsidR="001F7EA2" w:rsidRDefault="00084DB4">
            <w:pPr>
              <w:spacing w:before="40" w:after="40" w:line="276" w:lineRule="auto"/>
            </w:pPr>
            <w:r>
              <w:rPr>
                <w:color w:val="212121"/>
                <w:sz w:val="19"/>
              </w:rPr>
              <w:t>Required (HH:MM format)</w:t>
            </w:r>
          </w:p>
        </w:tc>
        <w:tc>
          <w:tcPr>
            <w:tcW w:w="2448" w:type="dxa"/>
            <w:shd w:val="clear" w:color="auto" w:fill="F8F9FA"/>
            <w:tcMar>
              <w:top w:w="80" w:type="dxa"/>
              <w:left w:w="120" w:type="dxa"/>
              <w:bottom w:w="80" w:type="dxa"/>
              <w:right w:w="120" w:type="dxa"/>
            </w:tcMar>
          </w:tcPr>
          <w:p w14:paraId="549652DB" w14:textId="77777777" w:rsidR="001F7EA2" w:rsidRDefault="00084DB4">
            <w:pPr>
              <w:spacing w:before="40" w:after="40" w:line="276" w:lineRule="auto"/>
            </w:pPr>
            <w:r>
              <w:rPr>
                <w:color w:val="212121"/>
                <w:sz w:val="19"/>
              </w:rPr>
              <w:t>Class start time</w:t>
            </w:r>
          </w:p>
        </w:tc>
      </w:tr>
      <w:tr w:rsidR="001F7EA2" w14:paraId="00010429" w14:textId="77777777" w:rsidTr="00B9463F">
        <w:trPr>
          <w:jc w:val="center"/>
        </w:trPr>
        <w:tc>
          <w:tcPr>
            <w:tcW w:w="1872" w:type="dxa"/>
            <w:shd w:val="clear" w:color="auto" w:fill="FFFFFF"/>
            <w:tcMar>
              <w:top w:w="80" w:type="dxa"/>
              <w:left w:w="120" w:type="dxa"/>
              <w:bottom w:w="80" w:type="dxa"/>
              <w:right w:w="120" w:type="dxa"/>
            </w:tcMar>
          </w:tcPr>
          <w:p w14:paraId="5360CA57" w14:textId="77777777" w:rsidR="001F7EA2" w:rsidRDefault="00084DB4">
            <w:pPr>
              <w:spacing w:before="40" w:after="40" w:line="276" w:lineRule="auto"/>
              <w:jc w:val="center"/>
            </w:pPr>
            <w:proofErr w:type="spellStart"/>
            <w:r>
              <w:rPr>
                <w:color w:val="212121"/>
                <w:sz w:val="19"/>
              </w:rPr>
              <w:t>class_end_time</w:t>
            </w:r>
            <w:proofErr w:type="spellEnd"/>
          </w:p>
        </w:tc>
        <w:tc>
          <w:tcPr>
            <w:tcW w:w="1728" w:type="dxa"/>
            <w:shd w:val="clear" w:color="auto" w:fill="FFFFFF"/>
            <w:tcMar>
              <w:top w:w="80" w:type="dxa"/>
              <w:left w:w="120" w:type="dxa"/>
              <w:bottom w:w="80" w:type="dxa"/>
              <w:right w:w="120" w:type="dxa"/>
            </w:tcMar>
          </w:tcPr>
          <w:p w14:paraId="433F4A51"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6E12CFAD" w14:textId="77777777" w:rsidR="001F7EA2" w:rsidRDefault="00084DB4">
            <w:pPr>
              <w:spacing w:before="40" w:after="40" w:line="276" w:lineRule="auto"/>
            </w:pPr>
            <w:r>
              <w:rPr>
                <w:color w:val="212121"/>
                <w:sz w:val="19"/>
              </w:rPr>
              <w:t>Required (HH:MM format)</w:t>
            </w:r>
          </w:p>
        </w:tc>
        <w:tc>
          <w:tcPr>
            <w:tcW w:w="2448" w:type="dxa"/>
            <w:shd w:val="clear" w:color="auto" w:fill="FFFFFF"/>
            <w:tcMar>
              <w:top w:w="80" w:type="dxa"/>
              <w:left w:w="120" w:type="dxa"/>
              <w:bottom w:w="80" w:type="dxa"/>
              <w:right w:w="120" w:type="dxa"/>
            </w:tcMar>
          </w:tcPr>
          <w:p w14:paraId="62B62046" w14:textId="77777777" w:rsidR="001F7EA2" w:rsidRDefault="00084DB4">
            <w:pPr>
              <w:spacing w:before="40" w:after="40" w:line="276" w:lineRule="auto"/>
            </w:pPr>
            <w:r>
              <w:rPr>
                <w:color w:val="212121"/>
                <w:sz w:val="19"/>
              </w:rPr>
              <w:t>Class completion time</w:t>
            </w:r>
          </w:p>
        </w:tc>
      </w:tr>
      <w:tr w:rsidR="001F7EA2" w14:paraId="7F57E56E" w14:textId="77777777" w:rsidTr="00B9463F">
        <w:trPr>
          <w:jc w:val="center"/>
        </w:trPr>
        <w:tc>
          <w:tcPr>
            <w:tcW w:w="1872" w:type="dxa"/>
            <w:shd w:val="clear" w:color="auto" w:fill="F8F9FA"/>
            <w:tcMar>
              <w:top w:w="80" w:type="dxa"/>
              <w:left w:w="120" w:type="dxa"/>
              <w:bottom w:w="80" w:type="dxa"/>
              <w:right w:w="120" w:type="dxa"/>
            </w:tcMar>
          </w:tcPr>
          <w:p w14:paraId="42094D7F" w14:textId="77777777" w:rsidR="001F7EA2" w:rsidRDefault="00084DB4">
            <w:pPr>
              <w:spacing w:before="40" w:after="40" w:line="276" w:lineRule="auto"/>
              <w:jc w:val="center"/>
            </w:pPr>
            <w:proofErr w:type="spellStart"/>
            <w:r>
              <w:rPr>
                <w:color w:val="212121"/>
                <w:sz w:val="19"/>
              </w:rPr>
              <w:t>semester_start_date</w:t>
            </w:r>
            <w:proofErr w:type="spellEnd"/>
          </w:p>
        </w:tc>
        <w:tc>
          <w:tcPr>
            <w:tcW w:w="1728" w:type="dxa"/>
            <w:shd w:val="clear" w:color="auto" w:fill="F8F9FA"/>
            <w:tcMar>
              <w:top w:w="80" w:type="dxa"/>
              <w:left w:w="120" w:type="dxa"/>
              <w:bottom w:w="80" w:type="dxa"/>
              <w:right w:w="120" w:type="dxa"/>
            </w:tcMar>
          </w:tcPr>
          <w:p w14:paraId="79EEC83E"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884E8AF" w14:textId="77777777" w:rsidR="001F7EA2" w:rsidRDefault="00084DB4">
            <w:pPr>
              <w:spacing w:before="40" w:after="40" w:line="276" w:lineRule="auto"/>
            </w:pPr>
            <w:r>
              <w:rPr>
                <w:color w:val="212121"/>
                <w:sz w:val="19"/>
              </w:rPr>
              <w:t>Required (YYYY-MM-DD)</w:t>
            </w:r>
          </w:p>
        </w:tc>
        <w:tc>
          <w:tcPr>
            <w:tcW w:w="2448" w:type="dxa"/>
            <w:shd w:val="clear" w:color="auto" w:fill="F8F9FA"/>
            <w:tcMar>
              <w:top w:w="80" w:type="dxa"/>
              <w:left w:w="120" w:type="dxa"/>
              <w:bottom w:w="80" w:type="dxa"/>
              <w:right w:w="120" w:type="dxa"/>
            </w:tcMar>
          </w:tcPr>
          <w:p w14:paraId="7DDF6CA5" w14:textId="77777777" w:rsidR="001F7EA2" w:rsidRDefault="00084DB4">
            <w:pPr>
              <w:spacing w:before="40" w:after="40" w:line="276" w:lineRule="auto"/>
            </w:pPr>
            <w:r>
              <w:rPr>
                <w:color w:val="212121"/>
                <w:sz w:val="19"/>
              </w:rPr>
              <w:t>First day of semester teaching</w:t>
            </w:r>
          </w:p>
        </w:tc>
      </w:tr>
      <w:tr w:rsidR="001F7EA2" w14:paraId="7EEC0952" w14:textId="77777777" w:rsidTr="00B9463F">
        <w:trPr>
          <w:jc w:val="center"/>
        </w:trPr>
        <w:tc>
          <w:tcPr>
            <w:tcW w:w="1872" w:type="dxa"/>
            <w:shd w:val="clear" w:color="auto" w:fill="FFFFFF"/>
            <w:tcMar>
              <w:top w:w="80" w:type="dxa"/>
              <w:left w:w="120" w:type="dxa"/>
              <w:bottom w:w="80" w:type="dxa"/>
              <w:right w:w="120" w:type="dxa"/>
            </w:tcMar>
          </w:tcPr>
          <w:p w14:paraId="6A09B7F3" w14:textId="77777777" w:rsidR="001F7EA2" w:rsidRDefault="00084DB4">
            <w:pPr>
              <w:spacing w:before="40" w:after="40" w:line="276" w:lineRule="auto"/>
              <w:jc w:val="center"/>
            </w:pPr>
            <w:proofErr w:type="spellStart"/>
            <w:r>
              <w:rPr>
                <w:color w:val="212121"/>
                <w:sz w:val="19"/>
              </w:rPr>
              <w:t>total_weeks</w:t>
            </w:r>
            <w:proofErr w:type="spellEnd"/>
          </w:p>
        </w:tc>
        <w:tc>
          <w:tcPr>
            <w:tcW w:w="1728" w:type="dxa"/>
            <w:shd w:val="clear" w:color="auto" w:fill="FFFFFF"/>
            <w:tcMar>
              <w:top w:w="80" w:type="dxa"/>
              <w:left w:w="120" w:type="dxa"/>
              <w:bottom w:w="80" w:type="dxa"/>
              <w:right w:w="120" w:type="dxa"/>
            </w:tcMar>
          </w:tcPr>
          <w:p w14:paraId="11E2E363"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4839F4FA" w14:textId="77777777" w:rsidR="001F7EA2" w:rsidRDefault="00084DB4">
            <w:pPr>
              <w:spacing w:before="40" w:after="40" w:line="276" w:lineRule="auto"/>
            </w:pPr>
            <w:r>
              <w:rPr>
                <w:color w:val="212121"/>
                <w:sz w:val="19"/>
              </w:rPr>
              <w:t>Values: 12, 13, 14</w:t>
            </w:r>
          </w:p>
        </w:tc>
        <w:tc>
          <w:tcPr>
            <w:tcW w:w="2448" w:type="dxa"/>
            <w:shd w:val="clear" w:color="auto" w:fill="FFFFFF"/>
            <w:tcMar>
              <w:top w:w="80" w:type="dxa"/>
              <w:left w:w="120" w:type="dxa"/>
              <w:bottom w:w="80" w:type="dxa"/>
              <w:right w:w="120" w:type="dxa"/>
            </w:tcMar>
          </w:tcPr>
          <w:p w14:paraId="7277F482" w14:textId="77777777" w:rsidR="001F7EA2" w:rsidRDefault="00084DB4">
            <w:pPr>
              <w:spacing w:before="40" w:after="40" w:line="276" w:lineRule="auto"/>
            </w:pPr>
            <w:r>
              <w:rPr>
                <w:color w:val="212121"/>
                <w:sz w:val="19"/>
              </w:rPr>
              <w:t>Semester duration in active teaching weeks</w:t>
            </w:r>
          </w:p>
        </w:tc>
      </w:tr>
      <w:tr w:rsidR="001F7EA2" w14:paraId="25430CA5" w14:textId="77777777" w:rsidTr="00B9463F">
        <w:trPr>
          <w:jc w:val="center"/>
        </w:trPr>
        <w:tc>
          <w:tcPr>
            <w:tcW w:w="1872" w:type="dxa"/>
            <w:shd w:val="clear" w:color="auto" w:fill="F8F9FA"/>
            <w:tcMar>
              <w:top w:w="80" w:type="dxa"/>
              <w:left w:w="120" w:type="dxa"/>
              <w:bottom w:w="80" w:type="dxa"/>
              <w:right w:w="120" w:type="dxa"/>
            </w:tcMar>
          </w:tcPr>
          <w:p w14:paraId="402E96C9" w14:textId="77777777" w:rsidR="001F7EA2" w:rsidRDefault="00084DB4">
            <w:pPr>
              <w:spacing w:before="40" w:after="40" w:line="276" w:lineRule="auto"/>
              <w:jc w:val="center"/>
            </w:pPr>
            <w:proofErr w:type="spellStart"/>
            <w:r>
              <w:rPr>
                <w:color w:val="212121"/>
                <w:sz w:val="19"/>
              </w:rPr>
              <w:t>weekly_schedule</w:t>
            </w:r>
            <w:proofErr w:type="spellEnd"/>
          </w:p>
        </w:tc>
        <w:tc>
          <w:tcPr>
            <w:tcW w:w="1728" w:type="dxa"/>
            <w:shd w:val="clear" w:color="auto" w:fill="F8F9FA"/>
            <w:tcMar>
              <w:top w:w="80" w:type="dxa"/>
              <w:left w:w="120" w:type="dxa"/>
              <w:bottom w:w="80" w:type="dxa"/>
              <w:right w:w="120" w:type="dxa"/>
            </w:tcMar>
          </w:tcPr>
          <w:p w14:paraId="565B6A92"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0C143CCF"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7F6D7589" w14:textId="77777777" w:rsidR="001F7EA2" w:rsidRDefault="00084DB4">
            <w:pPr>
              <w:spacing w:before="40" w:after="40" w:line="276" w:lineRule="auto"/>
            </w:pPr>
            <w:r>
              <w:rPr>
                <w:color w:val="212121"/>
                <w:sz w:val="19"/>
              </w:rPr>
              <w:t>14-week schedule items with triggers, topics, and status</w:t>
            </w:r>
          </w:p>
        </w:tc>
      </w:tr>
    </w:tbl>
    <w:p w14:paraId="1848E3CB" w14:textId="77777777" w:rsidR="001F7EA2" w:rsidRDefault="001F7EA2">
      <w:pPr>
        <w:spacing w:after="160"/>
      </w:pPr>
    </w:p>
    <w:p w14:paraId="3F57B205" w14:textId="77777777" w:rsidR="001F7EA2" w:rsidRDefault="00084DB4">
      <w:pPr>
        <w:spacing w:before="160" w:after="80"/>
      </w:pPr>
      <w:r>
        <w:rPr>
          <w:b/>
          <w:sz w:val="21"/>
        </w:rPr>
        <w:t>Table 4.4: Data Dictionary: Timetable and Course Syllabus Collection (`timetables`)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53B4DA10" w14:textId="77777777" w:rsidTr="00B9463F">
        <w:trPr>
          <w:jc w:val="center"/>
        </w:trPr>
        <w:tc>
          <w:tcPr>
            <w:tcW w:w="1872" w:type="dxa"/>
            <w:shd w:val="clear" w:color="auto" w:fill="ECEFF1"/>
            <w:tcMar>
              <w:top w:w="100" w:type="dxa"/>
              <w:left w:w="120" w:type="dxa"/>
              <w:bottom w:w="100" w:type="dxa"/>
              <w:right w:w="120" w:type="dxa"/>
            </w:tcMar>
          </w:tcPr>
          <w:p w14:paraId="22554A67"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D140A10"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44D2EDF1" w14:textId="77777777" w:rsidR="001F7EA2" w:rsidRDefault="00084DB4">
            <w:pPr>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6AFF0021" w14:textId="77777777" w:rsidR="001F7EA2" w:rsidRDefault="00084DB4">
            <w:pPr>
              <w:spacing w:before="40" w:after="40"/>
              <w:jc w:val="center"/>
            </w:pPr>
            <w:r>
              <w:rPr>
                <w:b/>
                <w:color w:val="111111"/>
                <w:sz w:val="20"/>
              </w:rPr>
              <w:t>Description</w:t>
            </w:r>
          </w:p>
        </w:tc>
      </w:tr>
      <w:tr w:rsidR="001F7EA2" w14:paraId="420AD7DD" w14:textId="77777777" w:rsidTr="00B9463F">
        <w:trPr>
          <w:jc w:val="center"/>
        </w:trPr>
        <w:tc>
          <w:tcPr>
            <w:tcW w:w="1872" w:type="dxa"/>
            <w:shd w:val="clear" w:color="auto" w:fill="FFFFFF"/>
            <w:tcMar>
              <w:top w:w="80" w:type="dxa"/>
              <w:left w:w="120" w:type="dxa"/>
              <w:bottom w:w="80" w:type="dxa"/>
              <w:right w:w="120" w:type="dxa"/>
            </w:tcMar>
          </w:tcPr>
          <w:p w14:paraId="5C1E7D30"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18B5916D" w14:textId="77777777" w:rsidR="001F7EA2" w:rsidRDefault="00084DB4">
            <w:pPr>
              <w:spacing w:before="40" w:after="40" w:line="276" w:lineRule="auto"/>
            </w:pPr>
            <w:proofErr w:type="spellStart"/>
            <w:r>
              <w:rPr>
                <w:color w:val="212121"/>
                <w:sz w:val="19"/>
              </w:rPr>
              <w:t>ObjectId</w:t>
            </w:r>
            <w:proofErr w:type="spellEnd"/>
          </w:p>
        </w:tc>
        <w:tc>
          <w:tcPr>
            <w:tcW w:w="2304" w:type="dxa"/>
            <w:shd w:val="clear" w:color="auto" w:fill="FFFFFF"/>
            <w:tcMar>
              <w:top w:w="80" w:type="dxa"/>
              <w:left w:w="120" w:type="dxa"/>
              <w:bottom w:w="80" w:type="dxa"/>
              <w:right w:w="120" w:type="dxa"/>
            </w:tcMar>
          </w:tcPr>
          <w:p w14:paraId="0898C729" w14:textId="77777777" w:rsidR="001F7EA2" w:rsidRDefault="00084DB4">
            <w:pPr>
              <w:spacing w:before="40" w:after="40" w:line="276" w:lineRule="auto"/>
            </w:pPr>
            <w:r>
              <w:rPr>
                <w:color w:val="212121"/>
                <w:sz w:val="19"/>
              </w:rPr>
              <w:t>Primary Key, Auto-generated</w:t>
            </w:r>
          </w:p>
        </w:tc>
        <w:tc>
          <w:tcPr>
            <w:tcW w:w="2448" w:type="dxa"/>
            <w:shd w:val="clear" w:color="auto" w:fill="FFFFFF"/>
            <w:tcMar>
              <w:top w:w="80" w:type="dxa"/>
              <w:left w:w="120" w:type="dxa"/>
              <w:bottom w:w="80" w:type="dxa"/>
              <w:right w:w="120" w:type="dxa"/>
            </w:tcMar>
          </w:tcPr>
          <w:p w14:paraId="681D2B16" w14:textId="77777777" w:rsidR="001F7EA2" w:rsidRDefault="00084DB4">
            <w:pPr>
              <w:spacing w:before="40" w:after="40" w:line="276" w:lineRule="auto"/>
            </w:pPr>
            <w:r>
              <w:rPr>
                <w:color w:val="212121"/>
                <w:sz w:val="19"/>
              </w:rPr>
              <w:t>Unique timetable record identifier</w:t>
            </w:r>
          </w:p>
        </w:tc>
      </w:tr>
      <w:tr w:rsidR="001F7EA2" w14:paraId="1D1CFC6F" w14:textId="77777777" w:rsidTr="00B9463F">
        <w:trPr>
          <w:jc w:val="center"/>
        </w:trPr>
        <w:tc>
          <w:tcPr>
            <w:tcW w:w="1872" w:type="dxa"/>
            <w:shd w:val="clear" w:color="auto" w:fill="F8F9FA"/>
            <w:tcMar>
              <w:top w:w="80" w:type="dxa"/>
              <w:left w:w="120" w:type="dxa"/>
              <w:bottom w:w="80" w:type="dxa"/>
              <w:right w:w="120" w:type="dxa"/>
            </w:tcMar>
          </w:tcPr>
          <w:p w14:paraId="35081034" w14:textId="77777777" w:rsidR="001F7EA2" w:rsidRDefault="00084DB4">
            <w:pPr>
              <w:spacing w:before="40" w:after="40" w:line="276" w:lineRule="auto"/>
              <w:jc w:val="center"/>
            </w:pPr>
            <w:proofErr w:type="spellStart"/>
            <w:r>
              <w:rPr>
                <w:color w:val="212121"/>
                <w:sz w:val="19"/>
              </w:rPr>
              <w:t>user_email</w:t>
            </w:r>
            <w:proofErr w:type="spellEnd"/>
          </w:p>
        </w:tc>
        <w:tc>
          <w:tcPr>
            <w:tcW w:w="1728" w:type="dxa"/>
            <w:shd w:val="clear" w:color="auto" w:fill="F8F9FA"/>
            <w:tcMar>
              <w:top w:w="80" w:type="dxa"/>
              <w:left w:w="120" w:type="dxa"/>
              <w:bottom w:w="80" w:type="dxa"/>
              <w:right w:w="120" w:type="dxa"/>
            </w:tcMar>
          </w:tcPr>
          <w:p w14:paraId="11626958"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07700F44" w14:textId="77777777" w:rsidR="001F7EA2" w:rsidRDefault="00084DB4">
            <w:pPr>
              <w:spacing w:before="40" w:after="40" w:line="276" w:lineRule="auto"/>
            </w:pPr>
            <w:r>
              <w:rPr>
                <w:color w:val="212121"/>
                <w:sz w:val="19"/>
              </w:rPr>
              <w:t>Required, Unique Index</w:t>
            </w:r>
          </w:p>
        </w:tc>
        <w:tc>
          <w:tcPr>
            <w:tcW w:w="2448" w:type="dxa"/>
            <w:shd w:val="clear" w:color="auto" w:fill="F8F9FA"/>
            <w:tcMar>
              <w:top w:w="80" w:type="dxa"/>
              <w:left w:w="120" w:type="dxa"/>
              <w:bottom w:w="80" w:type="dxa"/>
              <w:right w:w="120" w:type="dxa"/>
            </w:tcMar>
          </w:tcPr>
          <w:p w14:paraId="71066351" w14:textId="77777777" w:rsidR="001F7EA2" w:rsidRDefault="00084DB4">
            <w:pPr>
              <w:spacing w:before="40" w:after="40" w:line="276" w:lineRule="auto"/>
            </w:pPr>
            <w:r>
              <w:rPr>
                <w:color w:val="212121"/>
                <w:sz w:val="19"/>
              </w:rPr>
              <w:t>User email associated with timetable</w:t>
            </w:r>
          </w:p>
        </w:tc>
      </w:tr>
      <w:tr w:rsidR="001F7EA2" w14:paraId="0EDB58B2" w14:textId="77777777" w:rsidTr="00B9463F">
        <w:trPr>
          <w:jc w:val="center"/>
        </w:trPr>
        <w:tc>
          <w:tcPr>
            <w:tcW w:w="1872" w:type="dxa"/>
            <w:shd w:val="clear" w:color="auto" w:fill="FFFFFF"/>
            <w:tcMar>
              <w:top w:w="80" w:type="dxa"/>
              <w:left w:w="120" w:type="dxa"/>
              <w:bottom w:w="80" w:type="dxa"/>
              <w:right w:w="120" w:type="dxa"/>
            </w:tcMar>
          </w:tcPr>
          <w:p w14:paraId="7C0CF846" w14:textId="77777777" w:rsidR="001F7EA2" w:rsidRDefault="00084DB4">
            <w:pPr>
              <w:spacing w:before="40" w:after="40" w:line="276" w:lineRule="auto"/>
              <w:jc w:val="center"/>
            </w:pPr>
            <w:proofErr w:type="spellStart"/>
            <w:r>
              <w:rPr>
                <w:color w:val="212121"/>
                <w:sz w:val="19"/>
              </w:rPr>
              <w:t>semester_start_date</w:t>
            </w:r>
            <w:proofErr w:type="spellEnd"/>
          </w:p>
        </w:tc>
        <w:tc>
          <w:tcPr>
            <w:tcW w:w="1728" w:type="dxa"/>
            <w:shd w:val="clear" w:color="auto" w:fill="FFFFFF"/>
            <w:tcMar>
              <w:top w:w="80" w:type="dxa"/>
              <w:left w:w="120" w:type="dxa"/>
              <w:bottom w:w="80" w:type="dxa"/>
              <w:right w:w="120" w:type="dxa"/>
            </w:tcMar>
          </w:tcPr>
          <w:p w14:paraId="189DA059" w14:textId="77777777" w:rsidR="001F7EA2" w:rsidRDefault="00084DB4">
            <w:pPr>
              <w:spacing w:before="40" w:after="40" w:line="276" w:lineRule="auto"/>
            </w:pPr>
            <w:r>
              <w:rPr>
                <w:color w:val="212121"/>
                <w:sz w:val="19"/>
              </w:rPr>
              <w:t xml:space="preserve">Date / </w:t>
            </w:r>
            <w:proofErr w:type="spellStart"/>
            <w:r>
              <w:rPr>
                <w:color w:val="212121"/>
                <w:sz w:val="19"/>
              </w:rPr>
              <w:t>ISODate</w:t>
            </w:r>
            <w:proofErr w:type="spellEnd"/>
          </w:p>
        </w:tc>
        <w:tc>
          <w:tcPr>
            <w:tcW w:w="2304" w:type="dxa"/>
            <w:shd w:val="clear" w:color="auto" w:fill="FFFFFF"/>
            <w:tcMar>
              <w:top w:w="80" w:type="dxa"/>
              <w:left w:w="120" w:type="dxa"/>
              <w:bottom w:w="80" w:type="dxa"/>
              <w:right w:w="120" w:type="dxa"/>
            </w:tcMar>
          </w:tcPr>
          <w:p w14:paraId="721D472D" w14:textId="77777777" w:rsidR="001F7EA2" w:rsidRDefault="00084DB4">
            <w:pPr>
              <w:spacing w:before="40" w:after="40" w:line="276" w:lineRule="auto"/>
            </w:pPr>
            <w:r>
              <w:rPr>
                <w:color w:val="212121"/>
                <w:sz w:val="19"/>
              </w:rPr>
              <w:t>Required</w:t>
            </w:r>
          </w:p>
        </w:tc>
        <w:tc>
          <w:tcPr>
            <w:tcW w:w="2448" w:type="dxa"/>
            <w:shd w:val="clear" w:color="auto" w:fill="FFFFFF"/>
            <w:tcMar>
              <w:top w:w="80" w:type="dxa"/>
              <w:left w:w="120" w:type="dxa"/>
              <w:bottom w:w="80" w:type="dxa"/>
              <w:right w:w="120" w:type="dxa"/>
            </w:tcMar>
          </w:tcPr>
          <w:p w14:paraId="6840892C" w14:textId="77777777" w:rsidR="001F7EA2" w:rsidRDefault="00084DB4">
            <w:pPr>
              <w:spacing w:before="40" w:after="40" w:line="276" w:lineRule="auto"/>
            </w:pPr>
            <w:r>
              <w:rPr>
                <w:color w:val="212121"/>
                <w:sz w:val="19"/>
              </w:rPr>
              <w:t>Semester baseline commencement date</w:t>
            </w:r>
          </w:p>
        </w:tc>
      </w:tr>
      <w:tr w:rsidR="001F7EA2" w14:paraId="4588CC0E" w14:textId="77777777" w:rsidTr="00B9463F">
        <w:trPr>
          <w:jc w:val="center"/>
        </w:trPr>
        <w:tc>
          <w:tcPr>
            <w:tcW w:w="1872" w:type="dxa"/>
            <w:shd w:val="clear" w:color="auto" w:fill="F8F9FA"/>
            <w:tcMar>
              <w:top w:w="80" w:type="dxa"/>
              <w:left w:w="120" w:type="dxa"/>
              <w:bottom w:w="80" w:type="dxa"/>
              <w:right w:w="120" w:type="dxa"/>
            </w:tcMar>
          </w:tcPr>
          <w:p w14:paraId="0FE653DF" w14:textId="77777777" w:rsidR="001F7EA2" w:rsidRDefault="00084DB4">
            <w:pPr>
              <w:spacing w:before="40" w:after="40" w:line="276" w:lineRule="auto"/>
              <w:jc w:val="center"/>
            </w:pPr>
            <w:r>
              <w:rPr>
                <w:color w:val="212121"/>
                <w:sz w:val="19"/>
              </w:rPr>
              <w:t>courses</w:t>
            </w:r>
          </w:p>
        </w:tc>
        <w:tc>
          <w:tcPr>
            <w:tcW w:w="1728" w:type="dxa"/>
            <w:shd w:val="clear" w:color="auto" w:fill="F8F9FA"/>
            <w:tcMar>
              <w:top w:w="80" w:type="dxa"/>
              <w:left w:w="120" w:type="dxa"/>
              <w:bottom w:w="80" w:type="dxa"/>
              <w:right w:w="120" w:type="dxa"/>
            </w:tcMar>
          </w:tcPr>
          <w:p w14:paraId="122C5620"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49F0C15F"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343738BF" w14:textId="77777777" w:rsidR="001F7EA2" w:rsidRDefault="00084DB4">
            <w:pPr>
              <w:spacing w:before="40" w:after="40" w:line="276" w:lineRule="auto"/>
            </w:pPr>
            <w:r>
              <w:rPr>
                <w:color w:val="212121"/>
                <w:sz w:val="19"/>
              </w:rPr>
              <w:t xml:space="preserve">Parsed course array with </w:t>
            </w:r>
            <w:proofErr w:type="spellStart"/>
            <w:r>
              <w:rPr>
                <w:color w:val="212121"/>
                <w:sz w:val="19"/>
              </w:rPr>
              <w:t>course_id</w:t>
            </w:r>
            <w:proofErr w:type="spellEnd"/>
            <w:r>
              <w:rPr>
                <w:color w:val="212121"/>
                <w:sz w:val="19"/>
              </w:rPr>
              <w:t>, name, and class slots</w:t>
            </w:r>
          </w:p>
        </w:tc>
      </w:tr>
      <w:tr w:rsidR="001F7EA2" w14:paraId="228B1707" w14:textId="77777777" w:rsidTr="00B9463F">
        <w:trPr>
          <w:jc w:val="center"/>
        </w:trPr>
        <w:tc>
          <w:tcPr>
            <w:tcW w:w="1872" w:type="dxa"/>
            <w:shd w:val="clear" w:color="auto" w:fill="FFFFFF"/>
            <w:tcMar>
              <w:top w:w="80" w:type="dxa"/>
              <w:left w:w="120" w:type="dxa"/>
              <w:bottom w:w="80" w:type="dxa"/>
              <w:right w:w="120" w:type="dxa"/>
            </w:tcMar>
          </w:tcPr>
          <w:p w14:paraId="2C0918AB" w14:textId="77777777" w:rsidR="001F7EA2" w:rsidRDefault="00084DB4">
            <w:pPr>
              <w:spacing w:before="40" w:after="40" w:line="276" w:lineRule="auto"/>
              <w:jc w:val="center"/>
            </w:pPr>
            <w:proofErr w:type="spellStart"/>
            <w:r>
              <w:rPr>
                <w:color w:val="212121"/>
                <w:sz w:val="19"/>
              </w:rPr>
              <w:t>parsed_at</w:t>
            </w:r>
            <w:proofErr w:type="spellEnd"/>
          </w:p>
        </w:tc>
        <w:tc>
          <w:tcPr>
            <w:tcW w:w="1728" w:type="dxa"/>
            <w:shd w:val="clear" w:color="auto" w:fill="FFFFFF"/>
            <w:tcMar>
              <w:top w:w="80" w:type="dxa"/>
              <w:left w:w="120" w:type="dxa"/>
              <w:bottom w:w="80" w:type="dxa"/>
              <w:right w:w="120" w:type="dxa"/>
            </w:tcMar>
          </w:tcPr>
          <w:p w14:paraId="74041AF4" w14:textId="77777777" w:rsidR="001F7EA2" w:rsidRDefault="00084DB4">
            <w:pPr>
              <w:spacing w:before="40" w:after="40" w:line="276" w:lineRule="auto"/>
            </w:pPr>
            <w:r>
              <w:rPr>
                <w:color w:val="212121"/>
                <w:sz w:val="19"/>
              </w:rPr>
              <w:t xml:space="preserve">Date / </w:t>
            </w:r>
            <w:proofErr w:type="spellStart"/>
            <w:r>
              <w:rPr>
                <w:color w:val="212121"/>
                <w:sz w:val="19"/>
              </w:rPr>
              <w:t>ISODate</w:t>
            </w:r>
            <w:proofErr w:type="spellEnd"/>
          </w:p>
        </w:tc>
        <w:tc>
          <w:tcPr>
            <w:tcW w:w="2304" w:type="dxa"/>
            <w:shd w:val="clear" w:color="auto" w:fill="FFFFFF"/>
            <w:tcMar>
              <w:top w:w="80" w:type="dxa"/>
              <w:left w:w="120" w:type="dxa"/>
              <w:bottom w:w="80" w:type="dxa"/>
              <w:right w:w="120" w:type="dxa"/>
            </w:tcMar>
          </w:tcPr>
          <w:p w14:paraId="5C8B03BE" w14:textId="77777777" w:rsidR="001F7EA2" w:rsidRDefault="00084DB4">
            <w:pPr>
              <w:spacing w:before="40" w:after="40" w:line="276" w:lineRule="auto"/>
            </w:pPr>
            <w:r>
              <w:rPr>
                <w:color w:val="212121"/>
                <w:sz w:val="19"/>
              </w:rPr>
              <w:t>Required</w:t>
            </w:r>
          </w:p>
        </w:tc>
        <w:tc>
          <w:tcPr>
            <w:tcW w:w="2448" w:type="dxa"/>
            <w:shd w:val="clear" w:color="auto" w:fill="FFFFFF"/>
            <w:tcMar>
              <w:top w:w="80" w:type="dxa"/>
              <w:left w:w="120" w:type="dxa"/>
              <w:bottom w:w="80" w:type="dxa"/>
              <w:right w:w="120" w:type="dxa"/>
            </w:tcMar>
          </w:tcPr>
          <w:p w14:paraId="5C1B68AA" w14:textId="77777777" w:rsidR="001F7EA2" w:rsidRDefault="00084DB4">
            <w:pPr>
              <w:spacing w:before="40" w:after="40" w:line="276" w:lineRule="auto"/>
            </w:pPr>
            <w:r>
              <w:rPr>
                <w:color w:val="212121"/>
                <w:sz w:val="19"/>
              </w:rPr>
              <w:t>Timestamp of OCR extraction and parsing</w:t>
            </w:r>
          </w:p>
        </w:tc>
      </w:tr>
    </w:tbl>
    <w:p w14:paraId="4CFF3624" w14:textId="77777777" w:rsidR="001F7EA2" w:rsidRDefault="001F7EA2">
      <w:pPr>
        <w:spacing w:after="160"/>
      </w:pPr>
    </w:p>
    <w:p w14:paraId="75CCF1AB" w14:textId="77777777" w:rsidR="001F7EA2" w:rsidRDefault="00084DB4">
      <w:pPr>
        <w:spacing w:before="160" w:after="80"/>
      </w:pPr>
      <w:r>
        <w:rPr>
          <w:b/>
          <w:sz w:val="21"/>
        </w:rPr>
        <w:t>Table 4.5: Data Dictionary: Centralized Mistakes Bank Collection (`</w:t>
      </w:r>
      <w:proofErr w:type="spellStart"/>
      <w:r>
        <w:rPr>
          <w:b/>
          <w:sz w:val="21"/>
        </w:rPr>
        <w:t>mistakes_bank</w:t>
      </w:r>
      <w:proofErr w:type="spellEnd"/>
      <w:r>
        <w:rPr>
          <w:b/>
          <w:sz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0AEDC3DB" w14:textId="77777777" w:rsidTr="00B9463F">
        <w:trPr>
          <w:jc w:val="center"/>
        </w:trPr>
        <w:tc>
          <w:tcPr>
            <w:tcW w:w="1728" w:type="dxa"/>
            <w:shd w:val="clear" w:color="auto" w:fill="ECEFF1"/>
            <w:tcMar>
              <w:top w:w="100" w:type="dxa"/>
              <w:left w:w="120" w:type="dxa"/>
              <w:bottom w:w="100" w:type="dxa"/>
              <w:right w:w="120" w:type="dxa"/>
            </w:tcMar>
          </w:tcPr>
          <w:p w14:paraId="52603138" w14:textId="77777777" w:rsidR="001F7EA2" w:rsidRDefault="00084DB4">
            <w:pPr>
              <w:spacing w:before="40" w:after="40"/>
              <w:jc w:val="center"/>
            </w:pPr>
            <w:r>
              <w:rPr>
                <w:b/>
                <w:color w:val="111111"/>
                <w:sz w:val="20"/>
              </w:rPr>
              <w:lastRenderedPageBreak/>
              <w:t>Field Name</w:t>
            </w:r>
          </w:p>
        </w:tc>
        <w:tc>
          <w:tcPr>
            <w:tcW w:w="1728" w:type="dxa"/>
            <w:shd w:val="clear" w:color="auto" w:fill="ECEFF1"/>
            <w:tcMar>
              <w:top w:w="100" w:type="dxa"/>
              <w:left w:w="120" w:type="dxa"/>
              <w:bottom w:w="100" w:type="dxa"/>
              <w:right w:w="120" w:type="dxa"/>
            </w:tcMar>
          </w:tcPr>
          <w:p w14:paraId="4F4D142C"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5B0BCC3A"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6EA6AAA7" w14:textId="77777777" w:rsidR="001F7EA2" w:rsidRDefault="00084DB4">
            <w:pPr>
              <w:spacing w:before="40" w:after="40"/>
              <w:jc w:val="center"/>
            </w:pPr>
            <w:r>
              <w:rPr>
                <w:b/>
                <w:color w:val="111111"/>
                <w:sz w:val="20"/>
              </w:rPr>
              <w:t>Description</w:t>
            </w:r>
          </w:p>
        </w:tc>
      </w:tr>
      <w:tr w:rsidR="001F7EA2" w14:paraId="4ED12CB9" w14:textId="77777777" w:rsidTr="00B9463F">
        <w:trPr>
          <w:jc w:val="center"/>
        </w:trPr>
        <w:tc>
          <w:tcPr>
            <w:tcW w:w="1728" w:type="dxa"/>
            <w:shd w:val="clear" w:color="auto" w:fill="FFFFFF"/>
            <w:tcMar>
              <w:top w:w="80" w:type="dxa"/>
              <w:left w:w="120" w:type="dxa"/>
              <w:bottom w:w="80" w:type="dxa"/>
              <w:right w:w="120" w:type="dxa"/>
            </w:tcMar>
          </w:tcPr>
          <w:p w14:paraId="5E7F4D59"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54C7304A" w14:textId="77777777" w:rsidR="001F7EA2" w:rsidRDefault="00084DB4">
            <w:pPr>
              <w:spacing w:before="40" w:after="40" w:line="276" w:lineRule="auto"/>
            </w:pPr>
            <w:proofErr w:type="spellStart"/>
            <w:r>
              <w:rPr>
                <w:color w:val="212121"/>
                <w:sz w:val="19"/>
              </w:rPr>
              <w:t>ObjectId</w:t>
            </w:r>
            <w:proofErr w:type="spellEnd"/>
          </w:p>
        </w:tc>
        <w:tc>
          <w:tcPr>
            <w:tcW w:w="2304" w:type="dxa"/>
            <w:shd w:val="clear" w:color="auto" w:fill="FFFFFF"/>
            <w:tcMar>
              <w:top w:w="80" w:type="dxa"/>
              <w:left w:w="120" w:type="dxa"/>
              <w:bottom w:w="80" w:type="dxa"/>
              <w:right w:w="120" w:type="dxa"/>
            </w:tcMar>
          </w:tcPr>
          <w:p w14:paraId="7894625E"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6F8EA808" w14:textId="77777777" w:rsidR="001F7EA2" w:rsidRDefault="00084DB4">
            <w:pPr>
              <w:spacing w:before="40" w:after="40" w:line="276" w:lineRule="auto"/>
            </w:pPr>
            <w:r>
              <w:rPr>
                <w:color w:val="212121"/>
                <w:sz w:val="19"/>
              </w:rPr>
              <w:t>Unique mistake entry identifier</w:t>
            </w:r>
          </w:p>
        </w:tc>
      </w:tr>
      <w:tr w:rsidR="001F7EA2" w14:paraId="7F6EE741" w14:textId="77777777" w:rsidTr="00B9463F">
        <w:trPr>
          <w:jc w:val="center"/>
        </w:trPr>
        <w:tc>
          <w:tcPr>
            <w:tcW w:w="1728" w:type="dxa"/>
            <w:shd w:val="clear" w:color="auto" w:fill="F8F9FA"/>
            <w:tcMar>
              <w:top w:w="80" w:type="dxa"/>
              <w:left w:w="120" w:type="dxa"/>
              <w:bottom w:w="80" w:type="dxa"/>
              <w:right w:w="120" w:type="dxa"/>
            </w:tcMar>
          </w:tcPr>
          <w:p w14:paraId="49AD8BC0" w14:textId="77777777" w:rsidR="001F7EA2" w:rsidRDefault="00084DB4">
            <w:pPr>
              <w:spacing w:before="40" w:after="40" w:line="276" w:lineRule="auto"/>
              <w:jc w:val="center"/>
            </w:pPr>
            <w:proofErr w:type="spellStart"/>
            <w:r>
              <w:rPr>
                <w:color w:val="212121"/>
                <w:sz w:val="19"/>
              </w:rPr>
              <w:t>user_email</w:t>
            </w:r>
            <w:proofErr w:type="spellEnd"/>
          </w:p>
        </w:tc>
        <w:tc>
          <w:tcPr>
            <w:tcW w:w="1728" w:type="dxa"/>
            <w:shd w:val="clear" w:color="auto" w:fill="F8F9FA"/>
            <w:tcMar>
              <w:top w:w="80" w:type="dxa"/>
              <w:left w:w="120" w:type="dxa"/>
              <w:bottom w:w="80" w:type="dxa"/>
              <w:right w:w="120" w:type="dxa"/>
            </w:tcMar>
          </w:tcPr>
          <w:p w14:paraId="21D716B9"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38F861B" w14:textId="77777777" w:rsidR="001F7EA2" w:rsidRDefault="00084DB4">
            <w:pPr>
              <w:spacing w:before="40" w:after="40" w:line="276" w:lineRule="auto"/>
            </w:pPr>
            <w:r>
              <w:rPr>
                <w:color w:val="212121"/>
                <w:sz w:val="19"/>
              </w:rPr>
              <w:t>Required, Indexed</w:t>
            </w:r>
          </w:p>
        </w:tc>
        <w:tc>
          <w:tcPr>
            <w:tcW w:w="2592" w:type="dxa"/>
            <w:shd w:val="clear" w:color="auto" w:fill="F8F9FA"/>
            <w:tcMar>
              <w:top w:w="80" w:type="dxa"/>
              <w:left w:w="120" w:type="dxa"/>
              <w:bottom w:w="80" w:type="dxa"/>
              <w:right w:w="120" w:type="dxa"/>
            </w:tcMar>
          </w:tcPr>
          <w:p w14:paraId="44189DEA" w14:textId="77777777" w:rsidR="001F7EA2" w:rsidRDefault="00084DB4">
            <w:pPr>
              <w:spacing w:before="40" w:after="40" w:line="276" w:lineRule="auto"/>
            </w:pPr>
            <w:r>
              <w:rPr>
                <w:color w:val="212121"/>
                <w:sz w:val="19"/>
              </w:rPr>
              <w:t>User who committed the error</w:t>
            </w:r>
          </w:p>
        </w:tc>
      </w:tr>
      <w:tr w:rsidR="001F7EA2" w14:paraId="2C21C919" w14:textId="77777777" w:rsidTr="00B9463F">
        <w:trPr>
          <w:jc w:val="center"/>
        </w:trPr>
        <w:tc>
          <w:tcPr>
            <w:tcW w:w="1728" w:type="dxa"/>
            <w:shd w:val="clear" w:color="auto" w:fill="FFFFFF"/>
            <w:tcMar>
              <w:top w:w="80" w:type="dxa"/>
              <w:left w:w="120" w:type="dxa"/>
              <w:bottom w:w="80" w:type="dxa"/>
              <w:right w:w="120" w:type="dxa"/>
            </w:tcMar>
          </w:tcPr>
          <w:p w14:paraId="5CAAB33B" w14:textId="77777777" w:rsidR="001F7EA2" w:rsidRDefault="00084DB4">
            <w:pPr>
              <w:spacing w:before="40" w:after="40" w:line="276" w:lineRule="auto"/>
              <w:jc w:val="center"/>
            </w:pPr>
            <w:proofErr w:type="spellStart"/>
            <w:r>
              <w:rPr>
                <w:color w:val="212121"/>
                <w:sz w:val="19"/>
              </w:rPr>
              <w:t>notebook_id</w:t>
            </w:r>
            <w:proofErr w:type="spellEnd"/>
          </w:p>
        </w:tc>
        <w:tc>
          <w:tcPr>
            <w:tcW w:w="1728" w:type="dxa"/>
            <w:shd w:val="clear" w:color="auto" w:fill="FFFFFF"/>
            <w:tcMar>
              <w:top w:w="80" w:type="dxa"/>
              <w:left w:w="120" w:type="dxa"/>
              <w:bottom w:w="80" w:type="dxa"/>
              <w:right w:w="120" w:type="dxa"/>
            </w:tcMar>
          </w:tcPr>
          <w:p w14:paraId="1BAAB9C6" w14:textId="77777777" w:rsidR="001F7EA2" w:rsidRDefault="00084DB4">
            <w:pPr>
              <w:spacing w:before="40" w:after="40" w:line="276" w:lineRule="auto"/>
            </w:pPr>
            <w:r>
              <w:rPr>
                <w:color w:val="212121"/>
                <w:sz w:val="19"/>
              </w:rPr>
              <w:t xml:space="preserve">String / </w:t>
            </w:r>
            <w:proofErr w:type="spellStart"/>
            <w:r>
              <w:rPr>
                <w:color w:val="212121"/>
                <w:sz w:val="19"/>
              </w:rPr>
              <w:t>ObjectId</w:t>
            </w:r>
            <w:proofErr w:type="spellEnd"/>
          </w:p>
        </w:tc>
        <w:tc>
          <w:tcPr>
            <w:tcW w:w="2304" w:type="dxa"/>
            <w:shd w:val="clear" w:color="auto" w:fill="FFFFFF"/>
            <w:tcMar>
              <w:top w:w="80" w:type="dxa"/>
              <w:left w:w="120" w:type="dxa"/>
              <w:bottom w:w="80" w:type="dxa"/>
              <w:right w:w="120" w:type="dxa"/>
            </w:tcMar>
          </w:tcPr>
          <w:p w14:paraId="7FA5A483" w14:textId="77777777" w:rsidR="001F7EA2" w:rsidRDefault="00084DB4">
            <w:pPr>
              <w:spacing w:before="40" w:after="40" w:line="276" w:lineRule="auto"/>
            </w:pPr>
            <w:r>
              <w:rPr>
                <w:color w:val="212121"/>
                <w:sz w:val="19"/>
              </w:rPr>
              <w:t>Required, Indexed</w:t>
            </w:r>
          </w:p>
        </w:tc>
        <w:tc>
          <w:tcPr>
            <w:tcW w:w="2592" w:type="dxa"/>
            <w:shd w:val="clear" w:color="auto" w:fill="FFFFFF"/>
            <w:tcMar>
              <w:top w:w="80" w:type="dxa"/>
              <w:left w:w="120" w:type="dxa"/>
              <w:bottom w:w="80" w:type="dxa"/>
              <w:right w:w="120" w:type="dxa"/>
            </w:tcMar>
          </w:tcPr>
          <w:p w14:paraId="10A52FA7" w14:textId="77777777" w:rsidR="001F7EA2" w:rsidRDefault="00084DB4">
            <w:pPr>
              <w:spacing w:before="40" w:after="40" w:line="276" w:lineRule="auto"/>
            </w:pPr>
            <w:r>
              <w:rPr>
                <w:color w:val="212121"/>
                <w:sz w:val="19"/>
              </w:rPr>
              <w:t>Associated notebook reference</w:t>
            </w:r>
          </w:p>
        </w:tc>
      </w:tr>
      <w:tr w:rsidR="001F7EA2" w14:paraId="19E7AF0E" w14:textId="77777777" w:rsidTr="00B9463F">
        <w:trPr>
          <w:jc w:val="center"/>
        </w:trPr>
        <w:tc>
          <w:tcPr>
            <w:tcW w:w="1728" w:type="dxa"/>
            <w:shd w:val="clear" w:color="auto" w:fill="F8F9FA"/>
            <w:tcMar>
              <w:top w:w="80" w:type="dxa"/>
              <w:left w:w="120" w:type="dxa"/>
              <w:bottom w:w="80" w:type="dxa"/>
              <w:right w:w="120" w:type="dxa"/>
            </w:tcMar>
          </w:tcPr>
          <w:p w14:paraId="272C9D19" w14:textId="77777777" w:rsidR="001F7EA2" w:rsidRDefault="00084DB4">
            <w:pPr>
              <w:spacing w:before="40" w:after="40" w:line="276" w:lineRule="auto"/>
              <w:jc w:val="center"/>
            </w:pPr>
            <w:r>
              <w:rPr>
                <w:color w:val="212121"/>
                <w:sz w:val="19"/>
              </w:rPr>
              <w:t>question</w:t>
            </w:r>
          </w:p>
        </w:tc>
        <w:tc>
          <w:tcPr>
            <w:tcW w:w="1728" w:type="dxa"/>
            <w:shd w:val="clear" w:color="auto" w:fill="F8F9FA"/>
            <w:tcMar>
              <w:top w:w="80" w:type="dxa"/>
              <w:left w:w="120" w:type="dxa"/>
              <w:bottom w:w="80" w:type="dxa"/>
              <w:right w:w="120" w:type="dxa"/>
            </w:tcMar>
          </w:tcPr>
          <w:p w14:paraId="759399D3"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3A813A60"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0AA93F22" w14:textId="77777777" w:rsidR="001F7EA2" w:rsidRDefault="00084DB4">
            <w:pPr>
              <w:spacing w:before="40" w:after="40" w:line="276" w:lineRule="auto"/>
            </w:pPr>
            <w:r>
              <w:rPr>
                <w:color w:val="212121"/>
                <w:sz w:val="19"/>
              </w:rPr>
              <w:t>Quiz question text where error occurred</w:t>
            </w:r>
          </w:p>
        </w:tc>
      </w:tr>
      <w:tr w:rsidR="001F7EA2" w14:paraId="7E874823" w14:textId="77777777" w:rsidTr="00B9463F">
        <w:trPr>
          <w:jc w:val="center"/>
        </w:trPr>
        <w:tc>
          <w:tcPr>
            <w:tcW w:w="1728" w:type="dxa"/>
            <w:shd w:val="clear" w:color="auto" w:fill="FFFFFF"/>
            <w:tcMar>
              <w:top w:w="80" w:type="dxa"/>
              <w:left w:w="120" w:type="dxa"/>
              <w:bottom w:w="80" w:type="dxa"/>
              <w:right w:w="120" w:type="dxa"/>
            </w:tcMar>
          </w:tcPr>
          <w:p w14:paraId="68336C4C" w14:textId="77777777" w:rsidR="001F7EA2" w:rsidRDefault="00084DB4">
            <w:pPr>
              <w:spacing w:before="40" w:after="40" w:line="276" w:lineRule="auto"/>
              <w:jc w:val="center"/>
            </w:pPr>
            <w:r>
              <w:rPr>
                <w:color w:val="212121"/>
                <w:sz w:val="19"/>
              </w:rPr>
              <w:t>options</w:t>
            </w:r>
          </w:p>
        </w:tc>
        <w:tc>
          <w:tcPr>
            <w:tcW w:w="1728" w:type="dxa"/>
            <w:shd w:val="clear" w:color="auto" w:fill="FFFFFF"/>
            <w:tcMar>
              <w:top w:w="80" w:type="dxa"/>
              <w:left w:w="120" w:type="dxa"/>
              <w:bottom w:w="80" w:type="dxa"/>
              <w:right w:w="120" w:type="dxa"/>
            </w:tcMar>
          </w:tcPr>
          <w:p w14:paraId="17CE9300" w14:textId="77777777" w:rsidR="001F7EA2" w:rsidRDefault="00084DB4">
            <w:pPr>
              <w:spacing w:before="40" w:after="40" w:line="276" w:lineRule="auto"/>
            </w:pPr>
            <w:r>
              <w:rPr>
                <w:color w:val="212121"/>
                <w:sz w:val="19"/>
              </w:rPr>
              <w:t>Array of Strings</w:t>
            </w:r>
          </w:p>
        </w:tc>
        <w:tc>
          <w:tcPr>
            <w:tcW w:w="2304" w:type="dxa"/>
            <w:shd w:val="clear" w:color="auto" w:fill="FFFFFF"/>
            <w:tcMar>
              <w:top w:w="80" w:type="dxa"/>
              <w:left w:w="120" w:type="dxa"/>
              <w:bottom w:w="80" w:type="dxa"/>
              <w:right w:w="120" w:type="dxa"/>
            </w:tcMar>
          </w:tcPr>
          <w:p w14:paraId="6AEA3659" w14:textId="77777777" w:rsidR="001F7EA2" w:rsidRDefault="00084DB4">
            <w:pPr>
              <w:spacing w:before="40" w:after="40" w:line="276" w:lineRule="auto"/>
            </w:pPr>
            <w:r>
              <w:rPr>
                <w:color w:val="212121"/>
                <w:sz w:val="19"/>
              </w:rPr>
              <w:t>Required (4 items)</w:t>
            </w:r>
          </w:p>
        </w:tc>
        <w:tc>
          <w:tcPr>
            <w:tcW w:w="2592" w:type="dxa"/>
            <w:shd w:val="clear" w:color="auto" w:fill="FFFFFF"/>
            <w:tcMar>
              <w:top w:w="80" w:type="dxa"/>
              <w:left w:w="120" w:type="dxa"/>
              <w:bottom w:w="80" w:type="dxa"/>
              <w:right w:w="120" w:type="dxa"/>
            </w:tcMar>
          </w:tcPr>
          <w:p w14:paraId="3633DBE2" w14:textId="77777777" w:rsidR="001F7EA2" w:rsidRDefault="00084DB4">
            <w:pPr>
              <w:spacing w:before="40" w:after="40" w:line="276" w:lineRule="auto"/>
            </w:pPr>
            <w:r>
              <w:rPr>
                <w:color w:val="212121"/>
                <w:sz w:val="19"/>
              </w:rPr>
              <w:t>Multiple-choice option strings</w:t>
            </w:r>
          </w:p>
        </w:tc>
      </w:tr>
      <w:tr w:rsidR="001F7EA2" w14:paraId="4E7C6D1A" w14:textId="77777777" w:rsidTr="00B9463F">
        <w:trPr>
          <w:jc w:val="center"/>
        </w:trPr>
        <w:tc>
          <w:tcPr>
            <w:tcW w:w="1728" w:type="dxa"/>
            <w:shd w:val="clear" w:color="auto" w:fill="F8F9FA"/>
            <w:tcMar>
              <w:top w:w="80" w:type="dxa"/>
              <w:left w:w="120" w:type="dxa"/>
              <w:bottom w:w="80" w:type="dxa"/>
              <w:right w:w="120" w:type="dxa"/>
            </w:tcMar>
          </w:tcPr>
          <w:p w14:paraId="26E75B28" w14:textId="77777777" w:rsidR="001F7EA2" w:rsidRDefault="00084DB4">
            <w:pPr>
              <w:spacing w:before="40" w:after="40" w:line="276" w:lineRule="auto"/>
              <w:jc w:val="center"/>
            </w:pPr>
            <w:proofErr w:type="spellStart"/>
            <w:r>
              <w:rPr>
                <w:color w:val="212121"/>
                <w:sz w:val="19"/>
              </w:rPr>
              <w:t>correct_answer</w:t>
            </w:r>
            <w:proofErr w:type="spellEnd"/>
          </w:p>
        </w:tc>
        <w:tc>
          <w:tcPr>
            <w:tcW w:w="1728" w:type="dxa"/>
            <w:shd w:val="clear" w:color="auto" w:fill="F8F9FA"/>
            <w:tcMar>
              <w:top w:w="80" w:type="dxa"/>
              <w:left w:w="120" w:type="dxa"/>
              <w:bottom w:w="80" w:type="dxa"/>
              <w:right w:w="120" w:type="dxa"/>
            </w:tcMar>
          </w:tcPr>
          <w:p w14:paraId="14A0CB80"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77ABA94A"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0F8A7A24" w14:textId="77777777" w:rsidR="001F7EA2" w:rsidRDefault="00084DB4">
            <w:pPr>
              <w:spacing w:before="40" w:after="40" w:line="276" w:lineRule="auto"/>
            </w:pPr>
            <w:r>
              <w:rPr>
                <w:color w:val="212121"/>
                <w:sz w:val="19"/>
              </w:rPr>
              <w:t>True correct answer string</w:t>
            </w:r>
          </w:p>
        </w:tc>
      </w:tr>
      <w:tr w:rsidR="001F7EA2" w14:paraId="7CE3C55B" w14:textId="77777777" w:rsidTr="00B9463F">
        <w:trPr>
          <w:jc w:val="center"/>
        </w:trPr>
        <w:tc>
          <w:tcPr>
            <w:tcW w:w="1728" w:type="dxa"/>
            <w:shd w:val="clear" w:color="auto" w:fill="FFFFFF"/>
            <w:tcMar>
              <w:top w:w="80" w:type="dxa"/>
              <w:left w:w="120" w:type="dxa"/>
              <w:bottom w:w="80" w:type="dxa"/>
              <w:right w:w="120" w:type="dxa"/>
            </w:tcMar>
          </w:tcPr>
          <w:p w14:paraId="167256DD" w14:textId="77777777" w:rsidR="001F7EA2" w:rsidRDefault="00084DB4">
            <w:pPr>
              <w:spacing w:before="40" w:after="40" w:line="276" w:lineRule="auto"/>
              <w:jc w:val="center"/>
            </w:pPr>
            <w:proofErr w:type="spellStart"/>
            <w:r>
              <w:rPr>
                <w:color w:val="212121"/>
                <w:sz w:val="19"/>
              </w:rPr>
              <w:t>user_answer</w:t>
            </w:r>
            <w:proofErr w:type="spellEnd"/>
          </w:p>
        </w:tc>
        <w:tc>
          <w:tcPr>
            <w:tcW w:w="1728" w:type="dxa"/>
            <w:shd w:val="clear" w:color="auto" w:fill="FFFFFF"/>
            <w:tcMar>
              <w:top w:w="80" w:type="dxa"/>
              <w:left w:w="120" w:type="dxa"/>
              <w:bottom w:w="80" w:type="dxa"/>
              <w:right w:w="120" w:type="dxa"/>
            </w:tcMar>
          </w:tcPr>
          <w:p w14:paraId="3B7B1CA6"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7D06E744" w14:textId="77777777" w:rsidR="001F7EA2" w:rsidRDefault="00084DB4">
            <w:pPr>
              <w:spacing w:before="40" w:after="40" w:line="276" w:lineRule="auto"/>
            </w:pPr>
            <w:r>
              <w:rPr>
                <w:color w:val="212121"/>
                <w:sz w:val="19"/>
              </w:rPr>
              <w:t>Required</w:t>
            </w:r>
          </w:p>
        </w:tc>
        <w:tc>
          <w:tcPr>
            <w:tcW w:w="2592" w:type="dxa"/>
            <w:shd w:val="clear" w:color="auto" w:fill="FFFFFF"/>
            <w:tcMar>
              <w:top w:w="80" w:type="dxa"/>
              <w:left w:w="120" w:type="dxa"/>
              <w:bottom w:w="80" w:type="dxa"/>
              <w:right w:w="120" w:type="dxa"/>
            </w:tcMar>
          </w:tcPr>
          <w:p w14:paraId="0CE3092D" w14:textId="77777777" w:rsidR="001F7EA2" w:rsidRDefault="00084DB4">
            <w:pPr>
              <w:spacing w:before="40" w:after="40" w:line="276" w:lineRule="auto"/>
            </w:pPr>
            <w:r>
              <w:rPr>
                <w:color w:val="212121"/>
                <w:sz w:val="19"/>
              </w:rPr>
              <w:t>Incorrect option selected by user</w:t>
            </w:r>
          </w:p>
        </w:tc>
      </w:tr>
      <w:tr w:rsidR="001F7EA2" w14:paraId="6A57DE31" w14:textId="77777777" w:rsidTr="00B9463F">
        <w:trPr>
          <w:jc w:val="center"/>
        </w:trPr>
        <w:tc>
          <w:tcPr>
            <w:tcW w:w="1728" w:type="dxa"/>
            <w:shd w:val="clear" w:color="auto" w:fill="F8F9FA"/>
            <w:tcMar>
              <w:top w:w="80" w:type="dxa"/>
              <w:left w:w="120" w:type="dxa"/>
              <w:bottom w:w="80" w:type="dxa"/>
              <w:right w:w="120" w:type="dxa"/>
            </w:tcMar>
          </w:tcPr>
          <w:p w14:paraId="4917353C" w14:textId="77777777" w:rsidR="001F7EA2" w:rsidRDefault="00084DB4">
            <w:pPr>
              <w:spacing w:before="40" w:after="40" w:line="276" w:lineRule="auto"/>
              <w:jc w:val="center"/>
            </w:pPr>
            <w:r>
              <w:rPr>
                <w:color w:val="212121"/>
                <w:sz w:val="19"/>
              </w:rPr>
              <w:t>explanation</w:t>
            </w:r>
          </w:p>
        </w:tc>
        <w:tc>
          <w:tcPr>
            <w:tcW w:w="1728" w:type="dxa"/>
            <w:shd w:val="clear" w:color="auto" w:fill="F8F9FA"/>
            <w:tcMar>
              <w:top w:w="80" w:type="dxa"/>
              <w:left w:w="120" w:type="dxa"/>
              <w:bottom w:w="80" w:type="dxa"/>
              <w:right w:w="120" w:type="dxa"/>
            </w:tcMar>
          </w:tcPr>
          <w:p w14:paraId="1A621E55"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41326D0F"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468EAB8B" w14:textId="77777777" w:rsidR="001F7EA2" w:rsidRDefault="00084DB4">
            <w:pPr>
              <w:spacing w:before="40" w:after="40" w:line="276" w:lineRule="auto"/>
            </w:pPr>
            <w:r>
              <w:rPr>
                <w:color w:val="212121"/>
                <w:sz w:val="19"/>
              </w:rPr>
              <w:t>Pedagogical explanation of why correct answer is right</w:t>
            </w:r>
          </w:p>
        </w:tc>
      </w:tr>
      <w:tr w:rsidR="001F7EA2" w14:paraId="53C7E371" w14:textId="77777777" w:rsidTr="00B9463F">
        <w:trPr>
          <w:jc w:val="center"/>
        </w:trPr>
        <w:tc>
          <w:tcPr>
            <w:tcW w:w="1728" w:type="dxa"/>
            <w:shd w:val="clear" w:color="auto" w:fill="FFFFFF"/>
            <w:tcMar>
              <w:top w:w="80" w:type="dxa"/>
              <w:left w:w="120" w:type="dxa"/>
              <w:bottom w:w="80" w:type="dxa"/>
              <w:right w:w="120" w:type="dxa"/>
            </w:tcMar>
          </w:tcPr>
          <w:p w14:paraId="47F3F0D1" w14:textId="77777777" w:rsidR="001F7EA2" w:rsidRDefault="00084DB4">
            <w:pPr>
              <w:spacing w:before="40" w:after="40" w:line="276" w:lineRule="auto"/>
              <w:jc w:val="center"/>
            </w:pPr>
            <w:proofErr w:type="spellStart"/>
            <w:r>
              <w:rPr>
                <w:color w:val="212121"/>
                <w:sz w:val="19"/>
              </w:rPr>
              <w:t>error_count</w:t>
            </w:r>
            <w:proofErr w:type="spellEnd"/>
          </w:p>
        </w:tc>
        <w:tc>
          <w:tcPr>
            <w:tcW w:w="1728" w:type="dxa"/>
            <w:shd w:val="clear" w:color="auto" w:fill="FFFFFF"/>
            <w:tcMar>
              <w:top w:w="80" w:type="dxa"/>
              <w:left w:w="120" w:type="dxa"/>
              <w:bottom w:w="80" w:type="dxa"/>
              <w:right w:w="120" w:type="dxa"/>
            </w:tcMar>
          </w:tcPr>
          <w:p w14:paraId="746A54CB"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2E43EBE7" w14:textId="77777777" w:rsidR="001F7EA2" w:rsidRDefault="00084DB4">
            <w:pPr>
              <w:spacing w:before="40" w:after="40" w:line="276" w:lineRule="auto"/>
            </w:pPr>
            <w:r>
              <w:rPr>
                <w:color w:val="212121"/>
                <w:sz w:val="19"/>
              </w:rPr>
              <w:t>Default: 1</w:t>
            </w:r>
          </w:p>
        </w:tc>
        <w:tc>
          <w:tcPr>
            <w:tcW w:w="2592" w:type="dxa"/>
            <w:shd w:val="clear" w:color="auto" w:fill="FFFFFF"/>
            <w:tcMar>
              <w:top w:w="80" w:type="dxa"/>
              <w:left w:w="120" w:type="dxa"/>
              <w:bottom w:w="80" w:type="dxa"/>
              <w:right w:w="120" w:type="dxa"/>
            </w:tcMar>
          </w:tcPr>
          <w:p w14:paraId="7EBDD601" w14:textId="77777777" w:rsidR="001F7EA2" w:rsidRDefault="00084DB4">
            <w:pPr>
              <w:spacing w:before="40" w:after="40" w:line="276" w:lineRule="auto"/>
            </w:pPr>
            <w:r>
              <w:rPr>
                <w:color w:val="212121"/>
                <w:sz w:val="19"/>
              </w:rPr>
              <w:t>Cumulative failure frequency for this question</w:t>
            </w:r>
          </w:p>
        </w:tc>
      </w:tr>
      <w:tr w:rsidR="001F7EA2" w14:paraId="26D51FA6" w14:textId="77777777" w:rsidTr="00B9463F">
        <w:trPr>
          <w:jc w:val="center"/>
        </w:trPr>
        <w:tc>
          <w:tcPr>
            <w:tcW w:w="1728" w:type="dxa"/>
            <w:shd w:val="clear" w:color="auto" w:fill="F8F9FA"/>
            <w:tcMar>
              <w:top w:w="80" w:type="dxa"/>
              <w:left w:w="120" w:type="dxa"/>
              <w:bottom w:w="80" w:type="dxa"/>
              <w:right w:w="120" w:type="dxa"/>
            </w:tcMar>
          </w:tcPr>
          <w:p w14:paraId="366D424A" w14:textId="77777777" w:rsidR="001F7EA2" w:rsidRDefault="00084DB4">
            <w:pPr>
              <w:spacing w:before="40" w:after="40" w:line="276" w:lineRule="auto"/>
              <w:jc w:val="center"/>
            </w:pPr>
            <w:proofErr w:type="spellStart"/>
            <w:r>
              <w:rPr>
                <w:color w:val="212121"/>
                <w:sz w:val="19"/>
              </w:rPr>
              <w:t>last_failed_at</w:t>
            </w:r>
            <w:proofErr w:type="spellEnd"/>
          </w:p>
        </w:tc>
        <w:tc>
          <w:tcPr>
            <w:tcW w:w="1728" w:type="dxa"/>
            <w:shd w:val="clear" w:color="auto" w:fill="F8F9FA"/>
            <w:tcMar>
              <w:top w:w="80" w:type="dxa"/>
              <w:left w:w="120" w:type="dxa"/>
              <w:bottom w:w="80" w:type="dxa"/>
              <w:right w:w="120" w:type="dxa"/>
            </w:tcMar>
          </w:tcPr>
          <w:p w14:paraId="1894DB5D" w14:textId="77777777" w:rsidR="001F7EA2" w:rsidRDefault="00084DB4">
            <w:pPr>
              <w:spacing w:before="40" w:after="40" w:line="276" w:lineRule="auto"/>
            </w:pPr>
            <w:r>
              <w:rPr>
                <w:color w:val="212121"/>
                <w:sz w:val="19"/>
              </w:rPr>
              <w:t xml:space="preserve">Date / </w:t>
            </w:r>
            <w:proofErr w:type="spellStart"/>
            <w:r>
              <w:rPr>
                <w:color w:val="212121"/>
                <w:sz w:val="19"/>
              </w:rPr>
              <w:t>ISODate</w:t>
            </w:r>
            <w:proofErr w:type="spellEnd"/>
          </w:p>
        </w:tc>
        <w:tc>
          <w:tcPr>
            <w:tcW w:w="2304" w:type="dxa"/>
            <w:shd w:val="clear" w:color="auto" w:fill="F8F9FA"/>
            <w:tcMar>
              <w:top w:w="80" w:type="dxa"/>
              <w:left w:w="120" w:type="dxa"/>
              <w:bottom w:w="80" w:type="dxa"/>
              <w:right w:w="120" w:type="dxa"/>
            </w:tcMar>
          </w:tcPr>
          <w:p w14:paraId="21B04765"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02AFA18C" w14:textId="77777777" w:rsidR="001F7EA2" w:rsidRDefault="00084DB4">
            <w:pPr>
              <w:spacing w:before="40" w:after="40" w:line="276" w:lineRule="auto"/>
            </w:pPr>
            <w:r>
              <w:rPr>
                <w:color w:val="212121"/>
                <w:sz w:val="19"/>
              </w:rPr>
              <w:t>Timestamp of most recent incorrect attempt</w:t>
            </w:r>
          </w:p>
        </w:tc>
      </w:tr>
    </w:tbl>
    <w:p w14:paraId="592BE817" w14:textId="77777777" w:rsidR="001F7EA2" w:rsidRDefault="001F7EA2">
      <w:pPr>
        <w:spacing w:after="160"/>
      </w:pPr>
    </w:p>
    <w:p w14:paraId="0473A176" w14:textId="77777777" w:rsidR="001F7EA2" w:rsidRDefault="00084DB4">
      <w:pPr>
        <w:keepNext/>
        <w:spacing w:before="200" w:after="80"/>
      </w:pPr>
      <w:r>
        <w:rPr>
          <w:b/>
        </w:rPr>
        <w:t>4.5.3 Indexing Strategy and Query Optimization</w:t>
      </w:r>
    </w:p>
    <w:p w14:paraId="6305DCF2" w14:textId="77777777" w:rsidR="001F7EA2" w:rsidRDefault="00084DB4">
      <w:pPr>
        <w:jc w:val="both"/>
      </w:pPr>
      <w:r>
        <w:t>To ensure sub-millisecond database lookups, compound and single-field indexes were established on high-frequency query paths: `notebooks: {</w:t>
      </w:r>
      <w:proofErr w:type="spellStart"/>
      <w:r>
        <w:t>user_email</w:t>
      </w:r>
      <w:proofErr w:type="spellEnd"/>
      <w:r>
        <w:t xml:space="preserve">: 1, </w:t>
      </w:r>
      <w:proofErr w:type="spellStart"/>
      <w:r>
        <w:t>created_at</w:t>
      </w:r>
      <w:proofErr w:type="spellEnd"/>
      <w:r>
        <w:t>: -</w:t>
      </w:r>
      <w:proofErr w:type="gramStart"/>
      <w:r>
        <w:t>1}`</w:t>
      </w:r>
      <w:proofErr w:type="gramEnd"/>
      <w:r>
        <w:t>, `automations: {</w:t>
      </w:r>
      <w:proofErr w:type="spellStart"/>
      <w:r>
        <w:t>notebook_id</w:t>
      </w:r>
      <w:proofErr w:type="spellEnd"/>
      <w:r>
        <w:t>: 1}`, `automations: {</w:t>
      </w:r>
      <w:proofErr w:type="spellStart"/>
      <w:r>
        <w:t>user_email</w:t>
      </w:r>
      <w:proofErr w:type="spellEnd"/>
      <w:r>
        <w:t>: 1}`, and `</w:t>
      </w:r>
      <w:proofErr w:type="spellStart"/>
      <w:r>
        <w:t>mistakes_bank</w:t>
      </w:r>
      <w:proofErr w:type="spellEnd"/>
      <w:r>
        <w:t>: {</w:t>
      </w:r>
      <w:proofErr w:type="spellStart"/>
      <w:r>
        <w:t>user_email</w:t>
      </w:r>
      <w:proofErr w:type="spellEnd"/>
      <w:r>
        <w:t xml:space="preserve">: 1, </w:t>
      </w:r>
      <w:proofErr w:type="spellStart"/>
      <w:r>
        <w:t>notebook_id</w:t>
      </w:r>
      <w:proofErr w:type="spellEnd"/>
      <w:r>
        <w:t>: 1}`. These indexes prevent full collection scans during dashboard loading and background notifier evaluations.</w:t>
      </w:r>
    </w:p>
    <w:p w14:paraId="72FA08C7" w14:textId="77777777" w:rsidR="001F7EA2" w:rsidRDefault="00084DB4">
      <w:pPr>
        <w:keepNext/>
        <w:spacing w:before="280"/>
      </w:pPr>
      <w:r>
        <w:rPr>
          <w:b/>
          <w:sz w:val="28"/>
        </w:rPr>
        <w:lastRenderedPageBreak/>
        <w:t>4.6 Mathematical and Algorithmic Formulations</w:t>
      </w:r>
    </w:p>
    <w:p w14:paraId="7D2FA477" w14:textId="77777777" w:rsidR="001F7EA2" w:rsidRDefault="00084DB4">
      <w:pPr>
        <w:keepNext/>
        <w:spacing w:before="200" w:after="80"/>
      </w:pPr>
      <w:r>
        <w:rPr>
          <w:b/>
        </w:rPr>
        <w:t>4.6.1 Modified SM-2 Stability and Ebbinghaus Forgetting Decay</w:t>
      </w:r>
    </w:p>
    <w:p w14:paraId="27C551E8" w14:textId="77777777" w:rsidR="001F7EA2" w:rsidRDefault="00084DB4">
      <w:pPr>
        <w:jc w:val="both"/>
      </w:pPr>
      <w:r>
        <w:t>The cognitive engine of Note2Quiz mathematically estimates memory retention decay over time. When a student reviews a syllabus topic, memory durability strengthens as a function of the cumulative review count n. The stability factor S is formulated as:</w:t>
      </w:r>
    </w:p>
    <w:p w14:paraId="57E401AE" w14:textId="77777777" w:rsidR="001F7EA2" w:rsidRDefault="00084DB4">
      <w:pPr>
        <w:spacing w:before="120" w:after="80"/>
        <w:jc w:val="center"/>
      </w:pPr>
      <w:r>
        <w:rPr>
          <w:b/>
          <w:i/>
          <w:sz w:val="23"/>
        </w:rPr>
        <w:t>S = 1.0 + 0.65 · (n - 1)</w:t>
      </w:r>
      <w:r>
        <w:rPr>
          <w:sz w:val="22"/>
        </w:rPr>
        <w:t xml:space="preserve"> </w:t>
      </w:r>
      <w:proofErr w:type="gramStart"/>
      <w:r>
        <w:rPr>
          <w:sz w:val="22"/>
        </w:rPr>
        <w:t xml:space="preserve">   (</w:t>
      </w:r>
      <w:proofErr w:type="gramEnd"/>
      <w:r>
        <w:rPr>
          <w:sz w:val="22"/>
        </w:rPr>
        <w:t>4.1)</w:t>
      </w:r>
    </w:p>
    <w:p w14:paraId="6121463A" w14:textId="77777777" w:rsidR="001F7EA2" w:rsidRDefault="00084DB4">
      <w:pPr>
        <w:jc w:val="both"/>
      </w:pPr>
      <w:r>
        <w:t>where n is the total number of completed review sessions (integer n &gt;= 1), and S represents the memory stability multiplier. For an initial study session (n = 1), S = 1.0. As reviews accumulate (e.g., n = 4), S expands to 2.95, significantly lengthening the retention half-</w:t>
      </w:r>
      <w:proofErr w:type="gramStart"/>
      <w:r>
        <w:t>life</w:t>
      </w:r>
      <w:r w:rsidR="0083519E">
        <w:t>[</w:t>
      </w:r>
      <w:proofErr w:type="gramEnd"/>
      <w:r w:rsidR="0083519E">
        <w:t>18]</w:t>
      </w:r>
      <w:r>
        <w:t>.</w:t>
      </w:r>
    </w:p>
    <w:p w14:paraId="54900CFD" w14:textId="77777777" w:rsidR="001F7EA2" w:rsidRDefault="00084DB4">
      <w:pPr>
        <w:jc w:val="both"/>
      </w:pPr>
      <w:r>
        <w:t xml:space="preserve">Using the calculated stability S and the elapsed time t in decimal days since the last review, the estimated retention percentage R(t) is computed via the modified Ebbinghaus exponential decay </w:t>
      </w:r>
      <w:proofErr w:type="gramStart"/>
      <w:r>
        <w:t>equation</w:t>
      </w:r>
      <w:r w:rsidR="0083519E">
        <w:t>[</w:t>
      </w:r>
      <w:proofErr w:type="gramEnd"/>
      <w:r w:rsidR="0083519E">
        <w:t>9]</w:t>
      </w:r>
      <w:r>
        <w:t>:</w:t>
      </w:r>
    </w:p>
    <w:p w14:paraId="354F31A8" w14:textId="77777777" w:rsidR="001F7EA2" w:rsidRDefault="00084DB4">
      <w:pPr>
        <w:spacing w:before="120" w:after="80"/>
        <w:jc w:val="center"/>
      </w:pPr>
      <w:r>
        <w:rPr>
          <w:b/>
          <w:i/>
          <w:sz w:val="23"/>
        </w:rPr>
        <w:t xml:space="preserve">R(t) = R_0 · </w:t>
      </w:r>
      <w:proofErr w:type="gramStart"/>
      <w:r>
        <w:rPr>
          <w:b/>
          <w:i/>
          <w:sz w:val="23"/>
        </w:rPr>
        <w:t>exp( -</w:t>
      </w:r>
      <w:proofErr w:type="gramEnd"/>
      <w:r>
        <w:rPr>
          <w:b/>
          <w:i/>
          <w:sz w:val="23"/>
        </w:rPr>
        <w:t>t / (7.0 · S) )</w:t>
      </w:r>
      <w:r>
        <w:rPr>
          <w:sz w:val="22"/>
        </w:rPr>
        <w:t xml:space="preserve">    (4.2)</w:t>
      </w:r>
    </w:p>
    <w:p w14:paraId="3A30DB83" w14:textId="77777777" w:rsidR="001F7EA2" w:rsidRDefault="00084DB4">
      <w:pPr>
        <w:jc w:val="both"/>
      </w:pPr>
      <w:r>
        <w:t xml:space="preserve">where R_0 is the base score percentage (0 to 100%) achieved during the most recent quiz session, t is elapsed days (t = </w:t>
      </w:r>
      <w:proofErr w:type="spellStart"/>
      <w:r>
        <w:t>Δseconds</w:t>
      </w:r>
      <w:proofErr w:type="spellEnd"/>
      <w:r>
        <w:t xml:space="preserve"> / 86400.0), and 7.0 represents the baseline 7-day memory half-life parameter. The retention score is dynamically mapped into three mastery states:</w:t>
      </w:r>
    </w:p>
    <w:p w14:paraId="7F62167D" w14:textId="77777777" w:rsidR="001F7EA2" w:rsidRDefault="00084DB4">
      <w:pPr>
        <w:pStyle w:val="ListBullet"/>
        <w:spacing w:after="80"/>
        <w:jc w:val="both"/>
      </w:pPr>
      <w:r>
        <w:rPr>
          <w:b/>
        </w:rPr>
        <w:t xml:space="preserve">1. Mastered / Fresh State: </w:t>
      </w:r>
      <w:r>
        <w:t>Mastery Score &gt;= 80%: Topic is fresh in memory; no immediate revision required (Status: 'Fresh (Mastered)', Color: #4CAF50 Green).</w:t>
      </w:r>
    </w:p>
    <w:p w14:paraId="7105BACF" w14:textId="77777777" w:rsidR="001F7EA2" w:rsidRDefault="00084DB4">
      <w:pPr>
        <w:pStyle w:val="ListBullet"/>
        <w:spacing w:after="80"/>
        <w:jc w:val="both"/>
      </w:pPr>
      <w:r>
        <w:rPr>
          <w:b/>
        </w:rPr>
        <w:t xml:space="preserve">2. Fading State: </w:t>
      </w:r>
      <w:r>
        <w:t>50% &lt;= Mastery Score &lt; 80%: Memory trace is decaying; revision is recommended soon (Status: 'Fading (Review Soon)', Color: #FFC107 Yellow).</w:t>
      </w:r>
    </w:p>
    <w:p w14:paraId="03DC8BB7" w14:textId="77777777" w:rsidR="001F7EA2" w:rsidRDefault="00084DB4">
      <w:pPr>
        <w:pStyle w:val="ListBullet"/>
        <w:spacing w:after="80"/>
        <w:jc w:val="both"/>
      </w:pPr>
      <w:r>
        <w:rPr>
          <w:b/>
        </w:rPr>
        <w:t xml:space="preserve">3. Critical / At Risk State: </w:t>
      </w:r>
      <w:r>
        <w:t>Mastery Score &lt; 50%: Critical memory decay; urgent active recall practice is required (Status: 'At Risk (Review Needed)', Color: #F44336 Red).</w:t>
      </w:r>
    </w:p>
    <w:p w14:paraId="3EE8B057" w14:textId="77777777" w:rsidR="0056161E" w:rsidRDefault="0056161E">
      <w:pPr>
        <w:spacing w:before="80" w:after="240"/>
        <w:jc w:val="center"/>
        <w:rPr>
          <w:b/>
          <w:sz w:val="21"/>
        </w:rPr>
      </w:pPr>
      <w:r>
        <w:rPr>
          <w:b/>
          <w:noProof/>
          <w:sz w:val="21"/>
        </w:rPr>
        <w:lastRenderedPageBreak/>
        <w:drawing>
          <wp:inline distT="0" distB="0" distL="0" distR="0" wp14:anchorId="7902B932" wp14:editId="7887B7C9">
            <wp:extent cx="5486400" cy="3010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stretch>
                      <a:fillRect/>
                    </a:stretch>
                  </pic:blipFill>
                  <pic:spPr>
                    <a:xfrm>
                      <a:off x="0" y="0"/>
                      <a:ext cx="5486400" cy="3010535"/>
                    </a:xfrm>
                    <a:prstGeom prst="rect">
                      <a:avLst/>
                    </a:prstGeom>
                  </pic:spPr>
                </pic:pic>
              </a:graphicData>
            </a:graphic>
          </wp:inline>
        </w:drawing>
      </w:r>
    </w:p>
    <w:p w14:paraId="7FC1D0AB" w14:textId="77777777" w:rsidR="001F7EA2" w:rsidRDefault="00084DB4">
      <w:pPr>
        <w:spacing w:before="80" w:after="240"/>
        <w:jc w:val="center"/>
      </w:pPr>
      <w:r>
        <w:rPr>
          <w:b/>
          <w:sz w:val="21"/>
        </w:rPr>
        <w:t>Figure 4.6.1: Ebbinghaus Forgetting Curve and Modified SM-2 Memory Retention Trajectory</w:t>
      </w:r>
    </w:p>
    <w:p w14:paraId="496F32DF" w14:textId="77777777" w:rsidR="001F7EA2" w:rsidRDefault="00084DB4">
      <w:pPr>
        <w:keepNext/>
        <w:spacing w:before="200" w:after="80"/>
      </w:pPr>
      <w:r>
        <w:rPr>
          <w:b/>
        </w:rPr>
        <w:t>4.6.2 Aggregated Course Mastery Metric Formulation</w:t>
      </w:r>
    </w:p>
    <w:p w14:paraId="49FF6D80" w14:textId="77777777" w:rsidR="001F7EA2" w:rsidRDefault="00084DB4">
      <w:pPr>
        <w:jc w:val="both"/>
      </w:pPr>
      <w:r>
        <w:t xml:space="preserve">The overall course mastery metric </w:t>
      </w:r>
      <w:proofErr w:type="spellStart"/>
      <w:r>
        <w:t>M_course</w:t>
      </w:r>
      <w:proofErr w:type="spellEnd"/>
      <w:r>
        <w:t xml:space="preserve"> across an entire 12-to-14 week semester syllabus is computed as the normalized arithmetic mean of all active syllabus week retention </w:t>
      </w:r>
      <w:proofErr w:type="gramStart"/>
      <w:r>
        <w:t>scores</w:t>
      </w:r>
      <w:r w:rsidR="00F167A7">
        <w:t>[</w:t>
      </w:r>
      <w:proofErr w:type="gramEnd"/>
      <w:r w:rsidR="00F167A7">
        <w:t>5]</w:t>
      </w:r>
      <w:r>
        <w:t>:</w:t>
      </w:r>
    </w:p>
    <w:p w14:paraId="6718B531" w14:textId="77777777" w:rsidR="001F7EA2" w:rsidRDefault="00084DB4">
      <w:pPr>
        <w:spacing w:before="120" w:after="80"/>
        <w:jc w:val="center"/>
      </w:pPr>
      <w:proofErr w:type="spellStart"/>
      <w:r>
        <w:rPr>
          <w:b/>
          <w:i/>
          <w:sz w:val="23"/>
        </w:rPr>
        <w:t>M_course</w:t>
      </w:r>
      <w:proofErr w:type="spellEnd"/>
      <w:r>
        <w:rPr>
          <w:b/>
          <w:i/>
          <w:sz w:val="23"/>
        </w:rPr>
        <w:t xml:space="preserve"> = </w:t>
      </w:r>
      <w:proofErr w:type="gramStart"/>
      <w:r>
        <w:rPr>
          <w:b/>
          <w:i/>
          <w:sz w:val="23"/>
        </w:rPr>
        <w:t>round( (</w:t>
      </w:r>
      <w:proofErr w:type="gramEnd"/>
      <w:r>
        <w:rPr>
          <w:b/>
          <w:i/>
          <w:sz w:val="23"/>
        </w:rPr>
        <w:t xml:space="preserve">1 / </w:t>
      </w:r>
      <w:proofErr w:type="spellStart"/>
      <w:r>
        <w:rPr>
          <w:b/>
          <w:i/>
          <w:sz w:val="23"/>
        </w:rPr>
        <w:t>W_total</w:t>
      </w:r>
      <w:proofErr w:type="spellEnd"/>
      <w:r>
        <w:rPr>
          <w:b/>
          <w:i/>
          <w:sz w:val="23"/>
        </w:rPr>
        <w:t>) · Σ_{w=1}^{</w:t>
      </w:r>
      <w:proofErr w:type="spellStart"/>
      <w:r>
        <w:rPr>
          <w:b/>
          <w:i/>
          <w:sz w:val="23"/>
        </w:rPr>
        <w:t>W_total</w:t>
      </w:r>
      <w:proofErr w:type="spellEnd"/>
      <w:r>
        <w:rPr>
          <w:b/>
          <w:i/>
          <w:sz w:val="23"/>
        </w:rPr>
        <w:t xml:space="preserve">} </w:t>
      </w:r>
      <w:proofErr w:type="spellStart"/>
      <w:r>
        <w:rPr>
          <w:b/>
          <w:i/>
          <w:sz w:val="23"/>
        </w:rPr>
        <w:t>R_w</w:t>
      </w:r>
      <w:proofErr w:type="spellEnd"/>
      <w:r>
        <w:rPr>
          <w:b/>
          <w:i/>
          <w:sz w:val="23"/>
        </w:rPr>
        <w:t>(t) )</w:t>
      </w:r>
      <w:r>
        <w:rPr>
          <w:sz w:val="22"/>
        </w:rPr>
        <w:t xml:space="preserve">    (4.3)</w:t>
      </w:r>
    </w:p>
    <w:p w14:paraId="39EC1602" w14:textId="77777777" w:rsidR="001F7EA2" w:rsidRDefault="00084DB4">
      <w:pPr>
        <w:jc w:val="both"/>
      </w:pPr>
      <w:r>
        <w:t xml:space="preserve">where </w:t>
      </w:r>
      <w:proofErr w:type="spellStart"/>
      <w:r>
        <w:t>W_total</w:t>
      </w:r>
      <w:proofErr w:type="spellEnd"/>
      <w:r>
        <w:t xml:space="preserve"> is the total number of syllabus weeks, and </w:t>
      </w:r>
      <w:proofErr w:type="spellStart"/>
      <w:r>
        <w:t>R_w</w:t>
      </w:r>
      <w:proofErr w:type="spellEnd"/>
      <w:r>
        <w:t>(t) is the real-time calculated retention score for week w.</w:t>
      </w:r>
    </w:p>
    <w:p w14:paraId="31151236" w14:textId="77777777" w:rsidR="001F7EA2" w:rsidRDefault="00084DB4">
      <w:pPr>
        <w:keepNext/>
        <w:spacing w:before="200" w:after="80"/>
      </w:pPr>
      <w:r>
        <w:rPr>
          <w:b/>
        </w:rPr>
        <w:t>4.6.3 Adaptive Weakness Drill Priority Scoring</w:t>
      </w:r>
    </w:p>
    <w:p w14:paraId="10686009" w14:textId="77777777" w:rsidR="001F7EA2" w:rsidRDefault="00084DB4">
      <w:pPr>
        <w:jc w:val="both"/>
      </w:pPr>
      <w:r>
        <w:t xml:space="preserve">When generating an adaptive weakness drill from the Mistakes Bank, question selection is weighted by error frequency and recency. Grounded pedagogically in the testing effect (Roediger &amp; Karpicke [2]) and desirable difficulties (Bjork [10]), the selection mechanism is mathematically modeled as an exponential recency-weighted </w:t>
      </w:r>
      <w:proofErr w:type="spellStart"/>
      <w:r>
        <w:t>Softmax</w:t>
      </w:r>
      <w:proofErr w:type="spellEnd"/>
      <w:r>
        <w:t xml:space="preserve"> (Boltzmann) probability distribution (Sutton &amp; </w:t>
      </w:r>
      <w:proofErr w:type="spellStart"/>
      <w:r>
        <w:t>Barto</w:t>
      </w:r>
      <w:proofErr w:type="spellEnd"/>
      <w:r>
        <w:t xml:space="preserve"> [43]). The selection probability </w:t>
      </w:r>
      <w:proofErr w:type="spellStart"/>
      <w:r>
        <w:t>P_err</w:t>
      </w:r>
      <w:proofErr w:type="spellEnd"/>
      <w:r>
        <w:t>(</w:t>
      </w:r>
      <w:proofErr w:type="spellStart"/>
      <w:r>
        <w:t>i</w:t>
      </w:r>
      <w:proofErr w:type="spellEnd"/>
      <w:r>
        <w:t xml:space="preserve">) for question </w:t>
      </w:r>
      <w:proofErr w:type="spellStart"/>
      <w:r>
        <w:t>i</w:t>
      </w:r>
      <w:proofErr w:type="spellEnd"/>
      <w:r>
        <w:t xml:space="preserve"> is formulated as:</w:t>
      </w:r>
    </w:p>
    <w:p w14:paraId="0F38F883" w14:textId="77777777" w:rsidR="001F7EA2" w:rsidRDefault="00084DB4">
      <w:pPr>
        <w:spacing w:before="120" w:after="80"/>
        <w:jc w:val="center"/>
      </w:pPr>
      <w:proofErr w:type="spellStart"/>
      <w:r>
        <w:rPr>
          <w:b/>
          <w:i/>
          <w:sz w:val="23"/>
        </w:rPr>
        <w:t>P_err</w:t>
      </w:r>
      <w:proofErr w:type="spellEnd"/>
      <w:r>
        <w:rPr>
          <w:b/>
          <w:i/>
          <w:sz w:val="23"/>
        </w:rPr>
        <w:t>(</w:t>
      </w:r>
      <w:proofErr w:type="spellStart"/>
      <w:r>
        <w:rPr>
          <w:b/>
          <w:i/>
          <w:sz w:val="23"/>
        </w:rPr>
        <w:t>i</w:t>
      </w:r>
      <w:proofErr w:type="spellEnd"/>
      <w:r>
        <w:rPr>
          <w:b/>
          <w:i/>
          <w:sz w:val="23"/>
        </w:rPr>
        <w:t>) = (</w:t>
      </w:r>
      <w:proofErr w:type="spellStart"/>
      <w:r>
        <w:rPr>
          <w:b/>
          <w:i/>
          <w:sz w:val="23"/>
        </w:rPr>
        <w:t>E_i</w:t>
      </w:r>
      <w:proofErr w:type="spellEnd"/>
      <w:r>
        <w:rPr>
          <w:b/>
          <w:i/>
          <w:sz w:val="23"/>
        </w:rPr>
        <w:t xml:space="preserve"> · </w:t>
      </w:r>
      <w:proofErr w:type="gramStart"/>
      <w:r>
        <w:rPr>
          <w:b/>
          <w:i/>
          <w:sz w:val="23"/>
        </w:rPr>
        <w:t xml:space="preserve">exp( </w:t>
      </w:r>
      <w:proofErr w:type="spellStart"/>
      <w:r>
        <w:rPr>
          <w:b/>
          <w:i/>
          <w:sz w:val="23"/>
        </w:rPr>
        <w:t>Δ</w:t>
      </w:r>
      <w:proofErr w:type="gramEnd"/>
      <w:r>
        <w:rPr>
          <w:b/>
          <w:i/>
          <w:sz w:val="23"/>
        </w:rPr>
        <w:t>t_i</w:t>
      </w:r>
      <w:proofErr w:type="spellEnd"/>
      <w:r>
        <w:rPr>
          <w:b/>
          <w:i/>
          <w:sz w:val="23"/>
        </w:rPr>
        <w:t xml:space="preserve"> / 14.0 )) / ( Σ_{j=1}^{K} </w:t>
      </w:r>
      <w:proofErr w:type="spellStart"/>
      <w:r>
        <w:rPr>
          <w:b/>
          <w:i/>
          <w:sz w:val="23"/>
        </w:rPr>
        <w:t>E_j</w:t>
      </w:r>
      <w:proofErr w:type="spellEnd"/>
      <w:r>
        <w:rPr>
          <w:b/>
          <w:i/>
          <w:sz w:val="23"/>
        </w:rPr>
        <w:t xml:space="preserve"> · exp( </w:t>
      </w:r>
      <w:proofErr w:type="spellStart"/>
      <w:r>
        <w:rPr>
          <w:b/>
          <w:i/>
          <w:sz w:val="23"/>
        </w:rPr>
        <w:t>Δt_j</w:t>
      </w:r>
      <w:proofErr w:type="spellEnd"/>
      <w:r>
        <w:rPr>
          <w:b/>
          <w:i/>
          <w:sz w:val="23"/>
        </w:rPr>
        <w:t xml:space="preserve"> / 14.0 ) )</w:t>
      </w:r>
      <w:r>
        <w:rPr>
          <w:sz w:val="22"/>
        </w:rPr>
        <w:t xml:space="preserve">    (4.4)</w:t>
      </w:r>
    </w:p>
    <w:p w14:paraId="17A278C2" w14:textId="77777777" w:rsidR="001F7EA2" w:rsidRDefault="00084DB4">
      <w:pPr>
        <w:jc w:val="both"/>
      </w:pPr>
      <w:r>
        <w:lastRenderedPageBreak/>
        <w:t xml:space="preserve">where </w:t>
      </w:r>
      <w:proofErr w:type="spellStart"/>
      <w:r>
        <w:t>E_i</w:t>
      </w:r>
      <w:proofErr w:type="spellEnd"/>
      <w:r>
        <w:t xml:space="preserve"> is the cumulative failure count for question </w:t>
      </w:r>
      <w:proofErr w:type="spellStart"/>
      <w:r>
        <w:t>i</w:t>
      </w:r>
      <w:proofErr w:type="spellEnd"/>
      <w:r>
        <w:t xml:space="preserve">, and </w:t>
      </w:r>
      <w:proofErr w:type="spellStart"/>
      <w:r>
        <w:t>Δt_i</w:t>
      </w:r>
      <w:proofErr w:type="spellEnd"/>
      <w:r>
        <w:t xml:space="preserve"> is the days elapsed since the mistake was committed, ensuring that persistent and recent misconceptions are prioritized during remedial drilling.</w:t>
      </w:r>
    </w:p>
    <w:p w14:paraId="4EFF62AC" w14:textId="77777777" w:rsidR="001F7EA2" w:rsidRDefault="00084DB4">
      <w:pPr>
        <w:keepNext/>
        <w:spacing w:before="200" w:after="80"/>
      </w:pPr>
      <w:r>
        <w:rPr>
          <w:b/>
        </w:rPr>
        <w:t>4.6.4 Semantic Density Scoring for RAG Context Extraction</w:t>
      </w:r>
    </w:p>
    <w:p w14:paraId="3679432A" w14:textId="77777777" w:rsidR="001F7EA2" w:rsidRDefault="00084DB4">
      <w:pPr>
        <w:jc w:val="both"/>
      </w:pPr>
      <w:r>
        <w:t xml:space="preserve">To prevent token overflow and optimize LLM generation quality from large slide decks, extracted source text is segmented into semantic chunks c and scored for informational density </w:t>
      </w:r>
      <w:proofErr w:type="spellStart"/>
      <w:r>
        <w:t>D_</w:t>
      </w:r>
      <w:proofErr w:type="gramStart"/>
      <w:r>
        <w:t>c</w:t>
      </w:r>
      <w:proofErr w:type="spellEnd"/>
      <w:r w:rsidR="002A676F">
        <w:t>[</w:t>
      </w:r>
      <w:proofErr w:type="gramEnd"/>
      <w:r w:rsidR="002A676F">
        <w:t>31][42]</w:t>
      </w:r>
      <w:r>
        <w:t>:</w:t>
      </w:r>
    </w:p>
    <w:p w14:paraId="65128490" w14:textId="77777777" w:rsidR="001F7EA2" w:rsidRDefault="00084DB4">
      <w:pPr>
        <w:spacing w:before="120" w:after="80"/>
        <w:jc w:val="center"/>
      </w:pPr>
      <w:proofErr w:type="spellStart"/>
      <w:r>
        <w:rPr>
          <w:b/>
          <w:i/>
          <w:sz w:val="23"/>
        </w:rPr>
        <w:t>D_c</w:t>
      </w:r>
      <w:proofErr w:type="spellEnd"/>
      <w:r>
        <w:rPr>
          <w:b/>
          <w:i/>
          <w:sz w:val="23"/>
        </w:rPr>
        <w:t xml:space="preserve"> = (</w:t>
      </w:r>
      <w:proofErr w:type="spellStart"/>
      <w:r>
        <w:rPr>
          <w:b/>
          <w:i/>
          <w:sz w:val="23"/>
        </w:rPr>
        <w:t>T_k</w:t>
      </w:r>
      <w:proofErr w:type="spellEnd"/>
      <w:r>
        <w:rPr>
          <w:b/>
          <w:i/>
          <w:sz w:val="23"/>
        </w:rPr>
        <w:t xml:space="preserve"> / </w:t>
      </w:r>
      <w:proofErr w:type="spellStart"/>
      <w:r>
        <w:rPr>
          <w:b/>
          <w:i/>
          <w:sz w:val="23"/>
        </w:rPr>
        <w:t>L_c</w:t>
      </w:r>
      <w:proofErr w:type="spellEnd"/>
      <w:r>
        <w:rPr>
          <w:b/>
          <w:i/>
          <w:sz w:val="23"/>
        </w:rPr>
        <w:t>) · log_</w:t>
      </w:r>
      <w:proofErr w:type="gramStart"/>
      <w:r>
        <w:rPr>
          <w:b/>
          <w:i/>
          <w:sz w:val="23"/>
        </w:rPr>
        <w:t xml:space="preserve">2( </w:t>
      </w:r>
      <w:proofErr w:type="spellStart"/>
      <w:r>
        <w:rPr>
          <w:b/>
          <w:i/>
          <w:sz w:val="23"/>
        </w:rPr>
        <w:t>U</w:t>
      </w:r>
      <w:proofErr w:type="gramEnd"/>
      <w:r>
        <w:rPr>
          <w:b/>
          <w:i/>
          <w:sz w:val="23"/>
        </w:rPr>
        <w:t>_terms</w:t>
      </w:r>
      <w:proofErr w:type="spellEnd"/>
      <w:r>
        <w:rPr>
          <w:b/>
          <w:i/>
          <w:sz w:val="23"/>
        </w:rPr>
        <w:t xml:space="preserve"> + 1 )</w:t>
      </w:r>
      <w:r>
        <w:rPr>
          <w:sz w:val="22"/>
        </w:rPr>
        <w:t xml:space="preserve">    (4.5)</w:t>
      </w:r>
    </w:p>
    <w:p w14:paraId="12746E25" w14:textId="77777777" w:rsidR="001F7EA2" w:rsidRPr="00B12ABF" w:rsidRDefault="00084DB4">
      <w:pPr>
        <w:jc w:val="both"/>
        <w:rPr>
          <w:sz w:val="21"/>
          <w:szCs w:val="21"/>
          <w:lang w:val="en-GB"/>
        </w:rPr>
      </w:pPr>
      <w:r>
        <w:t xml:space="preserve">where </w:t>
      </w:r>
      <w:proofErr w:type="spellStart"/>
      <w:r>
        <w:t>T_k</w:t>
      </w:r>
      <w:proofErr w:type="spellEnd"/>
      <w:r>
        <w:t xml:space="preserve"> is the total count of academic domain keywords, </w:t>
      </w:r>
      <w:proofErr w:type="spellStart"/>
      <w:r>
        <w:t>L_c</w:t>
      </w:r>
      <w:proofErr w:type="spellEnd"/>
      <w:r>
        <w:t xml:space="preserve"> is the total token length of the chunk, and </w:t>
      </w:r>
      <w:proofErr w:type="spellStart"/>
      <w:r>
        <w:t>U_terms</w:t>
      </w:r>
      <w:proofErr w:type="spellEnd"/>
      <w:r>
        <w:t xml:space="preserve"> is the count of unique technical terminology, ensuring the top-ranked, content-rich segments are assembled into the LLM prompt context.</w:t>
      </w:r>
      <w:r>
        <w:br/>
      </w:r>
      <w:r>
        <w:br/>
        <w:t>Table 4.6: Summary of Mathematical and Algorithmic Formulations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106"/>
        <w:gridCol w:w="4253"/>
        <w:gridCol w:w="841"/>
      </w:tblGrid>
      <w:tr w:rsidR="00B12ABF" w:rsidRPr="00B12ABF" w14:paraId="489B4824" w14:textId="77777777" w:rsidTr="00B12ABF">
        <w:trPr>
          <w:jc w:val="center"/>
        </w:trPr>
        <w:tc>
          <w:tcPr>
            <w:tcW w:w="1152" w:type="dxa"/>
            <w:shd w:val="clear" w:color="auto" w:fill="ECEFF1"/>
            <w:tcMar>
              <w:top w:w="100" w:type="dxa"/>
              <w:left w:w="120" w:type="dxa"/>
              <w:bottom w:w="100" w:type="dxa"/>
              <w:right w:w="120" w:type="dxa"/>
            </w:tcMar>
            <w:vAlign w:val="center"/>
          </w:tcPr>
          <w:p w14:paraId="17B22F27" w14:textId="77777777" w:rsidR="00B12ABF" w:rsidRPr="00B12ABF" w:rsidRDefault="00B12ABF" w:rsidP="00B12ABF">
            <w:pPr>
              <w:spacing w:before="40" w:after="40"/>
              <w:jc w:val="center"/>
              <w:rPr>
                <w:sz w:val="19"/>
                <w:szCs w:val="19"/>
              </w:rPr>
            </w:pPr>
            <w:r w:rsidRPr="00B12ABF">
              <w:rPr>
                <w:rStyle w:val="Strong"/>
                <w:sz w:val="19"/>
                <w:szCs w:val="19"/>
              </w:rPr>
              <w:t>Section</w:t>
            </w:r>
          </w:p>
        </w:tc>
        <w:tc>
          <w:tcPr>
            <w:tcW w:w="2106" w:type="dxa"/>
            <w:shd w:val="clear" w:color="auto" w:fill="ECEFF1"/>
            <w:tcMar>
              <w:top w:w="100" w:type="dxa"/>
              <w:left w:w="120" w:type="dxa"/>
              <w:bottom w:w="100" w:type="dxa"/>
              <w:right w:w="120" w:type="dxa"/>
            </w:tcMar>
            <w:vAlign w:val="center"/>
          </w:tcPr>
          <w:p w14:paraId="29C79701" w14:textId="77777777" w:rsidR="00B12ABF" w:rsidRPr="00B12ABF" w:rsidRDefault="00B12ABF" w:rsidP="00B12ABF">
            <w:pPr>
              <w:spacing w:before="40" w:after="40"/>
              <w:jc w:val="center"/>
              <w:rPr>
                <w:sz w:val="19"/>
                <w:szCs w:val="19"/>
              </w:rPr>
            </w:pPr>
            <w:r w:rsidRPr="00B12ABF">
              <w:rPr>
                <w:rStyle w:val="Strong"/>
                <w:sz w:val="19"/>
                <w:szCs w:val="19"/>
              </w:rPr>
              <w:t>Algorithm / Model Name</w:t>
            </w:r>
          </w:p>
        </w:tc>
        <w:tc>
          <w:tcPr>
            <w:tcW w:w="4253" w:type="dxa"/>
            <w:shd w:val="clear" w:color="auto" w:fill="ECEFF1"/>
            <w:tcMar>
              <w:top w:w="100" w:type="dxa"/>
              <w:left w:w="120" w:type="dxa"/>
              <w:bottom w:w="100" w:type="dxa"/>
              <w:right w:w="120" w:type="dxa"/>
            </w:tcMar>
            <w:vAlign w:val="center"/>
          </w:tcPr>
          <w:p w14:paraId="68F8BECD" w14:textId="77777777" w:rsidR="00B12ABF" w:rsidRPr="00B12ABF" w:rsidRDefault="00B12ABF" w:rsidP="00B12ABF">
            <w:pPr>
              <w:spacing w:before="40" w:after="40"/>
              <w:jc w:val="center"/>
              <w:rPr>
                <w:sz w:val="19"/>
                <w:szCs w:val="19"/>
              </w:rPr>
            </w:pPr>
            <w:r w:rsidRPr="00B12ABF">
              <w:rPr>
                <w:rStyle w:val="Strong"/>
                <w:sz w:val="19"/>
                <w:szCs w:val="19"/>
              </w:rPr>
              <w:t>Core Academic &amp; Engineering Problem Addressed</w:t>
            </w:r>
          </w:p>
        </w:tc>
        <w:tc>
          <w:tcPr>
            <w:tcW w:w="841" w:type="dxa"/>
            <w:shd w:val="clear" w:color="auto" w:fill="ECEFF1"/>
            <w:tcMar>
              <w:top w:w="100" w:type="dxa"/>
              <w:left w:w="120" w:type="dxa"/>
              <w:bottom w:w="100" w:type="dxa"/>
              <w:right w:w="120" w:type="dxa"/>
            </w:tcMar>
            <w:vAlign w:val="center"/>
          </w:tcPr>
          <w:p w14:paraId="29BCBC94" w14:textId="77777777" w:rsidR="00B12ABF" w:rsidRPr="00B12ABF" w:rsidRDefault="00B12ABF" w:rsidP="00B12ABF">
            <w:pPr>
              <w:spacing w:before="40" w:after="40"/>
              <w:jc w:val="center"/>
              <w:rPr>
                <w:sz w:val="19"/>
                <w:szCs w:val="19"/>
              </w:rPr>
            </w:pPr>
            <w:r w:rsidRPr="00B12ABF">
              <w:rPr>
                <w:rStyle w:val="Strong"/>
                <w:sz w:val="19"/>
                <w:szCs w:val="19"/>
              </w:rPr>
              <w:t>Section</w:t>
            </w:r>
          </w:p>
        </w:tc>
      </w:tr>
      <w:tr w:rsidR="00B12ABF" w:rsidRPr="00B12ABF" w14:paraId="0FCA32D2" w14:textId="77777777" w:rsidTr="00B12ABF">
        <w:trPr>
          <w:jc w:val="center"/>
        </w:trPr>
        <w:tc>
          <w:tcPr>
            <w:tcW w:w="1152" w:type="dxa"/>
            <w:shd w:val="clear" w:color="auto" w:fill="FFFFFF"/>
            <w:tcMar>
              <w:top w:w="80" w:type="dxa"/>
              <w:left w:w="120" w:type="dxa"/>
              <w:bottom w:w="80" w:type="dxa"/>
              <w:right w:w="120" w:type="dxa"/>
            </w:tcMar>
            <w:vAlign w:val="center"/>
          </w:tcPr>
          <w:p w14:paraId="082B66C5" w14:textId="77777777" w:rsidR="00B12ABF" w:rsidRPr="00B12ABF" w:rsidRDefault="00B12ABF" w:rsidP="00B12ABF">
            <w:pPr>
              <w:spacing w:before="40" w:after="40" w:line="276" w:lineRule="auto"/>
              <w:jc w:val="center"/>
              <w:rPr>
                <w:sz w:val="19"/>
                <w:szCs w:val="19"/>
              </w:rPr>
            </w:pPr>
            <w:r w:rsidRPr="00B12ABF">
              <w:rPr>
                <w:b/>
                <w:bCs/>
                <w:sz w:val="19"/>
                <w:szCs w:val="19"/>
              </w:rPr>
              <w:t>4.6.1</w:t>
            </w:r>
          </w:p>
        </w:tc>
        <w:tc>
          <w:tcPr>
            <w:tcW w:w="2106" w:type="dxa"/>
            <w:shd w:val="clear" w:color="auto" w:fill="FFFFFF"/>
            <w:tcMar>
              <w:top w:w="80" w:type="dxa"/>
              <w:left w:w="120" w:type="dxa"/>
              <w:bottom w:w="80" w:type="dxa"/>
              <w:right w:w="120" w:type="dxa"/>
            </w:tcMar>
            <w:vAlign w:val="center"/>
          </w:tcPr>
          <w:p w14:paraId="0412574E" w14:textId="77777777" w:rsidR="00B12ABF" w:rsidRPr="00B12ABF" w:rsidRDefault="00B12ABF" w:rsidP="00B12ABF">
            <w:pPr>
              <w:spacing w:before="40" w:after="40" w:line="276" w:lineRule="auto"/>
              <w:rPr>
                <w:sz w:val="19"/>
                <w:szCs w:val="19"/>
              </w:rPr>
            </w:pPr>
            <w:r w:rsidRPr="00B12ABF">
              <w:rPr>
                <w:sz w:val="19"/>
                <w:szCs w:val="19"/>
              </w:rPr>
              <w:t>Modified SM-2 &amp; Ebbinghaus Forgetting Decay Model</w:t>
            </w:r>
          </w:p>
        </w:tc>
        <w:tc>
          <w:tcPr>
            <w:tcW w:w="4253" w:type="dxa"/>
            <w:shd w:val="clear" w:color="auto" w:fill="FFFFFF"/>
            <w:tcMar>
              <w:top w:w="80" w:type="dxa"/>
              <w:left w:w="120" w:type="dxa"/>
              <w:bottom w:w="80" w:type="dxa"/>
              <w:right w:w="120" w:type="dxa"/>
            </w:tcMar>
            <w:vAlign w:val="center"/>
          </w:tcPr>
          <w:p w14:paraId="4EAC069B" w14:textId="77777777" w:rsidR="00B12ABF" w:rsidRPr="00B12ABF" w:rsidRDefault="00B12ABF" w:rsidP="00B12ABF">
            <w:pPr>
              <w:spacing w:before="40" w:after="40" w:line="276" w:lineRule="auto"/>
              <w:rPr>
                <w:sz w:val="19"/>
                <w:szCs w:val="19"/>
              </w:rPr>
            </w:pPr>
            <w:r w:rsidRPr="00B12ABF">
              <w:rPr>
                <w:b/>
                <w:bCs/>
                <w:sz w:val="19"/>
                <w:szCs w:val="19"/>
              </w:rPr>
              <w:t>Resolves Revision Timing</w:t>
            </w:r>
            <w:r w:rsidRPr="00B12ABF">
              <w:rPr>
                <w:sz w:val="19"/>
                <w:szCs w:val="19"/>
              </w:rPr>
              <w:t>: Drives real-time chromatic status decay (Fresh, Fading, At Risk) and automated notification trigger mechanics.</w:t>
            </w:r>
          </w:p>
        </w:tc>
        <w:tc>
          <w:tcPr>
            <w:tcW w:w="841" w:type="dxa"/>
            <w:shd w:val="clear" w:color="auto" w:fill="FFFFFF"/>
            <w:tcMar>
              <w:top w:w="80" w:type="dxa"/>
              <w:left w:w="120" w:type="dxa"/>
              <w:bottom w:w="80" w:type="dxa"/>
              <w:right w:w="120" w:type="dxa"/>
            </w:tcMar>
            <w:vAlign w:val="center"/>
          </w:tcPr>
          <w:p w14:paraId="388635C9" w14:textId="77777777" w:rsidR="00B12ABF" w:rsidRPr="00B12ABF" w:rsidRDefault="00B12ABF" w:rsidP="00B12ABF">
            <w:pPr>
              <w:spacing w:before="40" w:after="40" w:line="276" w:lineRule="auto"/>
              <w:rPr>
                <w:sz w:val="19"/>
                <w:szCs w:val="19"/>
              </w:rPr>
            </w:pPr>
            <w:r w:rsidRPr="00B12ABF">
              <w:rPr>
                <w:b/>
                <w:bCs/>
                <w:sz w:val="19"/>
                <w:szCs w:val="19"/>
              </w:rPr>
              <w:t>4.6.1</w:t>
            </w:r>
          </w:p>
        </w:tc>
      </w:tr>
      <w:tr w:rsidR="00B12ABF" w:rsidRPr="00B12ABF" w14:paraId="180C9016" w14:textId="77777777" w:rsidTr="00B12ABF">
        <w:trPr>
          <w:jc w:val="center"/>
        </w:trPr>
        <w:tc>
          <w:tcPr>
            <w:tcW w:w="1152" w:type="dxa"/>
            <w:shd w:val="clear" w:color="auto" w:fill="F8F9FA"/>
            <w:tcMar>
              <w:top w:w="80" w:type="dxa"/>
              <w:left w:w="120" w:type="dxa"/>
              <w:bottom w:w="80" w:type="dxa"/>
              <w:right w:w="120" w:type="dxa"/>
            </w:tcMar>
            <w:vAlign w:val="center"/>
          </w:tcPr>
          <w:p w14:paraId="5B0C4AC0" w14:textId="77777777" w:rsidR="00B12ABF" w:rsidRPr="00B12ABF" w:rsidRDefault="00B12ABF" w:rsidP="00B12ABF">
            <w:pPr>
              <w:spacing w:before="40" w:after="40" w:line="276" w:lineRule="auto"/>
              <w:jc w:val="center"/>
              <w:rPr>
                <w:sz w:val="19"/>
                <w:szCs w:val="19"/>
              </w:rPr>
            </w:pPr>
            <w:r w:rsidRPr="00B12ABF">
              <w:rPr>
                <w:b/>
                <w:bCs/>
                <w:sz w:val="19"/>
                <w:szCs w:val="19"/>
              </w:rPr>
              <w:t>4.6.2</w:t>
            </w:r>
          </w:p>
        </w:tc>
        <w:tc>
          <w:tcPr>
            <w:tcW w:w="2106" w:type="dxa"/>
            <w:shd w:val="clear" w:color="auto" w:fill="F8F9FA"/>
            <w:tcMar>
              <w:top w:w="80" w:type="dxa"/>
              <w:left w:w="120" w:type="dxa"/>
              <w:bottom w:w="80" w:type="dxa"/>
              <w:right w:w="120" w:type="dxa"/>
            </w:tcMar>
            <w:vAlign w:val="center"/>
          </w:tcPr>
          <w:p w14:paraId="019C84E4" w14:textId="77777777" w:rsidR="00B12ABF" w:rsidRPr="00B12ABF" w:rsidRDefault="00B12ABF" w:rsidP="00B12ABF">
            <w:pPr>
              <w:spacing w:before="40" w:after="40" w:line="276" w:lineRule="auto"/>
              <w:rPr>
                <w:sz w:val="19"/>
                <w:szCs w:val="19"/>
              </w:rPr>
            </w:pPr>
            <w:r w:rsidRPr="00B12ABF">
              <w:rPr>
                <w:sz w:val="19"/>
                <w:szCs w:val="19"/>
              </w:rPr>
              <w:t>Aggregated Semester Course Mastery Metric</w:t>
            </w:r>
          </w:p>
        </w:tc>
        <w:tc>
          <w:tcPr>
            <w:tcW w:w="4253" w:type="dxa"/>
            <w:shd w:val="clear" w:color="auto" w:fill="F8F9FA"/>
            <w:tcMar>
              <w:top w:w="80" w:type="dxa"/>
              <w:left w:w="120" w:type="dxa"/>
              <w:bottom w:w="80" w:type="dxa"/>
              <w:right w:w="120" w:type="dxa"/>
            </w:tcMar>
            <w:vAlign w:val="center"/>
          </w:tcPr>
          <w:p w14:paraId="6CA2C9D6" w14:textId="77777777" w:rsidR="00B12ABF" w:rsidRPr="00B12ABF" w:rsidRDefault="00B12ABF" w:rsidP="00B12ABF">
            <w:pPr>
              <w:spacing w:before="40" w:after="40" w:line="276" w:lineRule="auto"/>
              <w:rPr>
                <w:sz w:val="19"/>
                <w:szCs w:val="19"/>
              </w:rPr>
            </w:pPr>
            <w:r w:rsidRPr="00B12ABF">
              <w:rPr>
                <w:b/>
                <w:bCs/>
                <w:sz w:val="19"/>
                <w:szCs w:val="19"/>
              </w:rPr>
              <w:t>Resolves Learning Quantification</w:t>
            </w:r>
            <w:r w:rsidRPr="00B12ABF">
              <w:rPr>
                <w:sz w:val="19"/>
                <w:szCs w:val="19"/>
              </w:rPr>
              <w:t>: Dynamically computes weighted, normalized mastery scores across the 14-week syllabus.</w:t>
            </w:r>
          </w:p>
        </w:tc>
        <w:tc>
          <w:tcPr>
            <w:tcW w:w="841" w:type="dxa"/>
            <w:shd w:val="clear" w:color="auto" w:fill="F8F9FA"/>
            <w:tcMar>
              <w:top w:w="80" w:type="dxa"/>
              <w:left w:w="120" w:type="dxa"/>
              <w:bottom w:w="80" w:type="dxa"/>
              <w:right w:w="120" w:type="dxa"/>
            </w:tcMar>
            <w:vAlign w:val="center"/>
          </w:tcPr>
          <w:p w14:paraId="3C25FAA0" w14:textId="77777777" w:rsidR="00B12ABF" w:rsidRPr="00B12ABF" w:rsidRDefault="00B12ABF" w:rsidP="00B12ABF">
            <w:pPr>
              <w:spacing w:before="40" w:after="40" w:line="276" w:lineRule="auto"/>
              <w:rPr>
                <w:sz w:val="19"/>
                <w:szCs w:val="19"/>
              </w:rPr>
            </w:pPr>
            <w:r w:rsidRPr="00B12ABF">
              <w:rPr>
                <w:b/>
                <w:bCs/>
                <w:sz w:val="19"/>
                <w:szCs w:val="19"/>
              </w:rPr>
              <w:t>4.6.2</w:t>
            </w:r>
          </w:p>
        </w:tc>
      </w:tr>
      <w:tr w:rsidR="00B12ABF" w:rsidRPr="00B12ABF" w14:paraId="5B30ADFE" w14:textId="77777777" w:rsidTr="00B12ABF">
        <w:trPr>
          <w:jc w:val="center"/>
        </w:trPr>
        <w:tc>
          <w:tcPr>
            <w:tcW w:w="1152" w:type="dxa"/>
            <w:shd w:val="clear" w:color="auto" w:fill="FFFFFF"/>
            <w:tcMar>
              <w:top w:w="80" w:type="dxa"/>
              <w:left w:w="120" w:type="dxa"/>
              <w:bottom w:w="80" w:type="dxa"/>
              <w:right w:w="120" w:type="dxa"/>
            </w:tcMar>
            <w:vAlign w:val="center"/>
          </w:tcPr>
          <w:p w14:paraId="35006C2B" w14:textId="77777777" w:rsidR="00B12ABF" w:rsidRPr="00B12ABF" w:rsidRDefault="00B12ABF" w:rsidP="00B12ABF">
            <w:pPr>
              <w:spacing w:before="40" w:after="40" w:line="276" w:lineRule="auto"/>
              <w:jc w:val="center"/>
              <w:rPr>
                <w:sz w:val="19"/>
                <w:szCs w:val="19"/>
              </w:rPr>
            </w:pPr>
            <w:r w:rsidRPr="00B12ABF">
              <w:rPr>
                <w:b/>
                <w:bCs/>
                <w:sz w:val="19"/>
                <w:szCs w:val="19"/>
              </w:rPr>
              <w:t>4.6.3</w:t>
            </w:r>
          </w:p>
        </w:tc>
        <w:tc>
          <w:tcPr>
            <w:tcW w:w="2106" w:type="dxa"/>
            <w:shd w:val="clear" w:color="auto" w:fill="FFFFFF"/>
            <w:tcMar>
              <w:top w:w="80" w:type="dxa"/>
              <w:left w:w="120" w:type="dxa"/>
              <w:bottom w:w="80" w:type="dxa"/>
              <w:right w:w="120" w:type="dxa"/>
            </w:tcMar>
            <w:vAlign w:val="center"/>
          </w:tcPr>
          <w:p w14:paraId="6C426EBB" w14:textId="77777777" w:rsidR="00B12ABF" w:rsidRPr="00B12ABF" w:rsidRDefault="00B12ABF" w:rsidP="00B12ABF">
            <w:pPr>
              <w:spacing w:before="40" w:after="40" w:line="276" w:lineRule="auto"/>
              <w:rPr>
                <w:sz w:val="19"/>
                <w:szCs w:val="19"/>
              </w:rPr>
            </w:pPr>
            <w:r w:rsidRPr="00B12ABF">
              <w:rPr>
                <w:sz w:val="19"/>
                <w:szCs w:val="19"/>
              </w:rPr>
              <w:t>Adaptive Weakness Drill Priority Scoring</w:t>
            </w:r>
          </w:p>
        </w:tc>
        <w:tc>
          <w:tcPr>
            <w:tcW w:w="4253" w:type="dxa"/>
            <w:shd w:val="clear" w:color="auto" w:fill="FFFFFF"/>
            <w:tcMar>
              <w:top w:w="80" w:type="dxa"/>
              <w:left w:w="120" w:type="dxa"/>
              <w:bottom w:w="80" w:type="dxa"/>
              <w:right w:w="120" w:type="dxa"/>
            </w:tcMar>
            <w:vAlign w:val="center"/>
          </w:tcPr>
          <w:p w14:paraId="4B9EF637" w14:textId="77777777" w:rsidR="00B12ABF" w:rsidRPr="00B12ABF" w:rsidRDefault="00B12ABF" w:rsidP="00B12ABF">
            <w:pPr>
              <w:spacing w:before="40" w:after="40" w:line="276" w:lineRule="auto"/>
              <w:rPr>
                <w:sz w:val="19"/>
                <w:szCs w:val="19"/>
              </w:rPr>
            </w:pPr>
            <w:r w:rsidRPr="00B12ABF">
              <w:rPr>
                <w:b/>
                <w:bCs/>
                <w:sz w:val="19"/>
                <w:szCs w:val="19"/>
              </w:rPr>
              <w:t>Resolves Weakness Remediation</w:t>
            </w:r>
            <w:r w:rsidRPr="00B12ABF">
              <w:rPr>
                <w:sz w:val="19"/>
                <w:szCs w:val="19"/>
              </w:rPr>
              <w:t>: Optimizes targeted drill generation from the Mistakes Bank based on error frequency and temporal recency.</w:t>
            </w:r>
          </w:p>
        </w:tc>
        <w:tc>
          <w:tcPr>
            <w:tcW w:w="841" w:type="dxa"/>
            <w:shd w:val="clear" w:color="auto" w:fill="FFFFFF"/>
            <w:tcMar>
              <w:top w:w="80" w:type="dxa"/>
              <w:left w:w="120" w:type="dxa"/>
              <w:bottom w:w="80" w:type="dxa"/>
              <w:right w:w="120" w:type="dxa"/>
            </w:tcMar>
            <w:vAlign w:val="center"/>
          </w:tcPr>
          <w:p w14:paraId="2C58869B" w14:textId="77777777" w:rsidR="00B12ABF" w:rsidRPr="00B12ABF" w:rsidRDefault="00B12ABF" w:rsidP="00B12ABF">
            <w:pPr>
              <w:spacing w:before="40" w:after="40" w:line="276" w:lineRule="auto"/>
              <w:rPr>
                <w:sz w:val="19"/>
                <w:szCs w:val="19"/>
              </w:rPr>
            </w:pPr>
            <w:r w:rsidRPr="00B12ABF">
              <w:rPr>
                <w:b/>
                <w:bCs/>
                <w:sz w:val="19"/>
                <w:szCs w:val="19"/>
              </w:rPr>
              <w:t>4.6.3</w:t>
            </w:r>
          </w:p>
        </w:tc>
      </w:tr>
      <w:tr w:rsidR="00B12ABF" w:rsidRPr="00B12ABF" w14:paraId="20734C5B" w14:textId="77777777" w:rsidTr="00B12ABF">
        <w:trPr>
          <w:jc w:val="center"/>
        </w:trPr>
        <w:tc>
          <w:tcPr>
            <w:tcW w:w="1152" w:type="dxa"/>
            <w:shd w:val="clear" w:color="auto" w:fill="F8F9FA"/>
            <w:tcMar>
              <w:top w:w="80" w:type="dxa"/>
              <w:left w:w="120" w:type="dxa"/>
              <w:bottom w:w="80" w:type="dxa"/>
              <w:right w:w="120" w:type="dxa"/>
            </w:tcMar>
            <w:vAlign w:val="center"/>
          </w:tcPr>
          <w:p w14:paraId="758FC043" w14:textId="77777777" w:rsidR="00B12ABF" w:rsidRPr="00B12ABF" w:rsidRDefault="00B12ABF" w:rsidP="00B12ABF">
            <w:pPr>
              <w:spacing w:before="40" w:after="40" w:line="276" w:lineRule="auto"/>
              <w:jc w:val="center"/>
              <w:rPr>
                <w:sz w:val="19"/>
                <w:szCs w:val="19"/>
              </w:rPr>
            </w:pPr>
            <w:r w:rsidRPr="00B12ABF">
              <w:rPr>
                <w:b/>
                <w:bCs/>
                <w:sz w:val="19"/>
                <w:szCs w:val="19"/>
              </w:rPr>
              <w:t>4.6.4</w:t>
            </w:r>
          </w:p>
        </w:tc>
        <w:tc>
          <w:tcPr>
            <w:tcW w:w="2106" w:type="dxa"/>
            <w:shd w:val="clear" w:color="auto" w:fill="F8F9FA"/>
            <w:tcMar>
              <w:top w:w="80" w:type="dxa"/>
              <w:left w:w="120" w:type="dxa"/>
              <w:bottom w:w="80" w:type="dxa"/>
              <w:right w:w="120" w:type="dxa"/>
            </w:tcMar>
            <w:vAlign w:val="center"/>
          </w:tcPr>
          <w:p w14:paraId="26CFC620" w14:textId="77777777" w:rsidR="00B12ABF" w:rsidRPr="00B12ABF" w:rsidRDefault="00B12ABF" w:rsidP="00B12ABF">
            <w:pPr>
              <w:spacing w:before="40" w:after="40" w:line="276" w:lineRule="auto"/>
              <w:rPr>
                <w:sz w:val="19"/>
                <w:szCs w:val="19"/>
              </w:rPr>
            </w:pPr>
            <w:r w:rsidRPr="00B12ABF">
              <w:rPr>
                <w:sz w:val="19"/>
                <w:szCs w:val="19"/>
              </w:rPr>
              <w:t>RAG Semantic Density Chunk Ranking</w:t>
            </w:r>
          </w:p>
        </w:tc>
        <w:tc>
          <w:tcPr>
            <w:tcW w:w="4253" w:type="dxa"/>
            <w:shd w:val="clear" w:color="auto" w:fill="F8F9FA"/>
            <w:tcMar>
              <w:top w:w="80" w:type="dxa"/>
              <w:left w:w="120" w:type="dxa"/>
              <w:bottom w:w="80" w:type="dxa"/>
              <w:right w:w="120" w:type="dxa"/>
            </w:tcMar>
            <w:vAlign w:val="center"/>
          </w:tcPr>
          <w:p w14:paraId="0BF06FCD" w14:textId="77777777" w:rsidR="00B12ABF" w:rsidRPr="00B12ABF" w:rsidRDefault="00B12ABF" w:rsidP="00B12ABF">
            <w:pPr>
              <w:spacing w:before="40" w:after="40" w:line="276" w:lineRule="auto"/>
              <w:rPr>
                <w:sz w:val="19"/>
                <w:szCs w:val="19"/>
              </w:rPr>
            </w:pPr>
            <w:r w:rsidRPr="00B12ABF">
              <w:rPr>
                <w:b/>
                <w:bCs/>
                <w:sz w:val="19"/>
                <w:szCs w:val="19"/>
              </w:rPr>
              <w:t>Resolves AI Latency &amp; Cost</w:t>
            </w:r>
            <w:r w:rsidRPr="00B12ABF">
              <w:rPr>
                <w:sz w:val="19"/>
                <w:szCs w:val="19"/>
              </w:rPr>
              <w:t>: Distills lengthy slide decks into high-density conceptual segments to accelerate prompt inference and prevent token overflow.</w:t>
            </w:r>
          </w:p>
        </w:tc>
        <w:tc>
          <w:tcPr>
            <w:tcW w:w="841" w:type="dxa"/>
            <w:shd w:val="clear" w:color="auto" w:fill="F8F9FA"/>
            <w:tcMar>
              <w:top w:w="80" w:type="dxa"/>
              <w:left w:w="120" w:type="dxa"/>
              <w:bottom w:w="80" w:type="dxa"/>
              <w:right w:w="120" w:type="dxa"/>
            </w:tcMar>
            <w:vAlign w:val="center"/>
          </w:tcPr>
          <w:p w14:paraId="21FDCB77" w14:textId="77777777" w:rsidR="00B12ABF" w:rsidRPr="00B12ABF" w:rsidRDefault="00B12ABF" w:rsidP="00B12ABF">
            <w:pPr>
              <w:spacing w:before="40" w:after="40" w:line="276" w:lineRule="auto"/>
              <w:rPr>
                <w:sz w:val="19"/>
                <w:szCs w:val="19"/>
              </w:rPr>
            </w:pPr>
            <w:r w:rsidRPr="00B12ABF">
              <w:rPr>
                <w:b/>
                <w:bCs/>
                <w:sz w:val="19"/>
                <w:szCs w:val="19"/>
              </w:rPr>
              <w:t>4.6.4</w:t>
            </w:r>
          </w:p>
        </w:tc>
      </w:tr>
    </w:tbl>
    <w:p w14:paraId="0244F469" w14:textId="77777777" w:rsidR="00B12ABF" w:rsidRPr="00B12ABF" w:rsidRDefault="00B12ABF">
      <w:pPr>
        <w:jc w:val="both"/>
      </w:pPr>
    </w:p>
    <w:p w14:paraId="2A612036" w14:textId="77777777" w:rsidR="00B12ABF" w:rsidRPr="00B12ABF" w:rsidRDefault="00B12ABF">
      <w:pPr>
        <w:jc w:val="both"/>
        <w:rPr>
          <w:lang w:val="en-GB"/>
        </w:rPr>
      </w:pPr>
    </w:p>
    <w:p w14:paraId="6B1D76B5" w14:textId="77777777" w:rsidR="001F7EA2" w:rsidRDefault="00084DB4">
      <w:pPr>
        <w:keepNext/>
        <w:spacing w:before="280"/>
      </w:pPr>
      <w:r>
        <w:rPr>
          <w:b/>
          <w:sz w:val="28"/>
        </w:rPr>
        <w:lastRenderedPageBreak/>
        <w:t>4.7 Concluding Remark</w:t>
      </w:r>
    </w:p>
    <w:p w14:paraId="645FEC59" w14:textId="77777777" w:rsidR="001F7EA2" w:rsidRDefault="00084DB4">
      <w:pPr>
        <w:jc w:val="both"/>
      </w:pPr>
      <w:r>
        <w:t>This chapter established the comprehensive architectural and mathematical design of Note2Quiz. The 3-tier modular architecture, rigorous use case modeling, detailed activity and sequence flows, robust MongoDB data dictionaries, and explicit mathematical retention formulations provide the engineering foundation for the implementation documented in Chapter 5.</w:t>
      </w:r>
    </w:p>
    <w:p w14:paraId="4EFAF011" w14:textId="77777777" w:rsidR="001F7EA2" w:rsidRDefault="00084DB4">
      <w:r>
        <w:br w:type="page"/>
      </w:r>
    </w:p>
    <w:p w14:paraId="0BD89EEF" w14:textId="77777777" w:rsidR="001F7EA2" w:rsidRDefault="00084DB4">
      <w:pPr>
        <w:keepNext/>
        <w:spacing w:before="360" w:after="160"/>
      </w:pPr>
      <w:r>
        <w:rPr>
          <w:b/>
          <w:sz w:val="32"/>
        </w:rPr>
        <w:lastRenderedPageBreak/>
        <w:t>CHAPTER 5: SYSTEM IMPLEMENTATION</w:t>
      </w:r>
    </w:p>
    <w:p w14:paraId="1055F9BD" w14:textId="77777777" w:rsidR="001F7EA2" w:rsidRDefault="00084DB4">
      <w:pPr>
        <w:keepNext/>
        <w:spacing w:before="280"/>
      </w:pPr>
      <w:r>
        <w:rPr>
          <w:b/>
          <w:sz w:val="28"/>
        </w:rPr>
        <w:t>5.1 Development Environment Setup and Configuration</w:t>
      </w:r>
    </w:p>
    <w:p w14:paraId="4D5A8301" w14:textId="77777777" w:rsidR="001F7EA2" w:rsidRDefault="00084DB4">
      <w:pPr>
        <w:jc w:val="both"/>
      </w:pPr>
      <w:r>
        <w:t>The implementation of Note2Quiz was executed across a modern, fully configured full-stack engineering environment. The frontend client was built using Flutter 3.24.x and Dart 3.5.x, supporting simultaneous execution on web browsers (Chrome/Edge WASM/HTML renderer) and mobile Android devices (API Level 28+). The backend server was developed in Python 3.11 using Flask 3.0, organized into modular blueprints.</w:t>
      </w:r>
    </w:p>
    <w:p w14:paraId="246091CF" w14:textId="77777777" w:rsidR="001F7EA2" w:rsidRDefault="00084DB4">
      <w:pPr>
        <w:jc w:val="both"/>
      </w:pPr>
      <w:r>
        <w:t>Table 5.1 lists the core RESTful API endpoints implemented across the Flask server modules.</w:t>
      </w:r>
    </w:p>
    <w:p w14:paraId="27C680E0" w14:textId="77777777" w:rsidR="001F7EA2" w:rsidRDefault="00084DB4">
      <w:pPr>
        <w:spacing w:before="160" w:after="80"/>
      </w:pPr>
      <w:r>
        <w:rPr>
          <w:b/>
          <w:sz w:val="21"/>
        </w:rPr>
        <w:t>Table 5.1: Backend RESTful API Endpoints Specification and Routing Structure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592"/>
        <w:gridCol w:w="2016"/>
        <w:gridCol w:w="2592"/>
      </w:tblGrid>
      <w:tr w:rsidR="001F7EA2" w14:paraId="144A0135" w14:textId="77777777" w:rsidTr="00335845">
        <w:trPr>
          <w:jc w:val="center"/>
        </w:trPr>
        <w:tc>
          <w:tcPr>
            <w:tcW w:w="1152" w:type="dxa"/>
            <w:shd w:val="clear" w:color="auto" w:fill="ECEFF1"/>
            <w:tcMar>
              <w:top w:w="100" w:type="dxa"/>
              <w:left w:w="120" w:type="dxa"/>
              <w:bottom w:w="100" w:type="dxa"/>
              <w:right w:w="120" w:type="dxa"/>
            </w:tcMar>
          </w:tcPr>
          <w:p w14:paraId="054AE094" w14:textId="77777777" w:rsidR="001F7EA2" w:rsidRDefault="00084DB4">
            <w:pPr>
              <w:spacing w:before="40" w:after="40"/>
              <w:jc w:val="center"/>
            </w:pPr>
            <w:bookmarkStart w:id="1" w:name="_Hlk239292556"/>
            <w:r>
              <w:rPr>
                <w:b/>
                <w:color w:val="111111"/>
                <w:sz w:val="20"/>
              </w:rPr>
              <w:t>HTTP Method</w:t>
            </w:r>
          </w:p>
        </w:tc>
        <w:tc>
          <w:tcPr>
            <w:tcW w:w="2592" w:type="dxa"/>
            <w:shd w:val="clear" w:color="auto" w:fill="ECEFF1"/>
            <w:tcMar>
              <w:top w:w="100" w:type="dxa"/>
              <w:left w:w="120" w:type="dxa"/>
              <w:bottom w:w="100" w:type="dxa"/>
              <w:right w:w="120" w:type="dxa"/>
            </w:tcMar>
          </w:tcPr>
          <w:p w14:paraId="24964105" w14:textId="77777777" w:rsidR="001F7EA2" w:rsidRDefault="00084DB4">
            <w:pPr>
              <w:spacing w:before="40" w:after="40"/>
              <w:jc w:val="center"/>
            </w:pPr>
            <w:r>
              <w:rPr>
                <w:b/>
                <w:color w:val="111111"/>
                <w:sz w:val="20"/>
              </w:rPr>
              <w:t>API Route Endpoint</w:t>
            </w:r>
          </w:p>
        </w:tc>
        <w:tc>
          <w:tcPr>
            <w:tcW w:w="2016" w:type="dxa"/>
            <w:shd w:val="clear" w:color="auto" w:fill="ECEFF1"/>
            <w:tcMar>
              <w:top w:w="100" w:type="dxa"/>
              <w:left w:w="120" w:type="dxa"/>
              <w:bottom w:w="100" w:type="dxa"/>
              <w:right w:w="120" w:type="dxa"/>
            </w:tcMar>
          </w:tcPr>
          <w:p w14:paraId="33491996" w14:textId="77777777" w:rsidR="001F7EA2" w:rsidRDefault="00084DB4">
            <w:pPr>
              <w:spacing w:before="40" w:after="40"/>
              <w:jc w:val="center"/>
            </w:pPr>
            <w:r>
              <w:rPr>
                <w:b/>
                <w:color w:val="111111"/>
                <w:sz w:val="20"/>
              </w:rPr>
              <w:t>Blueprint Module</w:t>
            </w:r>
          </w:p>
        </w:tc>
        <w:tc>
          <w:tcPr>
            <w:tcW w:w="2592" w:type="dxa"/>
            <w:shd w:val="clear" w:color="auto" w:fill="ECEFF1"/>
            <w:tcMar>
              <w:top w:w="100" w:type="dxa"/>
              <w:left w:w="120" w:type="dxa"/>
              <w:bottom w:w="100" w:type="dxa"/>
              <w:right w:w="120" w:type="dxa"/>
            </w:tcMar>
          </w:tcPr>
          <w:p w14:paraId="16674EE2" w14:textId="77777777" w:rsidR="001F7EA2" w:rsidRDefault="00084DB4">
            <w:pPr>
              <w:spacing w:before="40" w:after="40"/>
              <w:jc w:val="center"/>
            </w:pPr>
            <w:r>
              <w:rPr>
                <w:b/>
                <w:color w:val="111111"/>
                <w:sz w:val="20"/>
              </w:rPr>
              <w:t>Functional Purpose</w:t>
            </w:r>
          </w:p>
        </w:tc>
      </w:tr>
      <w:tr w:rsidR="001F7EA2" w14:paraId="0D53D4EB" w14:textId="77777777" w:rsidTr="00335845">
        <w:trPr>
          <w:jc w:val="center"/>
        </w:trPr>
        <w:tc>
          <w:tcPr>
            <w:tcW w:w="1152" w:type="dxa"/>
            <w:shd w:val="clear" w:color="auto" w:fill="FFFFFF"/>
            <w:tcMar>
              <w:top w:w="80" w:type="dxa"/>
              <w:left w:w="120" w:type="dxa"/>
              <w:bottom w:w="80" w:type="dxa"/>
              <w:right w:w="120" w:type="dxa"/>
            </w:tcMar>
          </w:tcPr>
          <w:p w14:paraId="761CFE34"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51511AAF" w14:textId="77777777" w:rsidR="001F7EA2" w:rsidRDefault="00084DB4">
            <w:pPr>
              <w:spacing w:before="40" w:after="40" w:line="276" w:lineRule="auto"/>
            </w:pPr>
            <w:r>
              <w:rPr>
                <w:color w:val="212121"/>
                <w:sz w:val="19"/>
              </w:rPr>
              <w:t>/</w:t>
            </w:r>
            <w:proofErr w:type="gramStart"/>
            <w:r>
              <w:rPr>
                <w:color w:val="212121"/>
                <w:sz w:val="19"/>
              </w:rPr>
              <w:t>login</w:t>
            </w:r>
            <w:proofErr w:type="gramEnd"/>
          </w:p>
        </w:tc>
        <w:tc>
          <w:tcPr>
            <w:tcW w:w="2016" w:type="dxa"/>
            <w:shd w:val="clear" w:color="auto" w:fill="FFFFFF"/>
            <w:tcMar>
              <w:top w:w="80" w:type="dxa"/>
              <w:left w:w="120" w:type="dxa"/>
              <w:bottom w:w="80" w:type="dxa"/>
              <w:right w:w="120" w:type="dxa"/>
            </w:tcMar>
          </w:tcPr>
          <w:p w14:paraId="2F7986EA"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64398297" w14:textId="77777777" w:rsidR="001F7EA2" w:rsidRDefault="00084DB4">
            <w:pPr>
              <w:spacing w:before="40" w:after="40" w:line="276" w:lineRule="auto"/>
            </w:pPr>
            <w:r>
              <w:rPr>
                <w:color w:val="212121"/>
                <w:sz w:val="19"/>
              </w:rPr>
              <w:t>Authenticates user and synchronizes user profile in MongoDB</w:t>
            </w:r>
          </w:p>
        </w:tc>
      </w:tr>
      <w:tr w:rsidR="001F7EA2" w14:paraId="4B4D5790" w14:textId="77777777" w:rsidTr="00335845">
        <w:trPr>
          <w:jc w:val="center"/>
        </w:trPr>
        <w:tc>
          <w:tcPr>
            <w:tcW w:w="1152" w:type="dxa"/>
            <w:shd w:val="clear" w:color="auto" w:fill="F8F9FA"/>
            <w:tcMar>
              <w:top w:w="80" w:type="dxa"/>
              <w:left w:w="120" w:type="dxa"/>
              <w:bottom w:w="80" w:type="dxa"/>
              <w:right w:w="120" w:type="dxa"/>
            </w:tcMar>
          </w:tcPr>
          <w:p w14:paraId="641BEAB9"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1E08B39F" w14:textId="77777777" w:rsidR="001F7EA2" w:rsidRDefault="00084DB4">
            <w:pPr>
              <w:spacing w:before="40" w:after="40" w:line="276" w:lineRule="auto"/>
            </w:pPr>
            <w:r>
              <w:rPr>
                <w:color w:val="212121"/>
                <w:sz w:val="19"/>
              </w:rPr>
              <w:t>/</w:t>
            </w:r>
            <w:proofErr w:type="gramStart"/>
            <w:r>
              <w:rPr>
                <w:color w:val="212121"/>
                <w:sz w:val="19"/>
              </w:rPr>
              <w:t>create</w:t>
            </w:r>
            <w:proofErr w:type="gramEnd"/>
            <w:r>
              <w:rPr>
                <w:color w:val="212121"/>
                <w:sz w:val="19"/>
              </w:rPr>
              <w:t>-notebook</w:t>
            </w:r>
          </w:p>
        </w:tc>
        <w:tc>
          <w:tcPr>
            <w:tcW w:w="2016" w:type="dxa"/>
            <w:shd w:val="clear" w:color="auto" w:fill="F8F9FA"/>
            <w:tcMar>
              <w:top w:w="80" w:type="dxa"/>
              <w:left w:w="120" w:type="dxa"/>
              <w:bottom w:w="80" w:type="dxa"/>
              <w:right w:w="120" w:type="dxa"/>
            </w:tcMar>
          </w:tcPr>
          <w:p w14:paraId="4EDF8A44"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70C832AF" w14:textId="77777777" w:rsidR="001F7EA2" w:rsidRDefault="00084DB4">
            <w:pPr>
              <w:spacing w:before="40" w:after="40" w:line="276" w:lineRule="auto"/>
            </w:pPr>
            <w:r>
              <w:rPr>
                <w:color w:val="212121"/>
                <w:sz w:val="19"/>
              </w:rPr>
              <w:t>Creates a new course notebook associated with user email</w:t>
            </w:r>
          </w:p>
        </w:tc>
      </w:tr>
      <w:tr w:rsidR="001F7EA2" w14:paraId="04F9B245" w14:textId="77777777" w:rsidTr="00335845">
        <w:trPr>
          <w:jc w:val="center"/>
        </w:trPr>
        <w:tc>
          <w:tcPr>
            <w:tcW w:w="1152" w:type="dxa"/>
            <w:shd w:val="clear" w:color="auto" w:fill="FFFFFF"/>
            <w:tcMar>
              <w:top w:w="80" w:type="dxa"/>
              <w:left w:w="120" w:type="dxa"/>
              <w:bottom w:w="80" w:type="dxa"/>
              <w:right w:w="120" w:type="dxa"/>
            </w:tcMar>
          </w:tcPr>
          <w:p w14:paraId="7125100B"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35E562F1" w14:textId="77777777" w:rsidR="001F7EA2" w:rsidRDefault="00084DB4">
            <w:pPr>
              <w:spacing w:before="40" w:after="40" w:line="276" w:lineRule="auto"/>
            </w:pPr>
            <w:r>
              <w:rPr>
                <w:color w:val="212121"/>
                <w:sz w:val="19"/>
              </w:rPr>
              <w:t>/</w:t>
            </w:r>
            <w:proofErr w:type="gramStart"/>
            <w:r>
              <w:rPr>
                <w:color w:val="212121"/>
                <w:sz w:val="19"/>
              </w:rPr>
              <w:t>get</w:t>
            </w:r>
            <w:proofErr w:type="gramEnd"/>
            <w:r>
              <w:rPr>
                <w:color w:val="212121"/>
                <w:sz w:val="19"/>
              </w:rPr>
              <w:t>-notebooks</w:t>
            </w:r>
          </w:p>
        </w:tc>
        <w:tc>
          <w:tcPr>
            <w:tcW w:w="2016" w:type="dxa"/>
            <w:shd w:val="clear" w:color="auto" w:fill="FFFFFF"/>
            <w:tcMar>
              <w:top w:w="80" w:type="dxa"/>
              <w:left w:w="120" w:type="dxa"/>
              <w:bottom w:w="80" w:type="dxa"/>
              <w:right w:w="120" w:type="dxa"/>
            </w:tcMar>
          </w:tcPr>
          <w:p w14:paraId="3C119596"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09A473C3" w14:textId="77777777" w:rsidR="001F7EA2" w:rsidRDefault="00084DB4">
            <w:pPr>
              <w:spacing w:before="40" w:after="40" w:line="276" w:lineRule="auto"/>
            </w:pPr>
            <w:r>
              <w:rPr>
                <w:color w:val="212121"/>
                <w:sz w:val="19"/>
              </w:rPr>
              <w:t>Retrieves all notebooks, sources, and generated studio items</w:t>
            </w:r>
          </w:p>
        </w:tc>
      </w:tr>
      <w:tr w:rsidR="001F7EA2" w14:paraId="42F61424" w14:textId="77777777" w:rsidTr="00335845">
        <w:trPr>
          <w:jc w:val="center"/>
        </w:trPr>
        <w:tc>
          <w:tcPr>
            <w:tcW w:w="1152" w:type="dxa"/>
            <w:shd w:val="clear" w:color="auto" w:fill="F8F9FA"/>
            <w:tcMar>
              <w:top w:w="80" w:type="dxa"/>
              <w:left w:w="120" w:type="dxa"/>
              <w:bottom w:w="80" w:type="dxa"/>
              <w:right w:w="120" w:type="dxa"/>
            </w:tcMar>
          </w:tcPr>
          <w:p w14:paraId="7A38BDE8"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6DDA5A00" w14:textId="77777777" w:rsidR="001F7EA2" w:rsidRDefault="00084DB4">
            <w:pPr>
              <w:spacing w:before="40" w:after="40" w:line="276" w:lineRule="auto"/>
            </w:pPr>
            <w:r>
              <w:rPr>
                <w:color w:val="212121"/>
                <w:sz w:val="19"/>
              </w:rPr>
              <w:t>/</w:t>
            </w:r>
            <w:proofErr w:type="gramStart"/>
            <w:r>
              <w:rPr>
                <w:color w:val="212121"/>
                <w:sz w:val="19"/>
              </w:rPr>
              <w:t>add</w:t>
            </w:r>
            <w:proofErr w:type="gramEnd"/>
            <w:r>
              <w:rPr>
                <w:color w:val="212121"/>
                <w:sz w:val="19"/>
              </w:rPr>
              <w:t>-source</w:t>
            </w:r>
          </w:p>
        </w:tc>
        <w:tc>
          <w:tcPr>
            <w:tcW w:w="2016" w:type="dxa"/>
            <w:shd w:val="clear" w:color="auto" w:fill="F8F9FA"/>
            <w:tcMar>
              <w:top w:w="80" w:type="dxa"/>
              <w:left w:w="120" w:type="dxa"/>
              <w:bottom w:w="80" w:type="dxa"/>
              <w:right w:w="120" w:type="dxa"/>
            </w:tcMar>
          </w:tcPr>
          <w:p w14:paraId="6CBBA16A"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752C639A" w14:textId="77777777" w:rsidR="001F7EA2" w:rsidRDefault="00084DB4">
            <w:pPr>
              <w:spacing w:before="40" w:after="40" w:line="276" w:lineRule="auto"/>
            </w:pPr>
            <w:r>
              <w:rPr>
                <w:color w:val="212121"/>
                <w:sz w:val="19"/>
              </w:rPr>
              <w:t>Parses uploaded multi-modal files (PDF/PPTX/DOCX/OCR) and appends source</w:t>
            </w:r>
          </w:p>
        </w:tc>
      </w:tr>
      <w:tr w:rsidR="001F7EA2" w14:paraId="1845371C" w14:textId="77777777" w:rsidTr="00335845">
        <w:trPr>
          <w:jc w:val="center"/>
        </w:trPr>
        <w:tc>
          <w:tcPr>
            <w:tcW w:w="1152" w:type="dxa"/>
            <w:shd w:val="clear" w:color="auto" w:fill="FFFFFF"/>
            <w:tcMar>
              <w:top w:w="80" w:type="dxa"/>
              <w:left w:w="120" w:type="dxa"/>
              <w:bottom w:w="80" w:type="dxa"/>
              <w:right w:w="120" w:type="dxa"/>
            </w:tcMar>
          </w:tcPr>
          <w:p w14:paraId="756F7308"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4F9CDE76" w14:textId="77777777" w:rsidR="001F7EA2" w:rsidRDefault="00084DB4">
            <w:pPr>
              <w:spacing w:before="40" w:after="40" w:line="276" w:lineRule="auto"/>
            </w:pPr>
            <w:r>
              <w:rPr>
                <w:color w:val="212121"/>
                <w:sz w:val="19"/>
              </w:rPr>
              <w:t>/</w:t>
            </w:r>
            <w:proofErr w:type="gramStart"/>
            <w:r>
              <w:rPr>
                <w:color w:val="212121"/>
                <w:sz w:val="19"/>
              </w:rPr>
              <w:t>generate</w:t>
            </w:r>
            <w:proofErr w:type="gramEnd"/>
            <w:r>
              <w:rPr>
                <w:color w:val="212121"/>
                <w:sz w:val="19"/>
              </w:rPr>
              <w:t>-studio-item</w:t>
            </w:r>
          </w:p>
        </w:tc>
        <w:tc>
          <w:tcPr>
            <w:tcW w:w="2016" w:type="dxa"/>
            <w:shd w:val="clear" w:color="auto" w:fill="FFFFFF"/>
            <w:tcMar>
              <w:top w:w="80" w:type="dxa"/>
              <w:left w:w="120" w:type="dxa"/>
              <w:bottom w:w="80" w:type="dxa"/>
              <w:right w:w="120" w:type="dxa"/>
            </w:tcMar>
          </w:tcPr>
          <w:p w14:paraId="500F25B7"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7026B6F1" w14:textId="77777777" w:rsidR="001F7EA2" w:rsidRDefault="00084DB4">
            <w:pPr>
              <w:spacing w:before="40" w:after="40" w:line="276" w:lineRule="auto"/>
            </w:pPr>
            <w:r>
              <w:rPr>
                <w:color w:val="212121"/>
                <w:sz w:val="19"/>
              </w:rPr>
              <w:t>Synchronous generative AI endpoint for quizzes, flashcards, mind maps</w:t>
            </w:r>
          </w:p>
        </w:tc>
      </w:tr>
      <w:tr w:rsidR="001F7EA2" w14:paraId="4960A5DA" w14:textId="77777777" w:rsidTr="00335845">
        <w:trPr>
          <w:jc w:val="center"/>
        </w:trPr>
        <w:tc>
          <w:tcPr>
            <w:tcW w:w="1152" w:type="dxa"/>
            <w:shd w:val="clear" w:color="auto" w:fill="F8F9FA"/>
            <w:tcMar>
              <w:top w:w="80" w:type="dxa"/>
              <w:left w:w="120" w:type="dxa"/>
              <w:bottom w:w="80" w:type="dxa"/>
              <w:right w:w="120" w:type="dxa"/>
            </w:tcMar>
          </w:tcPr>
          <w:p w14:paraId="325FF4E1"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26422F0F" w14:textId="77777777" w:rsidR="001F7EA2" w:rsidRDefault="00084DB4">
            <w:pPr>
              <w:spacing w:before="40" w:after="40" w:line="276" w:lineRule="auto"/>
            </w:pPr>
            <w:r>
              <w:rPr>
                <w:color w:val="212121"/>
                <w:sz w:val="19"/>
              </w:rPr>
              <w:t>/</w:t>
            </w:r>
            <w:proofErr w:type="gramStart"/>
            <w:r>
              <w:rPr>
                <w:color w:val="212121"/>
                <w:sz w:val="19"/>
              </w:rPr>
              <w:t>stream</w:t>
            </w:r>
            <w:proofErr w:type="gramEnd"/>
            <w:r>
              <w:rPr>
                <w:color w:val="212121"/>
                <w:sz w:val="19"/>
              </w:rPr>
              <w:t>-studio-item</w:t>
            </w:r>
          </w:p>
        </w:tc>
        <w:tc>
          <w:tcPr>
            <w:tcW w:w="2016" w:type="dxa"/>
            <w:shd w:val="clear" w:color="auto" w:fill="F8F9FA"/>
            <w:tcMar>
              <w:top w:w="80" w:type="dxa"/>
              <w:left w:w="120" w:type="dxa"/>
              <w:bottom w:w="80" w:type="dxa"/>
              <w:right w:w="120" w:type="dxa"/>
            </w:tcMar>
          </w:tcPr>
          <w:p w14:paraId="54142BB0"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24DCE597" w14:textId="77777777" w:rsidR="001F7EA2" w:rsidRDefault="00084DB4">
            <w:pPr>
              <w:spacing w:before="40" w:after="40" w:line="276" w:lineRule="auto"/>
            </w:pPr>
            <w:r>
              <w:rPr>
                <w:color w:val="212121"/>
                <w:sz w:val="19"/>
              </w:rPr>
              <w:t>Real-time Server-Sent Events (SSE) streaming generative endpoint</w:t>
            </w:r>
          </w:p>
        </w:tc>
      </w:tr>
      <w:tr w:rsidR="001F7EA2" w14:paraId="1FC53E18" w14:textId="77777777" w:rsidTr="00335845">
        <w:trPr>
          <w:jc w:val="center"/>
        </w:trPr>
        <w:tc>
          <w:tcPr>
            <w:tcW w:w="1152" w:type="dxa"/>
            <w:shd w:val="clear" w:color="auto" w:fill="FFFFFF"/>
            <w:tcMar>
              <w:top w:w="80" w:type="dxa"/>
              <w:left w:w="120" w:type="dxa"/>
              <w:bottom w:w="80" w:type="dxa"/>
              <w:right w:w="120" w:type="dxa"/>
            </w:tcMar>
          </w:tcPr>
          <w:p w14:paraId="1BC7676D"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4BD78229" w14:textId="77777777" w:rsidR="001F7EA2" w:rsidRDefault="00084DB4">
            <w:pPr>
              <w:spacing w:before="40" w:after="40" w:line="276" w:lineRule="auto"/>
            </w:pPr>
            <w:r>
              <w:rPr>
                <w:color w:val="212121"/>
                <w:sz w:val="19"/>
              </w:rPr>
              <w:t>/</w:t>
            </w:r>
            <w:proofErr w:type="gramStart"/>
            <w:r>
              <w:rPr>
                <w:color w:val="212121"/>
                <w:sz w:val="19"/>
              </w:rPr>
              <w:t>save</w:t>
            </w:r>
            <w:proofErr w:type="gramEnd"/>
            <w:r>
              <w:rPr>
                <w:color w:val="212121"/>
                <w:sz w:val="19"/>
              </w:rPr>
              <w:t>-quiz-result</w:t>
            </w:r>
          </w:p>
        </w:tc>
        <w:tc>
          <w:tcPr>
            <w:tcW w:w="2016" w:type="dxa"/>
            <w:shd w:val="clear" w:color="auto" w:fill="FFFFFF"/>
            <w:tcMar>
              <w:top w:w="80" w:type="dxa"/>
              <w:left w:w="120" w:type="dxa"/>
              <w:bottom w:w="80" w:type="dxa"/>
              <w:right w:w="120" w:type="dxa"/>
            </w:tcMar>
          </w:tcPr>
          <w:p w14:paraId="25A93643"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67937A3C" w14:textId="77777777" w:rsidR="001F7EA2" w:rsidRDefault="00084DB4">
            <w:pPr>
              <w:spacing w:before="40" w:after="40" w:line="276" w:lineRule="auto"/>
            </w:pPr>
            <w:r>
              <w:rPr>
                <w:color w:val="212121"/>
                <w:sz w:val="19"/>
              </w:rPr>
              <w:t xml:space="preserve">Records quiz scores, logs </w:t>
            </w:r>
            <w:r>
              <w:rPr>
                <w:color w:val="212121"/>
                <w:sz w:val="19"/>
              </w:rPr>
              <w:lastRenderedPageBreak/>
              <w:t>mistakes into Mistakes Bank, updates mastery</w:t>
            </w:r>
          </w:p>
        </w:tc>
      </w:tr>
      <w:tr w:rsidR="001F7EA2" w14:paraId="52DB624C" w14:textId="77777777" w:rsidTr="00335845">
        <w:trPr>
          <w:jc w:val="center"/>
        </w:trPr>
        <w:tc>
          <w:tcPr>
            <w:tcW w:w="1152" w:type="dxa"/>
            <w:shd w:val="clear" w:color="auto" w:fill="F8F9FA"/>
            <w:tcMar>
              <w:top w:w="80" w:type="dxa"/>
              <w:left w:w="120" w:type="dxa"/>
              <w:bottom w:w="80" w:type="dxa"/>
              <w:right w:w="120" w:type="dxa"/>
            </w:tcMar>
          </w:tcPr>
          <w:p w14:paraId="6CEBE094" w14:textId="77777777" w:rsidR="001F7EA2" w:rsidRDefault="00084DB4">
            <w:pPr>
              <w:spacing w:before="40" w:after="40" w:line="276" w:lineRule="auto"/>
              <w:jc w:val="center"/>
            </w:pPr>
            <w:r>
              <w:rPr>
                <w:color w:val="212121"/>
                <w:sz w:val="19"/>
              </w:rPr>
              <w:lastRenderedPageBreak/>
              <w:t>POST</w:t>
            </w:r>
          </w:p>
        </w:tc>
        <w:tc>
          <w:tcPr>
            <w:tcW w:w="2592" w:type="dxa"/>
            <w:shd w:val="clear" w:color="auto" w:fill="F8F9FA"/>
            <w:tcMar>
              <w:top w:w="80" w:type="dxa"/>
              <w:left w:w="120" w:type="dxa"/>
              <w:bottom w:w="80" w:type="dxa"/>
              <w:right w:w="120" w:type="dxa"/>
            </w:tcMar>
          </w:tcPr>
          <w:p w14:paraId="30138102" w14:textId="77777777" w:rsidR="001F7EA2" w:rsidRDefault="00084DB4">
            <w:pPr>
              <w:spacing w:before="40" w:after="40" w:line="276" w:lineRule="auto"/>
            </w:pPr>
            <w:r>
              <w:rPr>
                <w:color w:val="212121"/>
                <w:sz w:val="19"/>
              </w:rPr>
              <w:t>/</w:t>
            </w:r>
            <w:proofErr w:type="gramStart"/>
            <w:r>
              <w:rPr>
                <w:color w:val="212121"/>
                <w:sz w:val="19"/>
              </w:rPr>
              <w:t>generate</w:t>
            </w:r>
            <w:proofErr w:type="gramEnd"/>
            <w:r>
              <w:rPr>
                <w:color w:val="212121"/>
                <w:sz w:val="19"/>
              </w:rPr>
              <w:t>-weakness-drill</w:t>
            </w:r>
          </w:p>
        </w:tc>
        <w:tc>
          <w:tcPr>
            <w:tcW w:w="2016" w:type="dxa"/>
            <w:shd w:val="clear" w:color="auto" w:fill="F8F9FA"/>
            <w:tcMar>
              <w:top w:w="80" w:type="dxa"/>
              <w:left w:w="120" w:type="dxa"/>
              <w:bottom w:w="80" w:type="dxa"/>
              <w:right w:w="120" w:type="dxa"/>
            </w:tcMar>
          </w:tcPr>
          <w:p w14:paraId="7748EB49"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43774D40" w14:textId="77777777" w:rsidR="001F7EA2" w:rsidRDefault="00084DB4">
            <w:pPr>
              <w:spacing w:before="40" w:after="40" w:line="276" w:lineRule="auto"/>
            </w:pPr>
            <w:r>
              <w:rPr>
                <w:color w:val="212121"/>
                <w:sz w:val="19"/>
              </w:rPr>
              <w:t>Generates targeted remedial quiz from historical recorded mistakes</w:t>
            </w:r>
          </w:p>
        </w:tc>
      </w:tr>
      <w:tr w:rsidR="001F7EA2" w14:paraId="3D7CE207" w14:textId="77777777" w:rsidTr="00335845">
        <w:trPr>
          <w:jc w:val="center"/>
        </w:trPr>
        <w:tc>
          <w:tcPr>
            <w:tcW w:w="1152" w:type="dxa"/>
            <w:shd w:val="clear" w:color="auto" w:fill="FFFFFF"/>
            <w:tcMar>
              <w:top w:w="80" w:type="dxa"/>
              <w:left w:w="120" w:type="dxa"/>
              <w:bottom w:w="80" w:type="dxa"/>
              <w:right w:w="120" w:type="dxa"/>
            </w:tcMar>
          </w:tcPr>
          <w:p w14:paraId="4556D37A" w14:textId="77777777" w:rsidR="001F7EA2" w:rsidRDefault="00084DB4">
            <w:pPr>
              <w:spacing w:before="40" w:after="40" w:line="276" w:lineRule="auto"/>
              <w:jc w:val="center"/>
            </w:pPr>
            <w:r>
              <w:rPr>
                <w:color w:val="212121"/>
                <w:sz w:val="19"/>
              </w:rPr>
              <w:t>GET</w:t>
            </w:r>
          </w:p>
        </w:tc>
        <w:tc>
          <w:tcPr>
            <w:tcW w:w="2592" w:type="dxa"/>
            <w:shd w:val="clear" w:color="auto" w:fill="FFFFFF"/>
            <w:tcMar>
              <w:top w:w="80" w:type="dxa"/>
              <w:left w:w="120" w:type="dxa"/>
              <w:bottom w:w="80" w:type="dxa"/>
              <w:right w:w="120" w:type="dxa"/>
            </w:tcMar>
          </w:tcPr>
          <w:p w14:paraId="2EFBCF4E" w14:textId="77777777" w:rsidR="001F7EA2" w:rsidRDefault="00084DB4">
            <w:pPr>
              <w:spacing w:before="40" w:after="40" w:line="276" w:lineRule="auto"/>
            </w:pPr>
            <w:r>
              <w:rPr>
                <w:color w:val="212121"/>
                <w:sz w:val="19"/>
              </w:rPr>
              <w:t>/</w:t>
            </w:r>
            <w:proofErr w:type="spellStart"/>
            <w:r>
              <w:rPr>
                <w:color w:val="212121"/>
                <w:sz w:val="19"/>
              </w:rPr>
              <w:t>api</w:t>
            </w:r>
            <w:proofErr w:type="spellEnd"/>
            <w:r>
              <w:rPr>
                <w:color w:val="212121"/>
                <w:sz w:val="19"/>
              </w:rPr>
              <w:t>/mistakes-bank/all</w:t>
            </w:r>
          </w:p>
        </w:tc>
        <w:tc>
          <w:tcPr>
            <w:tcW w:w="2016" w:type="dxa"/>
            <w:shd w:val="clear" w:color="auto" w:fill="FFFFFF"/>
            <w:tcMar>
              <w:top w:w="80" w:type="dxa"/>
              <w:left w:w="120" w:type="dxa"/>
              <w:bottom w:w="80" w:type="dxa"/>
              <w:right w:w="120" w:type="dxa"/>
            </w:tcMar>
          </w:tcPr>
          <w:p w14:paraId="0D4CB0F7"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522DAE19" w14:textId="77777777" w:rsidR="001F7EA2" w:rsidRDefault="00084DB4">
            <w:pPr>
              <w:spacing w:before="40" w:after="40" w:line="276" w:lineRule="auto"/>
            </w:pPr>
            <w:r>
              <w:rPr>
                <w:color w:val="212121"/>
                <w:sz w:val="19"/>
              </w:rPr>
              <w:t>Fetches aggregated user mistakes across all course notebooks</w:t>
            </w:r>
          </w:p>
        </w:tc>
      </w:tr>
      <w:tr w:rsidR="001F7EA2" w14:paraId="20217AC9" w14:textId="77777777" w:rsidTr="00335845">
        <w:trPr>
          <w:jc w:val="center"/>
        </w:trPr>
        <w:tc>
          <w:tcPr>
            <w:tcW w:w="1152" w:type="dxa"/>
            <w:shd w:val="clear" w:color="auto" w:fill="F8F9FA"/>
            <w:tcMar>
              <w:top w:w="80" w:type="dxa"/>
              <w:left w:w="120" w:type="dxa"/>
              <w:bottom w:w="80" w:type="dxa"/>
              <w:right w:w="120" w:type="dxa"/>
            </w:tcMar>
          </w:tcPr>
          <w:p w14:paraId="7AF8046D"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17CEBA4B" w14:textId="77777777" w:rsidR="001F7EA2" w:rsidRDefault="00084DB4">
            <w:pPr>
              <w:spacing w:before="40" w:after="40" w:line="276" w:lineRule="auto"/>
            </w:pPr>
            <w:r>
              <w:rPr>
                <w:color w:val="212121"/>
                <w:sz w:val="19"/>
              </w:rPr>
              <w:t>/</w:t>
            </w:r>
            <w:proofErr w:type="gramStart"/>
            <w:r>
              <w:rPr>
                <w:color w:val="212121"/>
                <w:sz w:val="19"/>
              </w:rPr>
              <w:t>host</w:t>
            </w:r>
            <w:proofErr w:type="gramEnd"/>
            <w:r>
              <w:rPr>
                <w:color w:val="212121"/>
                <w:sz w:val="19"/>
              </w:rPr>
              <w:t>-game</w:t>
            </w:r>
          </w:p>
        </w:tc>
        <w:tc>
          <w:tcPr>
            <w:tcW w:w="2016" w:type="dxa"/>
            <w:shd w:val="clear" w:color="auto" w:fill="F8F9FA"/>
            <w:tcMar>
              <w:top w:w="80" w:type="dxa"/>
              <w:left w:w="120" w:type="dxa"/>
              <w:bottom w:w="80" w:type="dxa"/>
              <w:right w:w="120" w:type="dxa"/>
            </w:tcMar>
          </w:tcPr>
          <w:p w14:paraId="70CD89EA"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1830B877" w14:textId="77777777" w:rsidR="001F7EA2" w:rsidRDefault="00084DB4">
            <w:pPr>
              <w:spacing w:before="40" w:after="40" w:line="276" w:lineRule="auto"/>
            </w:pPr>
            <w:r>
              <w:rPr>
                <w:color w:val="212121"/>
                <w:sz w:val="19"/>
              </w:rPr>
              <w:t>Initializes a multiplayer quiz room with a unique 6-character room code</w:t>
            </w:r>
          </w:p>
        </w:tc>
      </w:tr>
      <w:tr w:rsidR="001F7EA2" w14:paraId="3A505C03" w14:textId="77777777" w:rsidTr="00335845">
        <w:trPr>
          <w:jc w:val="center"/>
        </w:trPr>
        <w:tc>
          <w:tcPr>
            <w:tcW w:w="1152" w:type="dxa"/>
            <w:shd w:val="clear" w:color="auto" w:fill="FFFFFF"/>
            <w:tcMar>
              <w:top w:w="80" w:type="dxa"/>
              <w:left w:w="120" w:type="dxa"/>
              <w:bottom w:w="80" w:type="dxa"/>
              <w:right w:w="120" w:type="dxa"/>
            </w:tcMar>
          </w:tcPr>
          <w:p w14:paraId="3F70246C"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4C320DF0" w14:textId="77777777" w:rsidR="001F7EA2" w:rsidRDefault="00084DB4">
            <w:pPr>
              <w:spacing w:before="40" w:after="40" w:line="276" w:lineRule="auto"/>
            </w:pPr>
            <w:r>
              <w:rPr>
                <w:color w:val="212121"/>
                <w:sz w:val="19"/>
              </w:rPr>
              <w:t>/</w:t>
            </w:r>
            <w:proofErr w:type="gramStart"/>
            <w:r>
              <w:rPr>
                <w:color w:val="212121"/>
                <w:sz w:val="19"/>
              </w:rPr>
              <w:t>join</w:t>
            </w:r>
            <w:proofErr w:type="gramEnd"/>
            <w:r>
              <w:rPr>
                <w:color w:val="212121"/>
                <w:sz w:val="19"/>
              </w:rPr>
              <w:t>-game</w:t>
            </w:r>
          </w:p>
        </w:tc>
        <w:tc>
          <w:tcPr>
            <w:tcW w:w="2016" w:type="dxa"/>
            <w:shd w:val="clear" w:color="auto" w:fill="FFFFFF"/>
            <w:tcMar>
              <w:top w:w="80" w:type="dxa"/>
              <w:left w:w="120" w:type="dxa"/>
              <w:bottom w:w="80" w:type="dxa"/>
              <w:right w:w="120" w:type="dxa"/>
            </w:tcMar>
          </w:tcPr>
          <w:p w14:paraId="374D8DB3"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3541D9E1" w14:textId="77777777" w:rsidR="001F7EA2" w:rsidRDefault="00084DB4">
            <w:pPr>
              <w:spacing w:before="40" w:after="40" w:line="276" w:lineRule="auto"/>
            </w:pPr>
            <w:r>
              <w:rPr>
                <w:color w:val="212121"/>
                <w:sz w:val="19"/>
              </w:rPr>
              <w:t>Allows student participants to join a live game room via room code</w:t>
            </w:r>
          </w:p>
        </w:tc>
      </w:tr>
      <w:tr w:rsidR="001F7EA2" w14:paraId="5164C25C" w14:textId="77777777" w:rsidTr="00335845">
        <w:trPr>
          <w:jc w:val="center"/>
        </w:trPr>
        <w:tc>
          <w:tcPr>
            <w:tcW w:w="1152" w:type="dxa"/>
            <w:shd w:val="clear" w:color="auto" w:fill="F8F9FA"/>
            <w:tcMar>
              <w:top w:w="80" w:type="dxa"/>
              <w:left w:w="120" w:type="dxa"/>
              <w:bottom w:w="80" w:type="dxa"/>
              <w:right w:w="120" w:type="dxa"/>
            </w:tcMar>
          </w:tcPr>
          <w:p w14:paraId="37E6BFAC"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2A54087F" w14:textId="77777777" w:rsidR="001F7EA2" w:rsidRDefault="00084DB4">
            <w:pPr>
              <w:spacing w:before="40" w:after="40" w:line="276" w:lineRule="auto"/>
            </w:pPr>
            <w:r>
              <w:rPr>
                <w:color w:val="212121"/>
                <w:sz w:val="19"/>
              </w:rPr>
              <w:t>/</w:t>
            </w:r>
            <w:proofErr w:type="gramStart"/>
            <w:r>
              <w:rPr>
                <w:color w:val="212121"/>
                <w:sz w:val="19"/>
              </w:rPr>
              <w:t>start</w:t>
            </w:r>
            <w:proofErr w:type="gramEnd"/>
            <w:r>
              <w:rPr>
                <w:color w:val="212121"/>
                <w:sz w:val="19"/>
              </w:rPr>
              <w:t>-game</w:t>
            </w:r>
          </w:p>
        </w:tc>
        <w:tc>
          <w:tcPr>
            <w:tcW w:w="2016" w:type="dxa"/>
            <w:shd w:val="clear" w:color="auto" w:fill="F8F9FA"/>
            <w:tcMar>
              <w:top w:w="80" w:type="dxa"/>
              <w:left w:w="120" w:type="dxa"/>
              <w:bottom w:w="80" w:type="dxa"/>
              <w:right w:w="120" w:type="dxa"/>
            </w:tcMar>
          </w:tcPr>
          <w:p w14:paraId="74D6AFE6"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6B26FA7F" w14:textId="77777777" w:rsidR="001F7EA2" w:rsidRDefault="00084DB4">
            <w:pPr>
              <w:spacing w:before="40" w:after="40" w:line="276" w:lineRule="auto"/>
            </w:pPr>
            <w:r>
              <w:rPr>
                <w:color w:val="212121"/>
                <w:sz w:val="19"/>
              </w:rPr>
              <w:t>Broadcasts game start signal to all connected lobby participants</w:t>
            </w:r>
          </w:p>
        </w:tc>
      </w:tr>
      <w:tr w:rsidR="001F7EA2" w14:paraId="4D0410BA" w14:textId="77777777" w:rsidTr="00335845">
        <w:trPr>
          <w:jc w:val="center"/>
        </w:trPr>
        <w:tc>
          <w:tcPr>
            <w:tcW w:w="1152" w:type="dxa"/>
            <w:shd w:val="clear" w:color="auto" w:fill="FFFFFF"/>
            <w:tcMar>
              <w:top w:w="80" w:type="dxa"/>
              <w:left w:w="120" w:type="dxa"/>
              <w:bottom w:w="80" w:type="dxa"/>
              <w:right w:w="120" w:type="dxa"/>
            </w:tcMar>
          </w:tcPr>
          <w:p w14:paraId="218136BD"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751DB90A" w14:textId="77777777" w:rsidR="001F7EA2" w:rsidRDefault="00084DB4">
            <w:pPr>
              <w:spacing w:before="40" w:after="40" w:line="276" w:lineRule="auto"/>
            </w:pPr>
            <w:r>
              <w:rPr>
                <w:color w:val="212121"/>
                <w:sz w:val="19"/>
              </w:rPr>
              <w:t>/</w:t>
            </w:r>
            <w:proofErr w:type="gramStart"/>
            <w:r>
              <w:rPr>
                <w:color w:val="212121"/>
                <w:sz w:val="19"/>
              </w:rPr>
              <w:t>update</w:t>
            </w:r>
            <w:proofErr w:type="gramEnd"/>
            <w:r>
              <w:rPr>
                <w:color w:val="212121"/>
                <w:sz w:val="19"/>
              </w:rPr>
              <w:t>-score</w:t>
            </w:r>
          </w:p>
        </w:tc>
        <w:tc>
          <w:tcPr>
            <w:tcW w:w="2016" w:type="dxa"/>
            <w:shd w:val="clear" w:color="auto" w:fill="FFFFFF"/>
            <w:tcMar>
              <w:top w:w="80" w:type="dxa"/>
              <w:left w:w="120" w:type="dxa"/>
              <w:bottom w:w="80" w:type="dxa"/>
              <w:right w:w="120" w:type="dxa"/>
            </w:tcMar>
          </w:tcPr>
          <w:p w14:paraId="1050A04F"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0022AAEE" w14:textId="77777777" w:rsidR="001F7EA2" w:rsidRDefault="00084DB4">
            <w:pPr>
              <w:spacing w:before="40" w:after="40" w:line="276" w:lineRule="auto"/>
            </w:pPr>
            <w:r>
              <w:rPr>
                <w:color w:val="212121"/>
                <w:sz w:val="19"/>
              </w:rPr>
              <w:t>Updates live participant score and calculates real-time leaderboard</w:t>
            </w:r>
          </w:p>
        </w:tc>
      </w:tr>
      <w:tr w:rsidR="001F7EA2" w14:paraId="66E9BEFC" w14:textId="77777777" w:rsidTr="00335845">
        <w:trPr>
          <w:jc w:val="center"/>
        </w:trPr>
        <w:tc>
          <w:tcPr>
            <w:tcW w:w="1152" w:type="dxa"/>
            <w:shd w:val="clear" w:color="auto" w:fill="F8F9FA"/>
            <w:tcMar>
              <w:top w:w="80" w:type="dxa"/>
              <w:left w:w="120" w:type="dxa"/>
              <w:bottom w:w="80" w:type="dxa"/>
              <w:right w:w="120" w:type="dxa"/>
            </w:tcMar>
          </w:tcPr>
          <w:p w14:paraId="3002861E"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6BDFE6E4" w14:textId="77777777" w:rsidR="001F7EA2" w:rsidRDefault="00084DB4">
            <w:pPr>
              <w:spacing w:before="40" w:after="40" w:line="276" w:lineRule="auto"/>
            </w:pPr>
            <w:r>
              <w:rPr>
                <w:color w:val="212121"/>
                <w:sz w:val="19"/>
              </w:rPr>
              <w:t>/</w:t>
            </w:r>
            <w:proofErr w:type="spellStart"/>
            <w:r>
              <w:rPr>
                <w:color w:val="212121"/>
                <w:sz w:val="19"/>
              </w:rPr>
              <w:t>api</w:t>
            </w:r>
            <w:proofErr w:type="spellEnd"/>
            <w:r>
              <w:rPr>
                <w:color w:val="212121"/>
                <w:sz w:val="19"/>
              </w:rPr>
              <w:t>/automations</w:t>
            </w:r>
          </w:p>
        </w:tc>
        <w:tc>
          <w:tcPr>
            <w:tcW w:w="2016" w:type="dxa"/>
            <w:shd w:val="clear" w:color="auto" w:fill="F8F9FA"/>
            <w:tcMar>
              <w:top w:w="80" w:type="dxa"/>
              <w:left w:w="120" w:type="dxa"/>
              <w:bottom w:w="80" w:type="dxa"/>
              <w:right w:w="120" w:type="dxa"/>
            </w:tcMar>
          </w:tcPr>
          <w:p w14:paraId="07A9A94D" w14:textId="77777777" w:rsidR="001F7EA2" w:rsidRDefault="00084DB4">
            <w:pPr>
              <w:spacing w:before="40" w:after="40" w:line="276" w:lineRule="auto"/>
            </w:pPr>
            <w:r>
              <w:rPr>
                <w:color w:val="212121"/>
                <w:sz w:val="19"/>
              </w:rPr>
              <w:t>blueprints/automation.py</w:t>
            </w:r>
          </w:p>
        </w:tc>
        <w:tc>
          <w:tcPr>
            <w:tcW w:w="2592" w:type="dxa"/>
            <w:shd w:val="clear" w:color="auto" w:fill="F8F9FA"/>
            <w:tcMar>
              <w:top w:w="80" w:type="dxa"/>
              <w:left w:w="120" w:type="dxa"/>
              <w:bottom w:w="80" w:type="dxa"/>
              <w:right w:w="120" w:type="dxa"/>
            </w:tcMar>
          </w:tcPr>
          <w:p w14:paraId="12D094D1" w14:textId="77777777" w:rsidR="001F7EA2" w:rsidRDefault="00084DB4">
            <w:pPr>
              <w:spacing w:before="40" w:after="40" w:line="276" w:lineRule="auto"/>
            </w:pPr>
            <w:r>
              <w:rPr>
                <w:color w:val="212121"/>
                <w:sz w:val="19"/>
              </w:rPr>
              <w:t>Creates a semester-long spaced revision automation schedule</w:t>
            </w:r>
          </w:p>
        </w:tc>
      </w:tr>
      <w:tr w:rsidR="001F7EA2" w14:paraId="0F2EB95E" w14:textId="77777777" w:rsidTr="00335845">
        <w:trPr>
          <w:jc w:val="center"/>
        </w:trPr>
        <w:tc>
          <w:tcPr>
            <w:tcW w:w="1152" w:type="dxa"/>
            <w:shd w:val="clear" w:color="auto" w:fill="FFFFFF"/>
            <w:tcMar>
              <w:top w:w="80" w:type="dxa"/>
              <w:left w:w="120" w:type="dxa"/>
              <w:bottom w:w="80" w:type="dxa"/>
              <w:right w:w="120" w:type="dxa"/>
            </w:tcMar>
          </w:tcPr>
          <w:p w14:paraId="3050B811" w14:textId="77777777" w:rsidR="001F7EA2" w:rsidRDefault="00084DB4">
            <w:pPr>
              <w:spacing w:before="40" w:after="40" w:line="276" w:lineRule="auto"/>
              <w:jc w:val="center"/>
            </w:pPr>
            <w:r>
              <w:rPr>
                <w:color w:val="212121"/>
                <w:sz w:val="19"/>
              </w:rPr>
              <w:t>GET</w:t>
            </w:r>
          </w:p>
        </w:tc>
        <w:tc>
          <w:tcPr>
            <w:tcW w:w="2592" w:type="dxa"/>
            <w:shd w:val="clear" w:color="auto" w:fill="FFFFFF"/>
            <w:tcMar>
              <w:top w:w="80" w:type="dxa"/>
              <w:left w:w="120" w:type="dxa"/>
              <w:bottom w:w="80" w:type="dxa"/>
              <w:right w:w="120" w:type="dxa"/>
            </w:tcMar>
          </w:tcPr>
          <w:p w14:paraId="23B23AF2" w14:textId="77777777" w:rsidR="001F7EA2" w:rsidRDefault="00084DB4">
            <w:pPr>
              <w:spacing w:before="40" w:after="40" w:line="276" w:lineRule="auto"/>
            </w:pPr>
            <w:r>
              <w:rPr>
                <w:color w:val="212121"/>
                <w:sz w:val="19"/>
              </w:rPr>
              <w:t>/</w:t>
            </w:r>
            <w:proofErr w:type="spellStart"/>
            <w:r>
              <w:rPr>
                <w:color w:val="212121"/>
                <w:sz w:val="19"/>
              </w:rPr>
              <w:t>api</w:t>
            </w:r>
            <w:proofErr w:type="spellEnd"/>
            <w:r>
              <w:rPr>
                <w:color w:val="212121"/>
                <w:sz w:val="19"/>
              </w:rPr>
              <w:t>/automations/&lt;id&gt;</w:t>
            </w:r>
          </w:p>
        </w:tc>
        <w:tc>
          <w:tcPr>
            <w:tcW w:w="2016" w:type="dxa"/>
            <w:shd w:val="clear" w:color="auto" w:fill="FFFFFF"/>
            <w:tcMar>
              <w:top w:w="80" w:type="dxa"/>
              <w:left w:w="120" w:type="dxa"/>
              <w:bottom w:w="80" w:type="dxa"/>
              <w:right w:w="120" w:type="dxa"/>
            </w:tcMar>
          </w:tcPr>
          <w:p w14:paraId="078C166E" w14:textId="77777777" w:rsidR="001F7EA2" w:rsidRDefault="00084DB4">
            <w:pPr>
              <w:spacing w:before="40" w:after="40" w:line="276" w:lineRule="auto"/>
            </w:pPr>
            <w:r>
              <w:rPr>
                <w:color w:val="212121"/>
                <w:sz w:val="19"/>
              </w:rPr>
              <w:t>blueprints/automation.py</w:t>
            </w:r>
          </w:p>
        </w:tc>
        <w:tc>
          <w:tcPr>
            <w:tcW w:w="2592" w:type="dxa"/>
            <w:shd w:val="clear" w:color="auto" w:fill="FFFFFF"/>
            <w:tcMar>
              <w:top w:w="80" w:type="dxa"/>
              <w:left w:w="120" w:type="dxa"/>
              <w:bottom w:w="80" w:type="dxa"/>
              <w:right w:w="120" w:type="dxa"/>
            </w:tcMar>
          </w:tcPr>
          <w:p w14:paraId="24453C80" w14:textId="77777777" w:rsidR="001F7EA2" w:rsidRDefault="00084DB4">
            <w:pPr>
              <w:spacing w:before="40" w:after="40" w:line="276" w:lineRule="auto"/>
            </w:pPr>
            <w:r>
              <w:rPr>
                <w:color w:val="212121"/>
                <w:sz w:val="19"/>
              </w:rPr>
              <w:t>Retrieves automation status and 14-week retention metrics</w:t>
            </w:r>
          </w:p>
        </w:tc>
      </w:tr>
      <w:tr w:rsidR="001F7EA2" w14:paraId="69FA573A" w14:textId="77777777" w:rsidTr="00335845">
        <w:trPr>
          <w:jc w:val="center"/>
        </w:trPr>
        <w:tc>
          <w:tcPr>
            <w:tcW w:w="1152" w:type="dxa"/>
            <w:shd w:val="clear" w:color="auto" w:fill="F8F9FA"/>
            <w:tcMar>
              <w:top w:w="80" w:type="dxa"/>
              <w:left w:w="120" w:type="dxa"/>
              <w:bottom w:w="80" w:type="dxa"/>
              <w:right w:w="120" w:type="dxa"/>
            </w:tcMar>
          </w:tcPr>
          <w:p w14:paraId="0E8A0DD7" w14:textId="77777777" w:rsidR="001F7EA2" w:rsidRDefault="00084DB4">
            <w:pPr>
              <w:spacing w:before="40" w:after="40" w:line="276" w:lineRule="auto"/>
              <w:jc w:val="center"/>
            </w:pPr>
            <w:r>
              <w:rPr>
                <w:color w:val="212121"/>
                <w:sz w:val="19"/>
              </w:rPr>
              <w:t>GET</w:t>
            </w:r>
          </w:p>
        </w:tc>
        <w:tc>
          <w:tcPr>
            <w:tcW w:w="2592" w:type="dxa"/>
            <w:shd w:val="clear" w:color="auto" w:fill="F8F9FA"/>
            <w:tcMar>
              <w:top w:w="80" w:type="dxa"/>
              <w:left w:w="120" w:type="dxa"/>
              <w:bottom w:w="80" w:type="dxa"/>
              <w:right w:w="120" w:type="dxa"/>
            </w:tcMar>
          </w:tcPr>
          <w:p w14:paraId="6141978B" w14:textId="77777777" w:rsidR="001F7EA2" w:rsidRDefault="00084DB4">
            <w:pPr>
              <w:spacing w:before="40" w:after="40" w:line="276" w:lineRule="auto"/>
            </w:pPr>
            <w:r>
              <w:rPr>
                <w:color w:val="212121"/>
                <w:sz w:val="19"/>
              </w:rPr>
              <w:t>/</w:t>
            </w:r>
            <w:proofErr w:type="spellStart"/>
            <w:r>
              <w:rPr>
                <w:color w:val="212121"/>
                <w:sz w:val="19"/>
              </w:rPr>
              <w:t>api</w:t>
            </w:r>
            <w:proofErr w:type="spellEnd"/>
            <w:r>
              <w:rPr>
                <w:color w:val="212121"/>
                <w:sz w:val="19"/>
              </w:rPr>
              <w:t>/analytics/overview</w:t>
            </w:r>
          </w:p>
        </w:tc>
        <w:tc>
          <w:tcPr>
            <w:tcW w:w="2016" w:type="dxa"/>
            <w:shd w:val="clear" w:color="auto" w:fill="F8F9FA"/>
            <w:tcMar>
              <w:top w:w="80" w:type="dxa"/>
              <w:left w:w="120" w:type="dxa"/>
              <w:bottom w:w="80" w:type="dxa"/>
              <w:right w:w="120" w:type="dxa"/>
            </w:tcMar>
          </w:tcPr>
          <w:p w14:paraId="2C5F904E" w14:textId="77777777" w:rsidR="001F7EA2" w:rsidRDefault="00084DB4">
            <w:pPr>
              <w:spacing w:before="40" w:after="40" w:line="276" w:lineRule="auto"/>
            </w:pPr>
            <w:r>
              <w:rPr>
                <w:color w:val="212121"/>
                <w:sz w:val="19"/>
              </w:rPr>
              <w:t>blueprints/automation.py</w:t>
            </w:r>
          </w:p>
        </w:tc>
        <w:tc>
          <w:tcPr>
            <w:tcW w:w="2592" w:type="dxa"/>
            <w:shd w:val="clear" w:color="auto" w:fill="F8F9FA"/>
            <w:tcMar>
              <w:top w:w="80" w:type="dxa"/>
              <w:left w:w="120" w:type="dxa"/>
              <w:bottom w:w="80" w:type="dxa"/>
              <w:right w:w="120" w:type="dxa"/>
            </w:tcMar>
          </w:tcPr>
          <w:p w14:paraId="692FCDE2" w14:textId="77777777" w:rsidR="001F7EA2" w:rsidRDefault="00084DB4">
            <w:pPr>
              <w:spacing w:before="40" w:after="40" w:line="276" w:lineRule="auto"/>
            </w:pPr>
            <w:r>
              <w:rPr>
                <w:color w:val="212121"/>
                <w:sz w:val="19"/>
              </w:rPr>
              <w:t>Aggregates overall course retention heatmaps and mastery</w:t>
            </w:r>
          </w:p>
        </w:tc>
      </w:tr>
      <w:tr w:rsidR="001F7EA2" w14:paraId="2ED9CD4F" w14:textId="77777777" w:rsidTr="00335845">
        <w:trPr>
          <w:jc w:val="center"/>
        </w:trPr>
        <w:tc>
          <w:tcPr>
            <w:tcW w:w="1152" w:type="dxa"/>
            <w:shd w:val="clear" w:color="auto" w:fill="FFFFFF"/>
            <w:tcMar>
              <w:top w:w="80" w:type="dxa"/>
              <w:left w:w="120" w:type="dxa"/>
              <w:bottom w:w="80" w:type="dxa"/>
              <w:right w:w="120" w:type="dxa"/>
            </w:tcMar>
          </w:tcPr>
          <w:p w14:paraId="43F13D23"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18C3453A" w14:textId="77777777" w:rsidR="001F7EA2" w:rsidRDefault="00084DB4">
            <w:pPr>
              <w:spacing w:before="40" w:after="40" w:line="276" w:lineRule="auto"/>
            </w:pPr>
            <w:r>
              <w:rPr>
                <w:color w:val="212121"/>
                <w:sz w:val="19"/>
              </w:rPr>
              <w:t>/</w:t>
            </w:r>
            <w:proofErr w:type="spellStart"/>
            <w:r>
              <w:rPr>
                <w:color w:val="212121"/>
                <w:sz w:val="19"/>
              </w:rPr>
              <w:t>api</w:t>
            </w:r>
            <w:proofErr w:type="spellEnd"/>
            <w:r>
              <w:rPr>
                <w:color w:val="212121"/>
                <w:sz w:val="19"/>
              </w:rPr>
              <w:t>/timetable/upload</w:t>
            </w:r>
          </w:p>
        </w:tc>
        <w:tc>
          <w:tcPr>
            <w:tcW w:w="2016" w:type="dxa"/>
            <w:shd w:val="clear" w:color="auto" w:fill="FFFFFF"/>
            <w:tcMar>
              <w:top w:w="80" w:type="dxa"/>
              <w:left w:w="120" w:type="dxa"/>
              <w:bottom w:w="80" w:type="dxa"/>
              <w:right w:w="120" w:type="dxa"/>
            </w:tcMar>
          </w:tcPr>
          <w:p w14:paraId="16438FEC" w14:textId="77777777" w:rsidR="001F7EA2" w:rsidRDefault="00084DB4">
            <w:pPr>
              <w:spacing w:before="40" w:after="40" w:line="276" w:lineRule="auto"/>
            </w:pPr>
            <w:r>
              <w:rPr>
                <w:color w:val="212121"/>
                <w:sz w:val="19"/>
              </w:rPr>
              <w:t>blueprints/timetable.py</w:t>
            </w:r>
          </w:p>
        </w:tc>
        <w:tc>
          <w:tcPr>
            <w:tcW w:w="2592" w:type="dxa"/>
            <w:shd w:val="clear" w:color="auto" w:fill="FFFFFF"/>
            <w:tcMar>
              <w:top w:w="80" w:type="dxa"/>
              <w:left w:w="120" w:type="dxa"/>
              <w:bottom w:w="80" w:type="dxa"/>
              <w:right w:w="120" w:type="dxa"/>
            </w:tcMar>
          </w:tcPr>
          <w:p w14:paraId="38F52002" w14:textId="77777777" w:rsidR="001F7EA2" w:rsidRDefault="00084DB4">
            <w:pPr>
              <w:spacing w:before="40" w:after="40" w:line="276" w:lineRule="auto"/>
            </w:pPr>
            <w:r>
              <w:rPr>
                <w:color w:val="212121"/>
                <w:sz w:val="19"/>
              </w:rPr>
              <w:t>Parses timetable image/PDF via Gemini Vision OCR</w:t>
            </w:r>
          </w:p>
        </w:tc>
      </w:tr>
      <w:tr w:rsidR="001F7EA2" w14:paraId="549334B7" w14:textId="77777777" w:rsidTr="00335845">
        <w:trPr>
          <w:jc w:val="center"/>
        </w:trPr>
        <w:tc>
          <w:tcPr>
            <w:tcW w:w="1152" w:type="dxa"/>
            <w:shd w:val="clear" w:color="auto" w:fill="F8F9FA"/>
            <w:tcMar>
              <w:top w:w="80" w:type="dxa"/>
              <w:left w:w="120" w:type="dxa"/>
              <w:bottom w:w="80" w:type="dxa"/>
              <w:right w:w="120" w:type="dxa"/>
            </w:tcMar>
          </w:tcPr>
          <w:p w14:paraId="74A62EB5"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265ABBE2" w14:textId="77777777" w:rsidR="001F7EA2" w:rsidRDefault="00084DB4">
            <w:pPr>
              <w:spacing w:before="40" w:after="40" w:line="276" w:lineRule="auto"/>
            </w:pPr>
            <w:r>
              <w:rPr>
                <w:color w:val="212121"/>
                <w:sz w:val="19"/>
              </w:rPr>
              <w:t>/</w:t>
            </w:r>
            <w:proofErr w:type="spellStart"/>
            <w:r>
              <w:rPr>
                <w:color w:val="212121"/>
                <w:sz w:val="19"/>
              </w:rPr>
              <w:t>api</w:t>
            </w:r>
            <w:proofErr w:type="spellEnd"/>
            <w:r>
              <w:rPr>
                <w:color w:val="212121"/>
                <w:sz w:val="19"/>
              </w:rPr>
              <w:t>/timetable/export-</w:t>
            </w:r>
            <w:proofErr w:type="spellStart"/>
            <w:r>
              <w:rPr>
                <w:color w:val="212121"/>
                <w:sz w:val="19"/>
              </w:rPr>
              <w:t>ics</w:t>
            </w:r>
            <w:proofErr w:type="spellEnd"/>
          </w:p>
        </w:tc>
        <w:tc>
          <w:tcPr>
            <w:tcW w:w="2016" w:type="dxa"/>
            <w:shd w:val="clear" w:color="auto" w:fill="F8F9FA"/>
            <w:tcMar>
              <w:top w:w="80" w:type="dxa"/>
              <w:left w:w="120" w:type="dxa"/>
              <w:bottom w:w="80" w:type="dxa"/>
              <w:right w:w="120" w:type="dxa"/>
            </w:tcMar>
          </w:tcPr>
          <w:p w14:paraId="01E696C3" w14:textId="77777777" w:rsidR="001F7EA2" w:rsidRDefault="00084DB4">
            <w:pPr>
              <w:spacing w:before="40" w:after="40" w:line="276" w:lineRule="auto"/>
            </w:pPr>
            <w:r>
              <w:rPr>
                <w:color w:val="212121"/>
                <w:sz w:val="19"/>
              </w:rPr>
              <w:t>blueprints/timetable.py</w:t>
            </w:r>
          </w:p>
        </w:tc>
        <w:tc>
          <w:tcPr>
            <w:tcW w:w="2592" w:type="dxa"/>
            <w:shd w:val="clear" w:color="auto" w:fill="F8F9FA"/>
            <w:tcMar>
              <w:top w:w="80" w:type="dxa"/>
              <w:left w:w="120" w:type="dxa"/>
              <w:bottom w:w="80" w:type="dxa"/>
              <w:right w:w="120" w:type="dxa"/>
            </w:tcMar>
          </w:tcPr>
          <w:p w14:paraId="06325929" w14:textId="77777777" w:rsidR="001F7EA2" w:rsidRDefault="00084DB4">
            <w:pPr>
              <w:spacing w:before="40" w:after="40" w:line="276" w:lineRule="auto"/>
            </w:pPr>
            <w:r>
              <w:rPr>
                <w:color w:val="212121"/>
                <w:sz w:val="19"/>
              </w:rPr>
              <w:t>Generates RFC 5545 standard .</w:t>
            </w:r>
            <w:proofErr w:type="spellStart"/>
            <w:r>
              <w:rPr>
                <w:color w:val="212121"/>
                <w:sz w:val="19"/>
              </w:rPr>
              <w:t>ics</w:t>
            </w:r>
            <w:proofErr w:type="spellEnd"/>
            <w:r>
              <w:rPr>
                <w:color w:val="212121"/>
                <w:sz w:val="19"/>
              </w:rPr>
              <w:t xml:space="preserve"> iCalendar file</w:t>
            </w:r>
          </w:p>
        </w:tc>
      </w:tr>
      <w:tr w:rsidR="001F7EA2" w14:paraId="0C77E413" w14:textId="77777777" w:rsidTr="00335845">
        <w:trPr>
          <w:jc w:val="center"/>
        </w:trPr>
        <w:tc>
          <w:tcPr>
            <w:tcW w:w="1152" w:type="dxa"/>
            <w:shd w:val="clear" w:color="auto" w:fill="FFFFFF"/>
            <w:tcMar>
              <w:top w:w="80" w:type="dxa"/>
              <w:left w:w="120" w:type="dxa"/>
              <w:bottom w:w="80" w:type="dxa"/>
              <w:right w:w="120" w:type="dxa"/>
            </w:tcMar>
          </w:tcPr>
          <w:p w14:paraId="2E5A3181"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5529F508" w14:textId="77777777" w:rsidR="001F7EA2" w:rsidRDefault="00084DB4">
            <w:pPr>
              <w:spacing w:before="40" w:after="40" w:line="276" w:lineRule="auto"/>
            </w:pPr>
            <w:r>
              <w:rPr>
                <w:color w:val="212121"/>
                <w:sz w:val="19"/>
              </w:rPr>
              <w:t>/</w:t>
            </w:r>
            <w:proofErr w:type="spellStart"/>
            <w:r>
              <w:rPr>
                <w:color w:val="212121"/>
                <w:sz w:val="19"/>
              </w:rPr>
              <w:t>api</w:t>
            </w:r>
            <w:proofErr w:type="spellEnd"/>
            <w:r>
              <w:rPr>
                <w:color w:val="212121"/>
                <w:sz w:val="19"/>
              </w:rPr>
              <w:t>/timetable/sync-google-calendar</w:t>
            </w:r>
          </w:p>
        </w:tc>
        <w:tc>
          <w:tcPr>
            <w:tcW w:w="2016" w:type="dxa"/>
            <w:shd w:val="clear" w:color="auto" w:fill="FFFFFF"/>
            <w:tcMar>
              <w:top w:w="80" w:type="dxa"/>
              <w:left w:w="120" w:type="dxa"/>
              <w:bottom w:w="80" w:type="dxa"/>
              <w:right w:w="120" w:type="dxa"/>
            </w:tcMar>
          </w:tcPr>
          <w:p w14:paraId="45AA2593" w14:textId="77777777" w:rsidR="001F7EA2" w:rsidRDefault="00084DB4">
            <w:pPr>
              <w:spacing w:before="40" w:after="40" w:line="276" w:lineRule="auto"/>
            </w:pPr>
            <w:r>
              <w:rPr>
                <w:color w:val="212121"/>
                <w:sz w:val="19"/>
              </w:rPr>
              <w:t>blueprints/timetable.py</w:t>
            </w:r>
          </w:p>
        </w:tc>
        <w:tc>
          <w:tcPr>
            <w:tcW w:w="2592" w:type="dxa"/>
            <w:shd w:val="clear" w:color="auto" w:fill="FFFFFF"/>
            <w:tcMar>
              <w:top w:w="80" w:type="dxa"/>
              <w:left w:w="120" w:type="dxa"/>
              <w:bottom w:w="80" w:type="dxa"/>
              <w:right w:w="120" w:type="dxa"/>
            </w:tcMar>
          </w:tcPr>
          <w:p w14:paraId="2B7040EF" w14:textId="77777777" w:rsidR="001F7EA2" w:rsidRDefault="00084DB4">
            <w:pPr>
              <w:spacing w:before="40" w:after="40" w:line="276" w:lineRule="auto"/>
            </w:pPr>
            <w:r>
              <w:rPr>
                <w:color w:val="212121"/>
                <w:sz w:val="19"/>
              </w:rPr>
              <w:t>Synchronizes timetable events directly with Google Calendar</w:t>
            </w:r>
          </w:p>
        </w:tc>
      </w:tr>
      <w:bookmarkEnd w:id="1"/>
    </w:tbl>
    <w:p w14:paraId="6E7558CF" w14:textId="77777777" w:rsidR="001F7EA2" w:rsidRDefault="001F7EA2">
      <w:pPr>
        <w:spacing w:after="160"/>
      </w:pPr>
    </w:p>
    <w:p w14:paraId="26DCE7F9" w14:textId="77777777" w:rsidR="001F7EA2" w:rsidRDefault="00084DB4">
      <w:pPr>
        <w:keepNext/>
        <w:spacing w:before="280"/>
      </w:pPr>
      <w:r>
        <w:rPr>
          <w:b/>
          <w:sz w:val="28"/>
        </w:rPr>
        <w:lastRenderedPageBreak/>
        <w:t>5.2 Implementation Details of Core Subsystems</w:t>
      </w:r>
    </w:p>
    <w:p w14:paraId="03BC0F28" w14:textId="77777777" w:rsidR="001F7EA2" w:rsidRDefault="00084DB4">
      <w:pPr>
        <w:keepNext/>
        <w:spacing w:before="200" w:after="80"/>
      </w:pPr>
      <w:r>
        <w:rPr>
          <w:b/>
        </w:rPr>
        <w:t>5.2.1 Authentication and Token Verification Subsystem</w:t>
      </w:r>
    </w:p>
    <w:p w14:paraId="609E20E2" w14:textId="77777777" w:rsidR="001F7EA2" w:rsidRDefault="00084DB4">
      <w:pPr>
        <w:jc w:val="both"/>
      </w:pPr>
      <w:r>
        <w:t>User authentication is implemented using Firebase Authentication client SDKs integrated with Flutter. Upon successful user sign-in or registration, Firebase issues a cryptographically signed JSON Web Token (JWT). The Flutter client attaches this identity in the JSON request payload to `/login`, where the Flask backend validates the user record, initializes default profile preferences if new, and establishes session persistence. Client-side authentication state is managed via a reactive `</w:t>
      </w:r>
      <w:proofErr w:type="spellStart"/>
      <w:r>
        <w:t>AppSettingsController</w:t>
      </w:r>
      <w:proofErr w:type="spellEnd"/>
      <w:r>
        <w:t>` using `</w:t>
      </w:r>
      <w:proofErr w:type="spellStart"/>
      <w:r>
        <w:t>ChangeNotifier</w:t>
      </w:r>
      <w:proofErr w:type="spellEnd"/>
      <w:r>
        <w:t>`, ensuring immediate UI redirection upon login or logout.</w:t>
      </w:r>
    </w:p>
    <w:p w14:paraId="2D607683" w14:textId="77777777" w:rsidR="001F7EA2" w:rsidRDefault="00084DB4">
      <w:pPr>
        <w:keepNext/>
        <w:spacing w:before="200" w:after="80"/>
      </w:pPr>
      <w:r>
        <w:rPr>
          <w:b/>
        </w:rPr>
        <w:t>5.2.2 Multi-Format Document Ingestion and OCR Pipeline</w:t>
      </w:r>
    </w:p>
    <w:p w14:paraId="68AF5575" w14:textId="77777777" w:rsidR="001F7EA2" w:rsidRDefault="00084DB4">
      <w:pPr>
        <w:jc w:val="both"/>
      </w:pPr>
      <w:r>
        <w:t>The document ingestion pipeline (`</w:t>
      </w:r>
      <w:proofErr w:type="spellStart"/>
      <w:proofErr w:type="gramStart"/>
      <w:r>
        <w:t>app.py:add</w:t>
      </w:r>
      <w:proofErr w:type="gramEnd"/>
      <w:r>
        <w:t>_source</w:t>
      </w:r>
      <w:proofErr w:type="spellEnd"/>
      <w:r>
        <w:t>`) accepts multi-part form file uploads and URL strings. File extension inspection dispatches the payload to specialized parsing routines:</w:t>
      </w:r>
    </w:p>
    <w:p w14:paraId="296E497D" w14:textId="77777777" w:rsidR="001F7EA2" w:rsidRDefault="00084DB4">
      <w:pPr>
        <w:pStyle w:val="ListBullet"/>
        <w:spacing w:after="80"/>
        <w:jc w:val="both"/>
      </w:pPr>
      <w:r>
        <w:rPr>
          <w:b/>
        </w:rPr>
        <w:t>PDF Extraction (</w:t>
      </w:r>
      <w:proofErr w:type="spellStart"/>
      <w:r>
        <w:rPr>
          <w:b/>
        </w:rPr>
        <w:t>extract_text_from_pdf</w:t>
      </w:r>
      <w:proofErr w:type="spellEnd"/>
      <w:r>
        <w:rPr>
          <w:b/>
        </w:rPr>
        <w:t xml:space="preserve">): </w:t>
      </w:r>
      <w:r>
        <w:t>Utilizes `PyPDF2.PdfReader` to extract textual streams across all page objects, handling multi-column formatting.</w:t>
      </w:r>
    </w:p>
    <w:p w14:paraId="07060E0A" w14:textId="77777777" w:rsidR="001F7EA2" w:rsidRDefault="00084DB4">
      <w:pPr>
        <w:pStyle w:val="ListBullet"/>
        <w:spacing w:after="80"/>
        <w:jc w:val="both"/>
      </w:pPr>
      <w:r>
        <w:rPr>
          <w:b/>
        </w:rPr>
        <w:t>PowerPoint Extraction (</w:t>
      </w:r>
      <w:proofErr w:type="spellStart"/>
      <w:r>
        <w:rPr>
          <w:b/>
        </w:rPr>
        <w:t>extract_text_from_pptx</w:t>
      </w:r>
      <w:proofErr w:type="spellEnd"/>
      <w:r>
        <w:rPr>
          <w:b/>
        </w:rPr>
        <w:t xml:space="preserve">): </w:t>
      </w:r>
      <w:r>
        <w:t>Leverages `python-pptx` to iterate through slide shapes, table frames, and presenter notes, extracting slide-by-slide text hierarchies.</w:t>
      </w:r>
    </w:p>
    <w:p w14:paraId="0E555001" w14:textId="77777777" w:rsidR="001F7EA2" w:rsidRDefault="00084DB4">
      <w:pPr>
        <w:pStyle w:val="ListBullet"/>
        <w:spacing w:after="80"/>
        <w:jc w:val="both"/>
      </w:pPr>
      <w:r>
        <w:rPr>
          <w:b/>
        </w:rPr>
        <w:t>Word Extraction (</w:t>
      </w:r>
      <w:proofErr w:type="spellStart"/>
      <w:r>
        <w:rPr>
          <w:b/>
        </w:rPr>
        <w:t>extract_text_from_docx</w:t>
      </w:r>
      <w:proofErr w:type="spellEnd"/>
      <w:r>
        <w:rPr>
          <w:b/>
        </w:rPr>
        <w:t xml:space="preserve">): </w:t>
      </w:r>
      <w:r>
        <w:t xml:space="preserve">Employs `docx2txt` to parse Microsoft Word </w:t>
      </w:r>
      <w:proofErr w:type="spellStart"/>
      <w:r>
        <w:t>OpenXML</w:t>
      </w:r>
      <w:proofErr w:type="spellEnd"/>
      <w:r>
        <w:t xml:space="preserve"> documents, preserving paragraph structure.</w:t>
      </w:r>
    </w:p>
    <w:p w14:paraId="79EAFCF1" w14:textId="77777777" w:rsidR="001F7EA2" w:rsidRDefault="00084DB4">
      <w:pPr>
        <w:pStyle w:val="ListBullet"/>
        <w:spacing w:after="80"/>
        <w:jc w:val="both"/>
      </w:pPr>
      <w:r>
        <w:rPr>
          <w:b/>
        </w:rPr>
        <w:t xml:space="preserve">Image OCR Extraction: </w:t>
      </w:r>
      <w:r>
        <w:t>Applies Google Gemini Vision / Tesseract OCR to extract high-confidence text from scanned slide photos and diagrams.</w:t>
      </w:r>
    </w:p>
    <w:p w14:paraId="46F6ADCD" w14:textId="77777777" w:rsidR="001F7EA2" w:rsidRDefault="00084DB4">
      <w:pPr>
        <w:pStyle w:val="ListBullet"/>
        <w:spacing w:after="80"/>
        <w:jc w:val="both"/>
      </w:pPr>
      <w:r>
        <w:rPr>
          <w:b/>
        </w:rPr>
        <w:t xml:space="preserve">YouTube Transcript Extraction: </w:t>
      </w:r>
      <w:r>
        <w:t>Utilizes the YouTube Transcript API to fetch timestamped closed captions from academic video URLs.</w:t>
      </w:r>
    </w:p>
    <w:p w14:paraId="00765BE1" w14:textId="77777777" w:rsidR="001F7EA2" w:rsidRDefault="00084DB4">
      <w:pPr>
        <w:keepNext/>
        <w:spacing w:before="200" w:after="80"/>
      </w:pPr>
      <w:r>
        <w:rPr>
          <w:b/>
        </w:rPr>
        <w:t>5.2.3 Semantic Chunking and Context Caching Engine</w:t>
      </w:r>
    </w:p>
    <w:p w14:paraId="57AF8860" w14:textId="77777777" w:rsidR="001F7EA2" w:rsidRDefault="00084DB4">
      <w:pPr>
        <w:jc w:val="both"/>
      </w:pPr>
      <w:r>
        <w:t>Extracted raw text undergoes regex sanitization (`</w:t>
      </w:r>
      <w:proofErr w:type="spellStart"/>
      <w:r>
        <w:t>sanitize_</w:t>
      </w:r>
      <w:proofErr w:type="gramStart"/>
      <w:r>
        <w:t>text</w:t>
      </w:r>
      <w:proofErr w:type="spellEnd"/>
      <w:r>
        <w:t>(</w:t>
      </w:r>
      <w:proofErr w:type="gramEnd"/>
      <w:r>
        <w:t xml:space="preserve">)`) to strip control characters and excessive whitespace. The sanitized text is segmented into semantic </w:t>
      </w:r>
      <w:r>
        <w:lastRenderedPageBreak/>
        <w:t>paragraph chunks (`</w:t>
      </w:r>
      <w:proofErr w:type="spellStart"/>
      <w:r>
        <w:t>extract_semantic_</w:t>
      </w:r>
      <w:proofErr w:type="gramStart"/>
      <w:r>
        <w:t>chunks</w:t>
      </w:r>
      <w:proofErr w:type="spellEnd"/>
      <w:r>
        <w:t>(</w:t>
      </w:r>
      <w:proofErr w:type="gramEnd"/>
      <w:r>
        <w:t>)`). Each chunk is evaluated for informational density (`</w:t>
      </w:r>
      <w:proofErr w:type="spellStart"/>
      <w:r>
        <w:t>score_chunk_</w:t>
      </w:r>
      <w:proofErr w:type="gramStart"/>
      <w:r>
        <w:t>density</w:t>
      </w:r>
      <w:proofErr w:type="spellEnd"/>
      <w:r>
        <w:t>(</w:t>
      </w:r>
      <w:proofErr w:type="gramEnd"/>
      <w:r>
        <w:t>)`). To eliminate redundant LLM inference costs and reduce response latency, Note2Quiz implements content-hash caching (`</w:t>
      </w:r>
      <w:proofErr w:type="spellStart"/>
      <w:r>
        <w:t>compute_content_</w:t>
      </w:r>
      <w:proofErr w:type="gramStart"/>
      <w:r>
        <w:t>hash</w:t>
      </w:r>
      <w:proofErr w:type="spellEnd"/>
      <w:r>
        <w:t>(</w:t>
      </w:r>
      <w:proofErr w:type="gramEnd"/>
      <w:r>
        <w:t>)`). An MD5/SHA-256 digest is computed over the input context and generation parameters; identical requests retrieve cached JSON representations immediately.</w:t>
      </w:r>
    </w:p>
    <w:p w14:paraId="040FA937" w14:textId="77777777" w:rsidR="001F7EA2" w:rsidRDefault="00084DB4">
      <w:pPr>
        <w:keepNext/>
        <w:spacing w:before="200" w:after="80"/>
      </w:pPr>
      <w:r>
        <w:rPr>
          <w:b/>
        </w:rPr>
        <w:t>5.2.4 Generative AI Studio Engine and SSE Streaming</w:t>
      </w:r>
    </w:p>
    <w:p w14:paraId="67DB55DB" w14:textId="77777777" w:rsidR="001F7EA2" w:rsidRDefault="00084DB4">
      <w:pPr>
        <w:jc w:val="both"/>
      </w:pPr>
      <w:r>
        <w:t>The generative studio engine (`</w:t>
      </w:r>
      <w:proofErr w:type="spellStart"/>
      <w:proofErr w:type="gramStart"/>
      <w:r>
        <w:t>app.py:generate</w:t>
      </w:r>
      <w:proofErr w:type="gramEnd"/>
      <w:r>
        <w:t>_studio_item</w:t>
      </w:r>
      <w:proofErr w:type="spellEnd"/>
      <w:r>
        <w:t>`, `/stream-studio-item`) interfaces with Google Gemini Flash models (`gemini-1.5-flash`, `gemini-2.0-flash`). The system enforces strict JSON schema output through structured system prompts with temperature controls (T = 0.3 for quizzes to enforce factual grounding; T = 0.6 for creative mind maps). To achieve near-instantaneous perceived responsiveness, the `/stream-studio-item` endpoint utilizes Server-Sent Events (SSE), streaming generated JSON chunks over chunked HTTP responses as tokens are emitted by the Gemini inference engine.</w:t>
      </w:r>
    </w:p>
    <w:p w14:paraId="64799935" w14:textId="77777777" w:rsidR="001F7EA2" w:rsidRDefault="00084DB4">
      <w:pPr>
        <w:keepNext/>
        <w:spacing w:before="200" w:after="80"/>
      </w:pPr>
      <w:r>
        <w:rPr>
          <w:b/>
        </w:rPr>
        <w:t>5.2.5 Interactive Solo Quiz Engine and Mistakes Tracking</w:t>
      </w:r>
    </w:p>
    <w:p w14:paraId="27F7809D" w14:textId="77777777" w:rsidR="001F7EA2" w:rsidRDefault="00084DB4">
      <w:pPr>
        <w:jc w:val="both"/>
      </w:pPr>
      <w:r>
        <w:t>The Flutter quiz engine (`</w:t>
      </w:r>
      <w:proofErr w:type="spellStart"/>
      <w:r>
        <w:t>quiz_</w:t>
      </w:r>
      <w:proofErr w:type="gramStart"/>
      <w:r>
        <w:t>screen.dart</w:t>
      </w:r>
      <w:proofErr w:type="spellEnd"/>
      <w:proofErr w:type="gramEnd"/>
      <w:r>
        <w:t>`) renders interactive multiple-choice questions with animated option selection, countdown timer per question, and option shuffling to prevent positional bias. Upon submission, the quiz review screen (`</w:t>
      </w:r>
      <w:proofErr w:type="spellStart"/>
      <w:r>
        <w:t>quiz_review_</w:t>
      </w:r>
      <w:proofErr w:type="gramStart"/>
      <w:r>
        <w:t>screen.dart</w:t>
      </w:r>
      <w:proofErr w:type="spellEnd"/>
      <w:proofErr w:type="gramEnd"/>
      <w:r>
        <w:t>`) provides comprehensive explanations for every option. Concurrently, the backend `/save-quiz-result` route captures all incorrect answers, recording the question, user's erroneous choice, correct answer, explanation, and timestamp into the user's permanent Mistakes Bank.</w:t>
      </w:r>
    </w:p>
    <w:p w14:paraId="5D0DD243" w14:textId="77777777" w:rsidR="001F7EA2" w:rsidRDefault="00084DB4">
      <w:pPr>
        <w:keepNext/>
        <w:spacing w:before="200" w:after="80"/>
      </w:pPr>
      <w:r>
        <w:rPr>
          <w:b/>
        </w:rPr>
        <w:t>5.2.6 Adaptive Weakness Drill Generator</w:t>
      </w:r>
    </w:p>
    <w:p w14:paraId="76483C43" w14:textId="77777777" w:rsidR="001F7EA2" w:rsidRDefault="00084DB4">
      <w:pPr>
        <w:jc w:val="both"/>
      </w:pPr>
      <w:r>
        <w:t>The adaptive weakness drill generator (`</w:t>
      </w:r>
      <w:proofErr w:type="spellStart"/>
      <w:proofErr w:type="gramStart"/>
      <w:r>
        <w:t>app.py:generate</w:t>
      </w:r>
      <w:proofErr w:type="gramEnd"/>
      <w:r>
        <w:t>_weakness_drill</w:t>
      </w:r>
      <w:proofErr w:type="spellEnd"/>
      <w:r>
        <w:t>`, `screens/</w:t>
      </w:r>
      <w:proofErr w:type="spellStart"/>
      <w:r>
        <w:t>mistakes_bank_screen.dart</w:t>
      </w:r>
      <w:proofErr w:type="spellEnd"/>
      <w:r>
        <w:t>`) accesses the user's recorded mistakes across notebooks. The engine dynamically synthesizes a targeted remedial practice prompt for Gemini Flash, instructing the AI to construct new, conceptually parallel questions that specifically test and remediate the underlying misconceptions identified in past errors.</w:t>
      </w:r>
    </w:p>
    <w:p w14:paraId="4C3CD412" w14:textId="77777777" w:rsidR="001F7EA2" w:rsidRPr="003C37C7" w:rsidRDefault="00084DB4" w:rsidP="003C37C7">
      <w:pPr>
        <w:keepNext/>
        <w:spacing w:before="200" w:after="80"/>
        <w:rPr>
          <w:szCs w:val="24"/>
        </w:rPr>
      </w:pPr>
      <w:r w:rsidRPr="003C37C7">
        <w:rPr>
          <w:b/>
          <w:szCs w:val="24"/>
        </w:rPr>
        <w:lastRenderedPageBreak/>
        <w:t>5.2.7 Spaced Repetition Automation, SMTP App Password Authentication, and Multi-Channel Notification Pipeline</w:t>
      </w:r>
    </w:p>
    <w:p w14:paraId="54A08896" w14:textId="77777777" w:rsidR="001F7EA2" w:rsidRPr="003C37C7" w:rsidRDefault="00084DB4" w:rsidP="003C37C7">
      <w:pPr>
        <w:ind w:firstLine="720"/>
        <w:jc w:val="both"/>
        <w:rPr>
          <w:szCs w:val="24"/>
        </w:rPr>
      </w:pPr>
      <w:r w:rsidRPr="003C37C7">
        <w:rPr>
          <w:szCs w:val="24"/>
        </w:rPr>
        <w:t>The automated spaced revision system (`blueprints/automation.py`, `jobs/notifier.py`, `utils/mastery_engine.py`, `backend/services/notification_service.py`) operates as an autonomous background daemon executing in a dedicated worker thread. Every 60 seconds, the scheduler scans active 14-week course automation profiles stored in MongoDB. The system enforces a pedagogical dual-trigger dispatch model: (1) an immediate post-lecture review trigger scheduled 10 minutes after official lecture completion (derived from the timetable scanner), capturing short-term recall while memory traces remain malleable, and (2) an evening consolidation trigger at 9:00 PM (`</w:t>
      </w:r>
      <w:proofErr w:type="spellStart"/>
      <w:r w:rsidRPr="003C37C7">
        <w:rPr>
          <w:szCs w:val="24"/>
        </w:rPr>
        <w:t>is_evening_reminder</w:t>
      </w:r>
      <w:proofErr w:type="spellEnd"/>
      <w:r w:rsidRPr="003C37C7">
        <w:rPr>
          <w:szCs w:val="24"/>
        </w:rPr>
        <w:t>=True`), prompting students to engage in a rapid recall check before sleep to leverage sleep-dependent memory consolidation.</w:t>
      </w:r>
    </w:p>
    <w:p w14:paraId="2DA4B85D" w14:textId="77777777" w:rsidR="00B1791A" w:rsidRPr="003C37C7" w:rsidRDefault="00351CEA" w:rsidP="003C37C7">
      <w:pPr>
        <w:spacing w:before="80"/>
        <w:ind w:firstLine="720"/>
        <w:rPr>
          <w:szCs w:val="24"/>
        </w:rPr>
      </w:pPr>
      <w:r w:rsidRPr="003C37C7">
        <w:rPr>
          <w:szCs w:val="24"/>
        </w:rPr>
        <w:t>To deliver revision alerts reliably without incurred third-party transactional email charges (such as Resend or SendGrid API tiers), the notification subsystem (`backend/services/not</w:t>
      </w:r>
      <w:r w:rsidRPr="003C37C7">
        <w:rPr>
          <w:szCs w:val="24"/>
        </w:rPr>
        <w:t>ification_service.py`) interfaces directly with the Google Mail SMTP relay infrastructure (`</w:t>
      </w:r>
      <w:proofErr w:type="spellStart"/>
      <w:proofErr w:type="gramStart"/>
      <w:r w:rsidRPr="003C37C7">
        <w:rPr>
          <w:szCs w:val="24"/>
        </w:rPr>
        <w:t>config.SMTP</w:t>
      </w:r>
      <w:proofErr w:type="gramEnd"/>
      <w:r w:rsidRPr="003C37C7">
        <w:rPr>
          <w:szCs w:val="24"/>
        </w:rPr>
        <w:t>_HOST</w:t>
      </w:r>
      <w:proofErr w:type="spellEnd"/>
      <w:r w:rsidRPr="003C37C7">
        <w:rPr>
          <w:szCs w:val="24"/>
        </w:rPr>
        <w:t xml:space="preserve"> = 'smtp.gmail.com'`, `</w:t>
      </w:r>
      <w:proofErr w:type="spellStart"/>
      <w:r w:rsidRPr="003C37C7">
        <w:rPr>
          <w:szCs w:val="24"/>
        </w:rPr>
        <w:t>config.SMTP_PORT</w:t>
      </w:r>
      <w:proofErr w:type="spellEnd"/>
      <w:r w:rsidRPr="003C37C7">
        <w:rPr>
          <w:szCs w:val="24"/>
        </w:rPr>
        <w:t xml:space="preserve"> = 587`). Because modern institutional and personal Google accounts enforce mandatory Two-Factor Authenticati</w:t>
      </w:r>
      <w:r w:rsidRPr="003C37C7">
        <w:rPr>
          <w:szCs w:val="24"/>
        </w:rPr>
        <w:t>on (2FA), raw account passwords cannot be transmitted over SMTP. To resolve this security constraint without requiring fragile OAuth2 token refresh workflows in a headless background daemon, Note2Quiz utilizes a dedicated Google App Password (`Note2Quiz`).</w:t>
      </w:r>
      <w:r w:rsidRPr="003C37C7">
        <w:rPr>
          <w:szCs w:val="24"/>
        </w:rPr>
        <w:t xml:space="preserve"> This 16-character cryptographically generated application-specific credential grants scoped, authenticated SMTP access over encrypted `STARTTLS` (`</w:t>
      </w:r>
      <w:proofErr w:type="spellStart"/>
      <w:proofErr w:type="gramStart"/>
      <w:r w:rsidRPr="003C37C7">
        <w:rPr>
          <w:szCs w:val="24"/>
        </w:rPr>
        <w:t>server.starttls</w:t>
      </w:r>
      <w:proofErr w:type="spellEnd"/>
      <w:proofErr w:type="gramEnd"/>
      <w:r w:rsidRPr="003C37C7">
        <w:rPr>
          <w:szCs w:val="24"/>
        </w:rPr>
        <w:t>()`). This design guarantees zero interruption from interactive 2FA challenges, ensures stric</w:t>
      </w:r>
      <w:r w:rsidRPr="003C37C7">
        <w:rPr>
          <w:szCs w:val="24"/>
        </w:rPr>
        <w:t>t credential isolation from the user's primary password, and maintains sub-second transmission latency.</w:t>
      </w:r>
    </w:p>
    <w:p w14:paraId="23418168" w14:textId="77777777" w:rsidR="00B1791A" w:rsidRPr="003C37C7" w:rsidRDefault="00351CEA" w:rsidP="003C37C7">
      <w:pPr>
        <w:spacing w:before="80"/>
        <w:ind w:firstLine="720"/>
        <w:rPr>
          <w:szCs w:val="24"/>
        </w:rPr>
      </w:pPr>
      <w:r w:rsidRPr="003C37C7">
        <w:rPr>
          <w:szCs w:val="24"/>
        </w:rPr>
        <w:t>While email notifications provide an archival record, empirical user observations revealed that undergraduate students frequently exhibit low daily emai</w:t>
      </w:r>
      <w:r w:rsidRPr="003C37C7">
        <w:rPr>
          <w:szCs w:val="24"/>
        </w:rPr>
        <w:t xml:space="preserve">l-checking frequencies, risking missed revision intervals. To ensure pervasive, cross-platform visibility, Note2Quiz integrates an automated cloud event pipeline via Microsoft Power Automate (`make.powerautomate.com`). A cloud-hosted workflow is triggered </w:t>
      </w:r>
      <w:r w:rsidRPr="003C37C7">
        <w:rPr>
          <w:szCs w:val="24"/>
        </w:rPr>
        <w:t xml:space="preserve">via the </w:t>
      </w:r>
      <w:r w:rsidRPr="003C37C7">
        <w:rPr>
          <w:szCs w:val="24"/>
        </w:rPr>
        <w:lastRenderedPageBreak/>
        <w:t>Gmail Connector (`When a new email arrives (V</w:t>
      </w:r>
      <w:proofErr w:type="gramStart"/>
      <w:r w:rsidRPr="003C37C7">
        <w:rPr>
          <w:szCs w:val="24"/>
        </w:rPr>
        <w:t>3)`</w:t>
      </w:r>
      <w:proofErr w:type="gramEnd"/>
      <w:r w:rsidRPr="003C37C7">
        <w:rPr>
          <w:szCs w:val="24"/>
        </w:rPr>
        <w:t>), filtered on the subject prefix `Note2Quiz Revision Alert:` or `Note2Quiz Evening Wrap-Up:`. Upon trigger activation, the workflow invokes the Microsoft Teams Connector (`Post message in a chat or c</w:t>
      </w:r>
      <w:r w:rsidRPr="003C37C7">
        <w:rPr>
          <w:szCs w:val="24"/>
        </w:rPr>
        <w:t xml:space="preserve">hannel`), broadcasting a formatted alert card directly into the student's designated Microsoft Teams study group or personal chat channel. This dual-channel delivery pipeline bridges academic email with contemporary collaborative chat tools, substantially </w:t>
      </w:r>
      <w:r w:rsidRPr="003C37C7">
        <w:rPr>
          <w:szCs w:val="24"/>
        </w:rPr>
        <w:t>elevating revision compliance.</w:t>
      </w:r>
    </w:p>
    <w:p w14:paraId="230E4069" w14:textId="77777777" w:rsidR="00B1791A" w:rsidRPr="003C37C7" w:rsidRDefault="00351CEA" w:rsidP="003C37C7">
      <w:pPr>
        <w:spacing w:before="80"/>
        <w:ind w:firstLine="720"/>
        <w:rPr>
          <w:szCs w:val="24"/>
        </w:rPr>
      </w:pPr>
      <w:r w:rsidRPr="003C37C7">
        <w:rPr>
          <w:szCs w:val="24"/>
        </w:rPr>
        <w:t>Each dispatched alert contains a dynamically synthesized revision hyperlink: `{base_server}/revision?notebook_id={id}&amp;week_number={week}&amp;user_email={email}` along with a native mobile deep link URI scheme (`</w:t>
      </w:r>
      <w:proofErr w:type="gramStart"/>
      <w:r w:rsidRPr="003C37C7">
        <w:rPr>
          <w:szCs w:val="24"/>
        </w:rPr>
        <w:t>note2quiz://revisi</w:t>
      </w:r>
      <w:r w:rsidRPr="003C37C7">
        <w:rPr>
          <w:szCs w:val="24"/>
        </w:rPr>
        <w:t>on?...</w:t>
      </w:r>
      <w:proofErr w:type="gramEnd"/>
      <w:r w:rsidRPr="003C37C7">
        <w:rPr>
          <w:szCs w:val="24"/>
        </w:rPr>
        <w:t>`). The query parameters encapsulate the target notebook identity, syllabus week index, and user email verification token. When activated by the student from either Gmail or Microsoft Teams, the link bypasses manual navigation hierarchies and immedia</w:t>
      </w:r>
      <w:r w:rsidRPr="003C37C7">
        <w:rPr>
          <w:szCs w:val="24"/>
        </w:rPr>
        <w:t>tely launches the tailored, 5-question multiple-choice revision quiz session within the web browser or Flutter client, drastically reducing interaction friction.</w:t>
      </w:r>
    </w:p>
    <w:p w14:paraId="74C9B683" w14:textId="77777777" w:rsidR="001F7EA2" w:rsidRDefault="00084DB4">
      <w:pPr>
        <w:keepNext/>
        <w:spacing w:before="200" w:after="80"/>
      </w:pPr>
      <w:r>
        <w:rPr>
          <w:b/>
        </w:rPr>
        <w:t>5.2.8 Intelligent Timetable Scanner and Calendar Sync Engine</w:t>
      </w:r>
    </w:p>
    <w:p w14:paraId="796BAC88" w14:textId="77777777" w:rsidR="001F7EA2" w:rsidRDefault="00335845">
      <w:pPr>
        <w:jc w:val="both"/>
      </w:pPr>
      <w:r>
        <w:t>T</w:t>
      </w:r>
      <w:r w:rsidR="00084DB4" w:rsidRPr="00335845">
        <w:t>imetable scanner (`blueprints/timetable.py`,</w:t>
      </w:r>
      <w:r w:rsidR="00084DB4">
        <w:t xml:space="preserve"> `screens/</w:t>
      </w:r>
      <w:proofErr w:type="spellStart"/>
      <w:r w:rsidR="00084DB4">
        <w:t>timetable_scanner_screen.dart</w:t>
      </w:r>
      <w:proofErr w:type="spellEnd"/>
      <w:r w:rsidR="00084DB4">
        <w:t>`) allows students to upload photos or PDFs of their university class schedules. Gemini Vision extracts course codes, course titles, class types (Lecture/Tutorial/Practical), days, times, and venues. The student can automatically provision individual course notebooks with one click (`/</w:t>
      </w:r>
      <w:proofErr w:type="spellStart"/>
      <w:r w:rsidR="00084DB4">
        <w:t>api</w:t>
      </w:r>
      <w:proofErr w:type="spellEnd"/>
      <w:r w:rsidR="00084DB4">
        <w:t>/timetable/auto-create-notebooks`), export the schedule as an RFC 5545 standard `.</w:t>
      </w:r>
      <w:proofErr w:type="spellStart"/>
      <w:r w:rsidR="00084DB4">
        <w:t>ics</w:t>
      </w:r>
      <w:proofErr w:type="spellEnd"/>
      <w:r w:rsidR="00084DB4">
        <w:t>` file (`calendar_service.py`), or synchronize events directly into Google Calendar via OAuth 2.0.</w:t>
      </w:r>
    </w:p>
    <w:p w14:paraId="32C6E1CE" w14:textId="77777777" w:rsidR="001F7EA2" w:rsidRDefault="00084DB4">
      <w:pPr>
        <w:keepNext/>
        <w:spacing w:before="200" w:after="80"/>
      </w:pPr>
      <w:r>
        <w:rPr>
          <w:b/>
        </w:rPr>
        <w:t>5.2.9 Real-Time Multiplayer Arena Subsystem</w:t>
      </w:r>
    </w:p>
    <w:p w14:paraId="12D1742E" w14:textId="77777777" w:rsidR="001F7EA2" w:rsidRDefault="00084DB4">
      <w:pPr>
        <w:jc w:val="both"/>
      </w:pPr>
      <w:r>
        <w:t>The multiplayer quiz arena (`</w:t>
      </w:r>
      <w:proofErr w:type="spellStart"/>
      <w:proofErr w:type="gramStart"/>
      <w:r>
        <w:t>app.py:host</w:t>
      </w:r>
      <w:proofErr w:type="gramEnd"/>
      <w:r>
        <w:t>_game</w:t>
      </w:r>
      <w:proofErr w:type="spellEnd"/>
      <w:r>
        <w:t>`, `screens/</w:t>
      </w:r>
      <w:proofErr w:type="spellStart"/>
      <w:r>
        <w:t>lobby_screen.dart</w:t>
      </w:r>
      <w:proofErr w:type="spellEnd"/>
      <w:r>
        <w:t>`, `screens/</w:t>
      </w:r>
      <w:proofErr w:type="spellStart"/>
      <w:r>
        <w:t>multiplayer_quiz_screen.dart</w:t>
      </w:r>
      <w:proofErr w:type="spellEnd"/>
      <w:r>
        <w:t>`, `screens/</w:t>
      </w:r>
      <w:proofErr w:type="spellStart"/>
      <w:r>
        <w:t>teacher_leaderboard_screen.dart</w:t>
      </w:r>
      <w:proofErr w:type="spellEnd"/>
      <w:r>
        <w:t>`) enables synchronized classroom quiz battles. When a host initiates a game, a 6-character room code is generated. Students join via `</w:t>
      </w:r>
      <w:proofErr w:type="spellStart"/>
      <w:r>
        <w:t>student_lobby_</w:t>
      </w:r>
      <w:proofErr w:type="gramStart"/>
      <w:r>
        <w:t>screen.dart</w:t>
      </w:r>
      <w:proofErr w:type="spellEnd"/>
      <w:proofErr w:type="gramEnd"/>
      <w:r>
        <w:t xml:space="preserve">`. The host controls game progression, while the backend maintains live player scores, streaks, and response </w:t>
      </w:r>
      <w:r>
        <w:lastRenderedPageBreak/>
        <w:t>timestamps in memory, computing live rank leaderboards and rendering a final animated podium on completion.</w:t>
      </w:r>
    </w:p>
    <w:p w14:paraId="0862C21C" w14:textId="77777777" w:rsidR="001F7EA2" w:rsidRDefault="00084DB4">
      <w:pPr>
        <w:keepNext/>
        <w:spacing w:before="200" w:after="80"/>
      </w:pPr>
      <w:r>
        <w:rPr>
          <w:b/>
        </w:rPr>
        <w:t>5.2.10 Multi-Dimensional Analytics Dashboard and Gamification Progression</w:t>
      </w:r>
    </w:p>
    <w:p w14:paraId="4FBD64E4" w14:textId="77777777" w:rsidR="001F7EA2" w:rsidRDefault="00084DB4">
      <w:pPr>
        <w:jc w:val="both"/>
      </w:pPr>
      <w:r>
        <w:t>The analytics engine (`screens/</w:t>
      </w:r>
      <w:proofErr w:type="spellStart"/>
      <w:r>
        <w:t>analytics_screen.dart</w:t>
      </w:r>
      <w:proofErr w:type="spellEnd"/>
      <w:r>
        <w:t>`, `data/</w:t>
      </w:r>
      <w:proofErr w:type="spellStart"/>
      <w:r>
        <w:t>level_data.dart</w:t>
      </w:r>
      <w:proofErr w:type="spellEnd"/>
      <w:r>
        <w:t>`) aggregates user learning telemetry into visual dashboards. The screen renders 14-week retention heatmaps, course mastery progress gauges, daily study streak counters, and an XP-based gamification ladder (ranging from 'Level 1: Novice Scholar' to 'Level 10: Grandmaster of Knowledge') with reward achievement badges.</w:t>
      </w:r>
    </w:p>
    <w:p w14:paraId="2FD46BED" w14:textId="77777777" w:rsidR="001F7EA2" w:rsidRDefault="00084DB4">
      <w:pPr>
        <w:keepNext/>
        <w:spacing w:before="280"/>
      </w:pPr>
      <w:r>
        <w:rPr>
          <w:b/>
          <w:sz w:val="28"/>
        </w:rPr>
        <w:t>5.3 System Operation and Interface Walkthrough</w:t>
      </w:r>
    </w:p>
    <w:p w14:paraId="033D288F" w14:textId="77777777" w:rsidR="001F7EA2" w:rsidRDefault="00084DB4" w:rsidP="003C37C7">
      <w:pPr>
        <w:spacing w:before="120" w:after="240"/>
        <w:jc w:val="both"/>
      </w:pPr>
      <w:r>
        <w:rPr>
          <w:sz w:val="22"/>
        </w:rPr>
        <w:t>This section presents a comprehensive visual walkthrough of all implemented user interfaces and operational workflows in Note2Quiz. Special emphasis is placed on the core deliverables engineered in FYP2: the Centralized Mistakes Bank, the Adaptive AI Study Roadmap, the Intelligent Timetable Scanner, and the Automated Multi-Channel Revision Notification Ecosystem (Google SMTP, App Password, Power Automate, and Microsoft Teams).</w:t>
      </w:r>
    </w:p>
    <w:tbl>
      <w:tblPr>
        <w:tblW w:w="0" w:type="auto"/>
        <w:jc w:val="center"/>
        <w:tblLook w:val="04A0" w:firstRow="1" w:lastRow="0" w:firstColumn="1" w:lastColumn="0" w:noHBand="0" w:noVBand="1"/>
      </w:tblPr>
      <w:tblGrid>
        <w:gridCol w:w="8352"/>
      </w:tblGrid>
      <w:tr w:rsidR="00B1791A" w14:paraId="1326130E"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C49B809"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 Landing Page and Feature Showcase Interface</w:t>
            </w:r>
            <w:r>
              <w:rPr>
                <w:b/>
                <w:color w:val="37474F"/>
                <w:sz w:val="20"/>
              </w:rPr>
              <w:br/>
            </w:r>
            <w:r>
              <w:rPr>
                <w:i/>
                <w:color w:val="64748B"/>
                <w:sz w:val="19"/>
              </w:rPr>
              <w:t xml:space="preserve">Instructions: Paste the captured screenshot of the Note2Quiz Landing Page </w:t>
            </w:r>
            <w:r>
              <w:rPr>
                <w:i/>
                <w:color w:val="64748B"/>
                <w:sz w:val="19"/>
              </w:rPr>
              <w:t>showing the hero banner, feature highlight cards, and Get Started CTA button.</w:t>
            </w:r>
            <w:r>
              <w:rPr>
                <w:i/>
                <w:color w:val="64748B"/>
                <w:sz w:val="19"/>
              </w:rPr>
              <w:br/>
            </w:r>
            <w:r>
              <w:rPr>
                <w:rFonts w:ascii="Courier New" w:hAnsi="Courier New"/>
                <w:color w:val="5A6B7C"/>
                <w:sz w:val="17"/>
              </w:rPr>
              <w:t>└────────────────────────────────────────────────────────────────────────┘</w:t>
            </w:r>
          </w:p>
        </w:tc>
      </w:tr>
    </w:tbl>
    <w:p w14:paraId="36B5CC24" w14:textId="77777777" w:rsidR="00B1791A" w:rsidRDefault="00351CEA" w:rsidP="003C37C7">
      <w:pPr>
        <w:spacing w:before="40"/>
        <w:jc w:val="center"/>
      </w:pPr>
      <w:r>
        <w:rPr>
          <w:b/>
          <w:sz w:val="21"/>
        </w:rPr>
        <w:t>Figure 5.3.1: Landing Page and Feature Showcase Interface</w:t>
      </w:r>
    </w:p>
    <w:p w14:paraId="77654290" w14:textId="77777777" w:rsidR="00B1791A" w:rsidRDefault="00351CEA" w:rsidP="003C37C7">
      <w:pPr>
        <w:spacing w:before="80" w:after="240"/>
      </w:pPr>
      <w:r>
        <w:rPr>
          <w:sz w:val="22"/>
        </w:rPr>
        <w:t xml:space="preserve">Figure 5.3.1 displays the modern </w:t>
      </w:r>
      <w:r>
        <w:rPr>
          <w:sz w:val="22"/>
        </w:rPr>
        <w:t>landing page of Note2Quiz. The interface presents a dark-mode aesthetic with curated accent gradients, introducing prospective users to the core capabilities of the platform (AI Quiz, Flashcards, Mind Map, Spaced Revision, and Multiplayer).</w:t>
      </w:r>
    </w:p>
    <w:tbl>
      <w:tblPr>
        <w:tblW w:w="0" w:type="auto"/>
        <w:jc w:val="center"/>
        <w:tblLook w:val="04A0" w:firstRow="1" w:lastRow="0" w:firstColumn="1" w:lastColumn="0" w:noHBand="0" w:noVBand="1"/>
      </w:tblPr>
      <w:tblGrid>
        <w:gridCol w:w="8352"/>
      </w:tblGrid>
      <w:tr w:rsidR="00B1791A" w14:paraId="5578FFFE"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02B78514"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 Authentication Screen (Firebase Email &amp; Password Sign-In)</w:t>
            </w:r>
            <w:r>
              <w:rPr>
                <w:b/>
                <w:color w:val="37474F"/>
                <w:sz w:val="20"/>
              </w:rPr>
              <w:br/>
            </w:r>
            <w:r>
              <w:rPr>
                <w:i/>
                <w:color w:val="64748B"/>
                <w:sz w:val="19"/>
              </w:rPr>
              <w:t xml:space="preserve">Instructions: Paste the captured screenshot of </w:t>
            </w:r>
            <w:proofErr w:type="spellStart"/>
            <w:r>
              <w:rPr>
                <w:i/>
                <w:color w:val="64748B"/>
                <w:sz w:val="19"/>
              </w:rPr>
              <w:t>login_screen.dart</w:t>
            </w:r>
            <w:proofErr w:type="spellEnd"/>
            <w:r>
              <w:rPr>
                <w:i/>
                <w:color w:val="64748B"/>
                <w:sz w:val="19"/>
              </w:rPr>
              <w:t xml:space="preserve"> showing the authentic</w:t>
            </w:r>
            <w:r>
              <w:rPr>
                <w:i/>
                <w:color w:val="64748B"/>
                <w:sz w:val="19"/>
              </w:rPr>
              <w:t>ation form with email and password fields, validation cues, and Sign In / Sign Up toggle.</w:t>
            </w:r>
            <w:r>
              <w:rPr>
                <w:i/>
                <w:color w:val="64748B"/>
                <w:sz w:val="19"/>
              </w:rPr>
              <w:br/>
            </w:r>
            <w:r>
              <w:rPr>
                <w:rFonts w:ascii="Courier New" w:hAnsi="Courier New"/>
                <w:color w:val="5A6B7C"/>
                <w:sz w:val="17"/>
              </w:rPr>
              <w:lastRenderedPageBreak/>
              <w:t>└────────────────────────────────────────────────────────────────────────┘</w:t>
            </w:r>
          </w:p>
        </w:tc>
      </w:tr>
    </w:tbl>
    <w:p w14:paraId="1E01A82B" w14:textId="77777777" w:rsidR="00B1791A" w:rsidRDefault="00351CEA" w:rsidP="003C37C7">
      <w:pPr>
        <w:spacing w:before="40"/>
        <w:jc w:val="center"/>
      </w:pPr>
      <w:r>
        <w:rPr>
          <w:b/>
          <w:sz w:val="21"/>
        </w:rPr>
        <w:lastRenderedPageBreak/>
        <w:t>Figure 5.3.2: Authentication Screen (Firebase Email &amp; Password Sign-In)</w:t>
      </w:r>
    </w:p>
    <w:p w14:paraId="409D2B86" w14:textId="77777777" w:rsidR="00B1791A" w:rsidRDefault="00351CEA" w:rsidP="003C37C7">
      <w:pPr>
        <w:spacing w:before="80" w:after="240"/>
      </w:pPr>
      <w:r>
        <w:rPr>
          <w:sz w:val="22"/>
        </w:rPr>
        <w:t>Figure 5.3.2 illus</w:t>
      </w:r>
      <w:r>
        <w:rPr>
          <w:sz w:val="22"/>
        </w:rPr>
        <w:t>trates the authentication screen (`</w:t>
      </w:r>
      <w:proofErr w:type="spellStart"/>
      <w:r>
        <w:rPr>
          <w:sz w:val="22"/>
        </w:rPr>
        <w:t>login_screen.dart</w:t>
      </w:r>
      <w:proofErr w:type="spellEnd"/>
      <w:r>
        <w:rPr>
          <w:sz w:val="22"/>
        </w:rPr>
        <w:t>`). The view interfaces directly with Firebase Authentication, providing instant regex-based email/password field validation, visibility toggles, and unified login/registration switching.</w:t>
      </w:r>
    </w:p>
    <w:tbl>
      <w:tblPr>
        <w:tblW w:w="0" w:type="auto"/>
        <w:jc w:val="center"/>
        <w:tblLook w:val="04A0" w:firstRow="1" w:lastRow="0" w:firstColumn="1" w:lastColumn="0" w:noHBand="0" w:noVBand="1"/>
      </w:tblPr>
      <w:tblGrid>
        <w:gridCol w:w="8352"/>
      </w:tblGrid>
      <w:tr w:rsidR="00B1791A" w14:paraId="3268BACD"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689B8C78"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5.3.3: Main User Dashboard with Enrolled Course Notebooks and Mastery Badges</w:t>
            </w:r>
            <w:r>
              <w:rPr>
                <w:b/>
                <w:color w:val="37474F"/>
                <w:sz w:val="20"/>
              </w:rPr>
              <w:br/>
            </w:r>
            <w:r>
              <w:rPr>
                <w:i/>
                <w:color w:val="64748B"/>
                <w:sz w:val="19"/>
              </w:rPr>
              <w:t xml:space="preserve">Instructions: Paste the captured screenshot of </w:t>
            </w:r>
            <w:proofErr w:type="spellStart"/>
            <w:r>
              <w:rPr>
                <w:i/>
                <w:color w:val="64748B"/>
                <w:sz w:val="19"/>
              </w:rPr>
              <w:t>dashboard_screen.dart</w:t>
            </w:r>
            <w:proofErr w:type="spellEnd"/>
            <w:r>
              <w:rPr>
                <w:i/>
                <w:color w:val="64748B"/>
                <w:sz w:val="19"/>
              </w:rPr>
              <w:t xml:space="preserve"> displa</w:t>
            </w:r>
            <w:r>
              <w:rPr>
                <w:i/>
                <w:color w:val="64748B"/>
                <w:sz w:val="19"/>
              </w:rPr>
              <w:t>ying enrolled subject cards, retention decay badges, daily study streak counter, and action buttons.</w:t>
            </w:r>
            <w:r>
              <w:rPr>
                <w:i/>
                <w:color w:val="64748B"/>
                <w:sz w:val="19"/>
              </w:rPr>
              <w:br/>
            </w:r>
            <w:r>
              <w:rPr>
                <w:rFonts w:ascii="Courier New" w:hAnsi="Courier New"/>
                <w:color w:val="5A6B7C"/>
                <w:sz w:val="17"/>
              </w:rPr>
              <w:t>└────────────────────────────────────────────────────────────────────────┘</w:t>
            </w:r>
          </w:p>
        </w:tc>
      </w:tr>
    </w:tbl>
    <w:p w14:paraId="76D310D4" w14:textId="77777777" w:rsidR="00B1791A" w:rsidRDefault="00351CEA" w:rsidP="003C37C7">
      <w:pPr>
        <w:spacing w:before="40"/>
        <w:jc w:val="center"/>
      </w:pPr>
      <w:r>
        <w:rPr>
          <w:b/>
          <w:sz w:val="21"/>
        </w:rPr>
        <w:t>Figure 5.3.3: Main User Dashboard with Enrolled Course Notebooks and Mastery Ba</w:t>
      </w:r>
      <w:r>
        <w:rPr>
          <w:b/>
          <w:sz w:val="21"/>
        </w:rPr>
        <w:t>dges</w:t>
      </w:r>
    </w:p>
    <w:p w14:paraId="1A39845D" w14:textId="77777777" w:rsidR="00B1791A" w:rsidRDefault="00351CEA" w:rsidP="003C37C7">
      <w:pPr>
        <w:spacing w:before="80" w:after="240"/>
      </w:pPr>
      <w:r>
        <w:rPr>
          <w:sz w:val="22"/>
        </w:rPr>
        <w:t>Figure 5.3.3 showcases the primary dashboard (`</w:t>
      </w:r>
      <w:proofErr w:type="spellStart"/>
      <w:r>
        <w:rPr>
          <w:sz w:val="22"/>
        </w:rPr>
        <w:t>dashboard_screen.dart</w:t>
      </w:r>
      <w:proofErr w:type="spellEnd"/>
      <w:r>
        <w:rPr>
          <w:sz w:val="22"/>
        </w:rPr>
        <w:t>`). Notebooks are rendered as responsive course cards displaying course codes, retention decay status badges (Fresh, Fading, At Risk), study streak counter, and direct navigation chip</w:t>
      </w:r>
      <w:r>
        <w:rPr>
          <w:sz w:val="22"/>
        </w:rPr>
        <w:t>s to Timetable and AI Roadmaps.</w:t>
      </w:r>
    </w:p>
    <w:tbl>
      <w:tblPr>
        <w:tblW w:w="0" w:type="auto"/>
        <w:jc w:val="center"/>
        <w:tblLook w:val="04A0" w:firstRow="1" w:lastRow="0" w:firstColumn="1" w:lastColumn="0" w:noHBand="0" w:noVBand="1"/>
      </w:tblPr>
      <w:tblGrid>
        <w:gridCol w:w="8352"/>
      </w:tblGrid>
      <w:tr w:rsidR="00B1791A" w14:paraId="711FBC2F"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B979444"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5.3.4: Notebook Workspace with Multi-Format Source Ingestion Sidebar</w:t>
            </w:r>
            <w:r>
              <w:rPr>
                <w:b/>
                <w:color w:val="37474F"/>
                <w:sz w:val="20"/>
              </w:rPr>
              <w:br/>
            </w:r>
            <w:r>
              <w:rPr>
                <w:i/>
                <w:color w:val="64748B"/>
                <w:sz w:val="19"/>
              </w:rPr>
              <w:t>Instructions: Paste the captured sc</w:t>
            </w:r>
            <w:r>
              <w:rPr>
                <w:i/>
                <w:color w:val="64748B"/>
                <w:sz w:val="19"/>
              </w:rPr>
              <w:t xml:space="preserve">reenshot of </w:t>
            </w:r>
            <w:proofErr w:type="spellStart"/>
            <w:r>
              <w:rPr>
                <w:i/>
                <w:color w:val="64748B"/>
                <w:sz w:val="19"/>
              </w:rPr>
              <w:t>notebook_screen.dart</w:t>
            </w:r>
            <w:proofErr w:type="spellEnd"/>
            <w:r>
              <w:rPr>
                <w:i/>
                <w:color w:val="64748B"/>
                <w:sz w:val="19"/>
              </w:rPr>
              <w:t xml:space="preserve"> showing multi-format sources on the left and generative studio cards on the right.</w:t>
            </w:r>
            <w:r>
              <w:rPr>
                <w:i/>
                <w:color w:val="64748B"/>
                <w:sz w:val="19"/>
              </w:rPr>
              <w:br/>
            </w:r>
            <w:r>
              <w:rPr>
                <w:rFonts w:ascii="Courier New" w:hAnsi="Courier New"/>
                <w:color w:val="5A6B7C"/>
                <w:sz w:val="17"/>
              </w:rPr>
              <w:t>└────────────────────────────────────────────────────────────────────────┘</w:t>
            </w:r>
          </w:p>
        </w:tc>
      </w:tr>
    </w:tbl>
    <w:p w14:paraId="69833BDA" w14:textId="77777777" w:rsidR="00B1791A" w:rsidRDefault="00351CEA" w:rsidP="003C37C7">
      <w:pPr>
        <w:spacing w:before="40"/>
        <w:jc w:val="center"/>
      </w:pPr>
      <w:r>
        <w:rPr>
          <w:b/>
          <w:sz w:val="21"/>
        </w:rPr>
        <w:t>Figure 5.3.4: Notebook Workspace with Multi-Format Source Ingest</w:t>
      </w:r>
      <w:r>
        <w:rPr>
          <w:b/>
          <w:sz w:val="21"/>
        </w:rPr>
        <w:t>ion Sidebar</w:t>
      </w:r>
    </w:p>
    <w:p w14:paraId="6A9BFFDF" w14:textId="77777777" w:rsidR="00B1791A" w:rsidRDefault="00351CEA" w:rsidP="003C37C7">
      <w:pPr>
        <w:spacing w:before="80" w:after="240"/>
      </w:pPr>
      <w:r>
        <w:rPr>
          <w:sz w:val="22"/>
        </w:rPr>
        <w:t>Figure 5.3.4 shows the core notebook workspace (`</w:t>
      </w:r>
      <w:proofErr w:type="spellStart"/>
      <w:r>
        <w:rPr>
          <w:sz w:val="22"/>
        </w:rPr>
        <w:t>notebook_screen.dart</w:t>
      </w:r>
      <w:proofErr w:type="spellEnd"/>
      <w:r>
        <w:rPr>
          <w:sz w:val="22"/>
        </w:rPr>
        <w:t>`). The left sidebar manages uploaded multi-modal document sources (PDF, PPTX, OCR imagery, and YouTube transcripts), while the right studio panel provides controls to generat</w:t>
      </w:r>
      <w:r>
        <w:rPr>
          <w:sz w:val="22"/>
        </w:rPr>
        <w:t>e quizzes, flashcards, mind maps, and audio overviews.</w:t>
      </w:r>
    </w:p>
    <w:tbl>
      <w:tblPr>
        <w:tblW w:w="0" w:type="auto"/>
        <w:jc w:val="center"/>
        <w:tblLook w:val="04A0" w:firstRow="1" w:lastRow="0" w:firstColumn="1" w:lastColumn="0" w:noHBand="0" w:noVBand="1"/>
      </w:tblPr>
      <w:tblGrid>
        <w:gridCol w:w="8352"/>
      </w:tblGrid>
      <w:tr w:rsidR="00B1791A" w14:paraId="7C9E27A9"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DB3FA81"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5.3.5: Interactive Multi-Choice Quiz Taking Interface with Live Timer</w:t>
            </w:r>
            <w:r>
              <w:rPr>
                <w:b/>
                <w:color w:val="37474F"/>
                <w:sz w:val="20"/>
              </w:rPr>
              <w:br/>
            </w:r>
            <w:r>
              <w:rPr>
                <w:i/>
                <w:color w:val="64748B"/>
                <w:sz w:val="19"/>
              </w:rPr>
              <w:lastRenderedPageBreak/>
              <w:t>Instruction</w:t>
            </w:r>
            <w:r>
              <w:rPr>
                <w:i/>
                <w:color w:val="64748B"/>
                <w:sz w:val="19"/>
              </w:rPr>
              <w:t xml:space="preserve">s: Paste the captured screenshot of </w:t>
            </w:r>
            <w:proofErr w:type="spellStart"/>
            <w:r>
              <w:rPr>
                <w:i/>
                <w:color w:val="64748B"/>
                <w:sz w:val="19"/>
              </w:rPr>
              <w:t>quiz_screen.dart</w:t>
            </w:r>
            <w:proofErr w:type="spellEnd"/>
            <w:r>
              <w:rPr>
                <w:i/>
                <w:color w:val="64748B"/>
                <w:sz w:val="19"/>
              </w:rPr>
              <w:t xml:space="preserve"> during an active quiz session, displaying question text, countdown timer, and multiple-choice options.</w:t>
            </w:r>
            <w:r>
              <w:rPr>
                <w:i/>
                <w:color w:val="64748B"/>
                <w:sz w:val="19"/>
              </w:rPr>
              <w:br/>
            </w:r>
            <w:r>
              <w:rPr>
                <w:rFonts w:ascii="Courier New" w:hAnsi="Courier New"/>
                <w:color w:val="5A6B7C"/>
                <w:sz w:val="17"/>
              </w:rPr>
              <w:t>└────────────────────────────────────────────────────────────────────────┘</w:t>
            </w:r>
          </w:p>
        </w:tc>
      </w:tr>
    </w:tbl>
    <w:p w14:paraId="5A6487E3" w14:textId="77777777" w:rsidR="00B1791A" w:rsidRDefault="00351CEA" w:rsidP="003C37C7">
      <w:pPr>
        <w:spacing w:before="40"/>
        <w:jc w:val="center"/>
      </w:pPr>
      <w:r>
        <w:rPr>
          <w:b/>
          <w:sz w:val="21"/>
        </w:rPr>
        <w:lastRenderedPageBreak/>
        <w:t>Figure 5.3.5: Interactiv</w:t>
      </w:r>
      <w:r>
        <w:rPr>
          <w:b/>
          <w:sz w:val="21"/>
        </w:rPr>
        <w:t>e Multi-Choice Quiz Taking Interface with Live Timer</w:t>
      </w:r>
    </w:p>
    <w:p w14:paraId="5DBDF54A" w14:textId="77777777" w:rsidR="00B1791A" w:rsidRDefault="00351CEA" w:rsidP="003C37C7">
      <w:pPr>
        <w:spacing w:before="80" w:after="240"/>
      </w:pPr>
      <w:r>
        <w:rPr>
          <w:sz w:val="22"/>
        </w:rPr>
        <w:t>Figure 5.3.5 illustrates the interactive quiz taking interface (`</w:t>
      </w:r>
      <w:proofErr w:type="spellStart"/>
      <w:r>
        <w:rPr>
          <w:sz w:val="22"/>
        </w:rPr>
        <w:t>quiz_screen.dart</w:t>
      </w:r>
      <w:proofErr w:type="spellEnd"/>
      <w:r>
        <w:rPr>
          <w:sz w:val="22"/>
        </w:rPr>
        <w:t xml:space="preserve">`). Key features include an animated question timer bar, Fisher-Yates option shuffling to prevent positional bias, and </w:t>
      </w:r>
      <w:r>
        <w:rPr>
          <w:sz w:val="22"/>
        </w:rPr>
        <w:t>immediate visual feedback upon option selection.</w:t>
      </w:r>
    </w:p>
    <w:tbl>
      <w:tblPr>
        <w:tblW w:w="0" w:type="auto"/>
        <w:jc w:val="center"/>
        <w:tblLook w:val="04A0" w:firstRow="1" w:lastRow="0" w:firstColumn="1" w:lastColumn="0" w:noHBand="0" w:noVBand="1"/>
      </w:tblPr>
      <w:tblGrid>
        <w:gridCol w:w="8352"/>
      </w:tblGrid>
      <w:tr w:rsidR="00B1791A" w14:paraId="28637FA0"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B781250"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5.3.6: Detailed Quiz Review Screen with Explanations and Mistake Tagging</w:t>
            </w:r>
            <w:r>
              <w:rPr>
                <w:b/>
                <w:color w:val="37474F"/>
                <w:sz w:val="20"/>
              </w:rPr>
              <w:br/>
            </w:r>
            <w:r>
              <w:rPr>
                <w:i/>
                <w:color w:val="64748B"/>
                <w:sz w:val="19"/>
              </w:rPr>
              <w:t xml:space="preserve">Instructions: </w:t>
            </w:r>
            <w:r>
              <w:rPr>
                <w:i/>
                <w:color w:val="64748B"/>
                <w:sz w:val="19"/>
              </w:rPr>
              <w:t xml:space="preserve">Paste the captured screenshot of </w:t>
            </w:r>
            <w:proofErr w:type="spellStart"/>
            <w:r>
              <w:rPr>
                <w:i/>
                <w:color w:val="64748B"/>
                <w:sz w:val="19"/>
              </w:rPr>
              <w:t>quiz_review_screen.dart</w:t>
            </w:r>
            <w:proofErr w:type="spellEnd"/>
            <w:r>
              <w:rPr>
                <w:i/>
                <w:color w:val="64748B"/>
                <w:sz w:val="19"/>
              </w:rPr>
              <w:t xml:space="preserve"> showing overall score, detailed option explanations, and mistake tagging indicators.</w:t>
            </w:r>
            <w:r>
              <w:rPr>
                <w:i/>
                <w:color w:val="64748B"/>
                <w:sz w:val="19"/>
              </w:rPr>
              <w:br/>
            </w:r>
            <w:r>
              <w:rPr>
                <w:rFonts w:ascii="Courier New" w:hAnsi="Courier New"/>
                <w:color w:val="5A6B7C"/>
                <w:sz w:val="17"/>
              </w:rPr>
              <w:t>└────────────────────────────────────────────────────────────────────────┘</w:t>
            </w:r>
          </w:p>
        </w:tc>
      </w:tr>
    </w:tbl>
    <w:p w14:paraId="0C23DA92" w14:textId="77777777" w:rsidR="00B1791A" w:rsidRDefault="00351CEA" w:rsidP="003C37C7">
      <w:pPr>
        <w:spacing w:before="40"/>
        <w:jc w:val="center"/>
      </w:pPr>
      <w:r>
        <w:rPr>
          <w:b/>
          <w:sz w:val="21"/>
        </w:rPr>
        <w:t>Figure 5.3.6: Detailed Quiz Review Scr</w:t>
      </w:r>
      <w:r>
        <w:rPr>
          <w:b/>
          <w:sz w:val="21"/>
        </w:rPr>
        <w:t>een with Explanations and Mistake Tagging</w:t>
      </w:r>
    </w:p>
    <w:p w14:paraId="5684C46A" w14:textId="77777777" w:rsidR="00B1791A" w:rsidRDefault="00351CEA" w:rsidP="003C37C7">
      <w:pPr>
        <w:spacing w:before="80" w:after="240"/>
      </w:pPr>
      <w:r>
        <w:rPr>
          <w:sz w:val="22"/>
        </w:rPr>
        <w:t>Figure 5.3.6 displays the comprehensive quiz review screen (`</w:t>
      </w:r>
      <w:proofErr w:type="spellStart"/>
      <w:r>
        <w:rPr>
          <w:sz w:val="22"/>
        </w:rPr>
        <w:t>quiz_review_screen.dart</w:t>
      </w:r>
      <w:proofErr w:type="spellEnd"/>
      <w:r>
        <w:rPr>
          <w:sz w:val="22"/>
        </w:rPr>
        <w:t>`), detailing question-by-question performance, highlighting misconceptions with color-coded badges (green for correct, red for in</w:t>
      </w:r>
      <w:r>
        <w:rPr>
          <w:sz w:val="22"/>
        </w:rPr>
        <w:t>correct), and automatically tagging failed items for the Mistakes Bank.</w:t>
      </w:r>
    </w:p>
    <w:tbl>
      <w:tblPr>
        <w:tblW w:w="0" w:type="auto"/>
        <w:jc w:val="center"/>
        <w:tblLook w:val="04A0" w:firstRow="1" w:lastRow="0" w:firstColumn="1" w:lastColumn="0" w:noHBand="0" w:noVBand="1"/>
      </w:tblPr>
      <w:tblGrid>
        <w:gridCol w:w="8352"/>
      </w:tblGrid>
      <w:tr w:rsidR="00B1791A" w14:paraId="6B6C4993"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3E700B3F"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5.3.7: Interactive 3D Flashcard Revision View with Flip Animatio</w:t>
            </w:r>
            <w:r>
              <w:rPr>
                <w:b/>
                <w:color w:val="37474F"/>
                <w:sz w:val="20"/>
              </w:rPr>
              <w:t>n</w:t>
            </w:r>
            <w:r>
              <w:rPr>
                <w:b/>
                <w:color w:val="37474F"/>
                <w:sz w:val="20"/>
              </w:rPr>
              <w:br/>
            </w:r>
            <w:r>
              <w:rPr>
                <w:i/>
                <w:color w:val="64748B"/>
                <w:sz w:val="19"/>
              </w:rPr>
              <w:t>Instructions: Paste the captured screenshot of widgets/</w:t>
            </w:r>
            <w:proofErr w:type="spellStart"/>
            <w:r>
              <w:rPr>
                <w:i/>
                <w:color w:val="64748B"/>
                <w:sz w:val="19"/>
              </w:rPr>
              <w:t>flashcard_view.dart</w:t>
            </w:r>
            <w:proofErr w:type="spellEnd"/>
            <w:r>
              <w:rPr>
                <w:i/>
                <w:color w:val="64748B"/>
                <w:sz w:val="19"/>
              </w:rPr>
              <w:t xml:space="preserve"> showing front/back flashcard flip interaction and self-assessment controls.</w:t>
            </w:r>
            <w:r>
              <w:rPr>
                <w:i/>
                <w:color w:val="64748B"/>
                <w:sz w:val="19"/>
              </w:rPr>
              <w:br/>
            </w:r>
            <w:r>
              <w:rPr>
                <w:rFonts w:ascii="Courier New" w:hAnsi="Courier New"/>
                <w:color w:val="5A6B7C"/>
                <w:sz w:val="17"/>
              </w:rPr>
              <w:t>└────────────────────────────────────────────────────────────────────────┘</w:t>
            </w:r>
          </w:p>
        </w:tc>
      </w:tr>
    </w:tbl>
    <w:p w14:paraId="344F7680" w14:textId="77777777" w:rsidR="00B1791A" w:rsidRDefault="00351CEA" w:rsidP="003C37C7">
      <w:pPr>
        <w:spacing w:before="40"/>
        <w:jc w:val="center"/>
      </w:pPr>
      <w:r>
        <w:rPr>
          <w:b/>
          <w:sz w:val="21"/>
        </w:rPr>
        <w:t>Figure 5.3.7: Interactive 3</w:t>
      </w:r>
      <w:r>
        <w:rPr>
          <w:b/>
          <w:sz w:val="21"/>
        </w:rPr>
        <w:t>D Flashcard Revision View with Flip Animation</w:t>
      </w:r>
    </w:p>
    <w:p w14:paraId="6781EE21" w14:textId="77777777" w:rsidR="00B1791A" w:rsidRDefault="00351CEA" w:rsidP="003C37C7">
      <w:pPr>
        <w:spacing w:before="80" w:after="240"/>
      </w:pPr>
      <w:r>
        <w:rPr>
          <w:sz w:val="22"/>
        </w:rPr>
        <w:t>Figure 5.3.7 presents the interactive flashcard viewer (`widgets/</w:t>
      </w:r>
      <w:proofErr w:type="spellStart"/>
      <w:r>
        <w:rPr>
          <w:sz w:val="22"/>
        </w:rPr>
        <w:t>flashcard_view.dart</w:t>
      </w:r>
      <w:proofErr w:type="spellEnd"/>
      <w:r>
        <w:rPr>
          <w:sz w:val="22"/>
        </w:rPr>
        <w:t>`), supporting smooth 3D flip physics, question prompts, back-of-card concept explanations, and 'Know' / 'Don't Know' self-ass</w:t>
      </w:r>
      <w:r>
        <w:rPr>
          <w:sz w:val="22"/>
        </w:rPr>
        <w:t>essment mastery grading buttons.</w:t>
      </w:r>
    </w:p>
    <w:tbl>
      <w:tblPr>
        <w:tblW w:w="0" w:type="auto"/>
        <w:jc w:val="center"/>
        <w:tblLook w:val="04A0" w:firstRow="1" w:lastRow="0" w:firstColumn="1" w:lastColumn="0" w:noHBand="0" w:noVBand="1"/>
      </w:tblPr>
      <w:tblGrid>
        <w:gridCol w:w="8352"/>
      </w:tblGrid>
      <w:tr w:rsidR="00B1791A" w14:paraId="5C64A6CF"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E995BD3"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lastRenderedPageBreak/>
              <w:t>[SCREENSHOT / UI CAPTURE PLACEHOLDER]</w:t>
            </w:r>
            <w:r>
              <w:rPr>
                <w:b/>
                <w:color w:val="212121"/>
                <w:sz w:val="22"/>
              </w:rPr>
              <w:br/>
            </w:r>
            <w:r>
              <w:rPr>
                <w:b/>
                <w:color w:val="37474F"/>
                <w:sz w:val="20"/>
              </w:rPr>
              <w:t>Figure 5.3.8: Interactive Expandable Mind Map Knowledge Graph Viewer</w:t>
            </w:r>
            <w:r>
              <w:rPr>
                <w:b/>
                <w:color w:val="37474F"/>
                <w:sz w:val="20"/>
              </w:rPr>
              <w:br/>
            </w:r>
            <w:r>
              <w:rPr>
                <w:i/>
                <w:color w:val="64748B"/>
                <w:sz w:val="19"/>
              </w:rPr>
              <w:t>Instructions: Paste the captured screensh</w:t>
            </w:r>
            <w:r>
              <w:rPr>
                <w:i/>
                <w:color w:val="64748B"/>
                <w:sz w:val="19"/>
              </w:rPr>
              <w:t>ot of widgets/</w:t>
            </w:r>
            <w:proofErr w:type="spellStart"/>
            <w:r>
              <w:rPr>
                <w:i/>
                <w:color w:val="64748B"/>
                <w:sz w:val="19"/>
              </w:rPr>
              <w:t>interactive_mindmap_viewer.dart</w:t>
            </w:r>
            <w:proofErr w:type="spellEnd"/>
            <w:r>
              <w:rPr>
                <w:i/>
                <w:color w:val="64748B"/>
                <w:sz w:val="19"/>
              </w:rPr>
              <w:t xml:space="preserve"> showing expanded node hierarchies, colored topic branches, and zoom controls.</w:t>
            </w:r>
            <w:r>
              <w:rPr>
                <w:i/>
                <w:color w:val="64748B"/>
                <w:sz w:val="19"/>
              </w:rPr>
              <w:br/>
            </w:r>
            <w:r>
              <w:rPr>
                <w:rFonts w:ascii="Courier New" w:hAnsi="Courier New"/>
                <w:color w:val="5A6B7C"/>
                <w:sz w:val="17"/>
              </w:rPr>
              <w:t>└────────────────────────────────────────────────────────────────────────┘</w:t>
            </w:r>
          </w:p>
        </w:tc>
      </w:tr>
    </w:tbl>
    <w:p w14:paraId="1C604877" w14:textId="77777777" w:rsidR="00B1791A" w:rsidRDefault="00351CEA" w:rsidP="003C37C7">
      <w:pPr>
        <w:spacing w:before="40"/>
        <w:jc w:val="center"/>
      </w:pPr>
      <w:r>
        <w:rPr>
          <w:b/>
          <w:sz w:val="21"/>
        </w:rPr>
        <w:lastRenderedPageBreak/>
        <w:t xml:space="preserve">Figure 5.3.8: Interactive Expandable Mind Map </w:t>
      </w:r>
      <w:r>
        <w:rPr>
          <w:b/>
          <w:sz w:val="21"/>
        </w:rPr>
        <w:t>Knowledge Graph Viewer</w:t>
      </w:r>
    </w:p>
    <w:p w14:paraId="34C8BAF9" w14:textId="77777777" w:rsidR="00B1791A" w:rsidRDefault="00351CEA" w:rsidP="003C37C7">
      <w:pPr>
        <w:spacing w:before="80" w:after="240"/>
      </w:pPr>
      <w:r>
        <w:rPr>
          <w:sz w:val="22"/>
        </w:rPr>
        <w:t>Figure 5.3.8 showcases the interactive mind map viewer (`widgets/</w:t>
      </w:r>
      <w:proofErr w:type="spellStart"/>
      <w:r>
        <w:rPr>
          <w:sz w:val="22"/>
        </w:rPr>
        <w:t>interactive_mindmap_viewer.dart</w:t>
      </w:r>
      <w:proofErr w:type="spellEnd"/>
      <w:r>
        <w:rPr>
          <w:sz w:val="22"/>
        </w:rPr>
        <w:t>`), allowing students to visually explore hierarchical knowledge trees with fluid pinch-to-zoom and pan gestures, color-coded concept bra</w:t>
      </w:r>
      <w:r>
        <w:rPr>
          <w:sz w:val="22"/>
        </w:rPr>
        <w:t>nches, and collapsible topic nodes.</w:t>
      </w:r>
    </w:p>
    <w:tbl>
      <w:tblPr>
        <w:tblW w:w="0" w:type="auto"/>
        <w:jc w:val="center"/>
        <w:tblLook w:val="04A0" w:firstRow="1" w:lastRow="0" w:firstColumn="1" w:lastColumn="0" w:noHBand="0" w:noVBand="1"/>
      </w:tblPr>
      <w:tblGrid>
        <w:gridCol w:w="8352"/>
      </w:tblGrid>
      <w:tr w:rsidR="00B1791A" w14:paraId="55969702"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3B9AFB6"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5.3.9: Synthesized Audio Lecture Overview and Playback Controller</w:t>
            </w:r>
            <w:r>
              <w:rPr>
                <w:b/>
                <w:color w:val="37474F"/>
                <w:sz w:val="20"/>
              </w:rPr>
              <w:br/>
            </w:r>
            <w:r>
              <w:rPr>
                <w:i/>
                <w:color w:val="64748B"/>
                <w:sz w:val="19"/>
              </w:rPr>
              <w:t>Instructions: Paste the captured s</w:t>
            </w:r>
            <w:r>
              <w:rPr>
                <w:i/>
                <w:color w:val="64748B"/>
                <w:sz w:val="19"/>
              </w:rPr>
              <w:t>creenshot of the synthesized audio overview player showing waveform visualization, playback controls, and transcript summary.</w:t>
            </w:r>
            <w:r>
              <w:rPr>
                <w:i/>
                <w:color w:val="64748B"/>
                <w:sz w:val="19"/>
              </w:rPr>
              <w:br/>
            </w:r>
            <w:r>
              <w:rPr>
                <w:rFonts w:ascii="Courier New" w:hAnsi="Courier New"/>
                <w:color w:val="5A6B7C"/>
                <w:sz w:val="17"/>
              </w:rPr>
              <w:t>└────────────────────────────────────────────────────────────────────────┘</w:t>
            </w:r>
          </w:p>
        </w:tc>
      </w:tr>
    </w:tbl>
    <w:p w14:paraId="0D2C02EB" w14:textId="77777777" w:rsidR="00B1791A" w:rsidRDefault="00351CEA" w:rsidP="003C37C7">
      <w:pPr>
        <w:spacing w:before="40"/>
        <w:jc w:val="center"/>
      </w:pPr>
      <w:r>
        <w:rPr>
          <w:b/>
          <w:sz w:val="21"/>
        </w:rPr>
        <w:t>Figure 5.3.9: Synthesized Audio Lecture Overview and P</w:t>
      </w:r>
      <w:r>
        <w:rPr>
          <w:b/>
          <w:sz w:val="21"/>
        </w:rPr>
        <w:t>layback Controller</w:t>
      </w:r>
    </w:p>
    <w:p w14:paraId="6C78A704" w14:textId="77777777" w:rsidR="00B1791A" w:rsidRDefault="00351CEA" w:rsidP="003C37C7">
      <w:pPr>
        <w:spacing w:before="80" w:after="240"/>
      </w:pPr>
      <w:r>
        <w:rPr>
          <w:sz w:val="22"/>
        </w:rPr>
        <w:t>Figure 5.3.9 illustrates the synthesized audio overview interface, enabling auditory revision of lecture concepts with variable playback speeds (1.0x, 1.25x, 1.5x) and a synchronized transcript viewer.</w:t>
      </w:r>
    </w:p>
    <w:tbl>
      <w:tblPr>
        <w:tblW w:w="0" w:type="auto"/>
        <w:jc w:val="center"/>
        <w:tblLook w:val="04A0" w:firstRow="1" w:lastRow="0" w:firstColumn="1" w:lastColumn="0" w:noHBand="0" w:noVBand="1"/>
      </w:tblPr>
      <w:tblGrid>
        <w:gridCol w:w="8352"/>
      </w:tblGrid>
      <w:tr w:rsidR="00B1791A" w14:paraId="4B232F28"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6BAC46C0"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5.3.10: AI-Generated Structured Briefing Report and Study Guide View</w:t>
            </w:r>
            <w:r>
              <w:rPr>
                <w:b/>
                <w:color w:val="37474F"/>
                <w:sz w:val="20"/>
              </w:rPr>
              <w:br/>
            </w:r>
            <w:r>
              <w:rPr>
                <w:i/>
                <w:color w:val="64748B"/>
                <w:sz w:val="19"/>
              </w:rPr>
              <w:t>Instructions: Paste the captured screenshot of widgets/</w:t>
            </w:r>
            <w:proofErr w:type="spellStart"/>
            <w:r>
              <w:rPr>
                <w:i/>
                <w:color w:val="64748B"/>
                <w:sz w:val="19"/>
              </w:rPr>
              <w:t>interactive_note_viewer.dart</w:t>
            </w:r>
            <w:proofErr w:type="spellEnd"/>
            <w:r>
              <w:rPr>
                <w:i/>
                <w:color w:val="64748B"/>
                <w:sz w:val="19"/>
              </w:rPr>
              <w:t xml:space="preserve"> displaying formatt</w:t>
            </w:r>
            <w:r>
              <w:rPr>
                <w:i/>
                <w:color w:val="64748B"/>
                <w:sz w:val="19"/>
              </w:rPr>
              <w:t>ed Markdown study guide notes and summary tables.</w:t>
            </w:r>
            <w:r>
              <w:rPr>
                <w:i/>
                <w:color w:val="64748B"/>
                <w:sz w:val="19"/>
              </w:rPr>
              <w:br/>
            </w:r>
            <w:r>
              <w:rPr>
                <w:rFonts w:ascii="Courier New" w:hAnsi="Courier New"/>
                <w:color w:val="5A6B7C"/>
                <w:sz w:val="17"/>
              </w:rPr>
              <w:t>└────────────────────────────────────────────────────────────────────────┘</w:t>
            </w:r>
          </w:p>
        </w:tc>
      </w:tr>
    </w:tbl>
    <w:p w14:paraId="1FD4F1AB" w14:textId="77777777" w:rsidR="00B1791A" w:rsidRDefault="00351CEA" w:rsidP="003C37C7">
      <w:pPr>
        <w:spacing w:before="40"/>
        <w:jc w:val="center"/>
      </w:pPr>
      <w:r>
        <w:rPr>
          <w:b/>
          <w:sz w:val="21"/>
        </w:rPr>
        <w:t>Figure 5.3.10: AI-Generated Structured Briefing Report and Study Guide View</w:t>
      </w:r>
    </w:p>
    <w:p w14:paraId="4747E252" w14:textId="77777777" w:rsidR="00B1791A" w:rsidRDefault="00351CEA" w:rsidP="003C37C7">
      <w:pPr>
        <w:spacing w:before="80" w:after="240"/>
      </w:pPr>
      <w:r>
        <w:rPr>
          <w:sz w:val="22"/>
        </w:rPr>
        <w:t xml:space="preserve">Figure 5.3.10 shows the structured briefing </w:t>
      </w:r>
      <w:r>
        <w:rPr>
          <w:sz w:val="22"/>
        </w:rPr>
        <w:t>report viewer (`widgets/</w:t>
      </w:r>
      <w:proofErr w:type="spellStart"/>
      <w:r>
        <w:rPr>
          <w:sz w:val="22"/>
        </w:rPr>
        <w:t>interactive_note_viewer.dart</w:t>
      </w:r>
      <w:proofErr w:type="spellEnd"/>
      <w:r>
        <w:rPr>
          <w:sz w:val="22"/>
        </w:rPr>
        <w:t>`), rendering organized Markdown summaries, pedagogical key concept tables, and downloadable study guides.</w:t>
      </w:r>
    </w:p>
    <w:tbl>
      <w:tblPr>
        <w:tblW w:w="0" w:type="auto"/>
        <w:jc w:val="center"/>
        <w:tblLook w:val="04A0" w:firstRow="1" w:lastRow="0" w:firstColumn="1" w:lastColumn="0" w:noHBand="0" w:noVBand="1"/>
      </w:tblPr>
      <w:tblGrid>
        <w:gridCol w:w="8352"/>
      </w:tblGrid>
      <w:tr w:rsidR="00B1791A" w14:paraId="558F5D7D"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BC23C48" w14:textId="77777777" w:rsidR="00B1791A" w:rsidRDefault="00351CEA" w:rsidP="003C37C7">
            <w:pPr>
              <w:spacing w:before="80" w:after="40"/>
              <w:jc w:val="center"/>
            </w:pPr>
            <w:r>
              <w:rPr>
                <w:rFonts w:ascii="Courier New" w:hAnsi="Courier New"/>
                <w:color w:val="5A6B7C"/>
                <w:sz w:val="17"/>
              </w:rPr>
              <w:lastRenderedPageBreak/>
              <w:t>┌────────────────────────────────────────────────────────────────────────┐</w:t>
            </w:r>
            <w:r>
              <w:rPr>
                <w:rFonts w:ascii="Courier New" w:hAnsi="Courier New"/>
                <w:color w:val="5A6B7C"/>
                <w:sz w:val="17"/>
              </w:rPr>
              <w:br/>
            </w:r>
            <w:r>
              <w:rPr>
                <w:b/>
                <w:color w:val="212121"/>
                <w:sz w:val="22"/>
              </w:rPr>
              <w:t>[SCREENSHOT / UI CAPTU</w:t>
            </w:r>
            <w:r>
              <w:rPr>
                <w:b/>
                <w:color w:val="212121"/>
                <w:sz w:val="22"/>
              </w:rPr>
              <w:t>RE PLACEHOLDER]</w:t>
            </w:r>
            <w:r>
              <w:rPr>
                <w:b/>
                <w:color w:val="212121"/>
                <w:sz w:val="22"/>
              </w:rPr>
              <w:br/>
            </w:r>
            <w:r>
              <w:rPr>
                <w:b/>
                <w:color w:val="37474F"/>
                <w:sz w:val="20"/>
              </w:rPr>
              <w:t>Figure 5.3.11: Centralized Mistakes Bank and Error Analysis Interface</w:t>
            </w:r>
            <w:r>
              <w:rPr>
                <w:b/>
                <w:color w:val="37474F"/>
                <w:sz w:val="20"/>
              </w:rPr>
              <w:br/>
            </w:r>
            <w:r>
              <w:rPr>
                <w:i/>
                <w:color w:val="64748B"/>
                <w:sz w:val="19"/>
              </w:rPr>
              <w:t xml:space="preserve">Instructions: Paste the captured screenshot of </w:t>
            </w:r>
            <w:proofErr w:type="spellStart"/>
            <w:r>
              <w:rPr>
                <w:i/>
                <w:color w:val="64748B"/>
                <w:sz w:val="19"/>
              </w:rPr>
              <w:t>mistakes_bank_screen.dart</w:t>
            </w:r>
            <w:proofErr w:type="spellEnd"/>
            <w:r>
              <w:rPr>
                <w:i/>
                <w:color w:val="64748B"/>
                <w:sz w:val="19"/>
              </w:rPr>
              <w:t xml:space="preserve"> displaying the list of logged mistake cards grouped by notebook, error count badges, and question</w:t>
            </w:r>
            <w:r>
              <w:rPr>
                <w:i/>
                <w:color w:val="64748B"/>
                <w:sz w:val="19"/>
              </w:rPr>
              <w:t xml:space="preserve"> details.</w:t>
            </w:r>
            <w:r>
              <w:rPr>
                <w:i/>
                <w:color w:val="64748B"/>
                <w:sz w:val="19"/>
              </w:rPr>
              <w:br/>
            </w:r>
            <w:r>
              <w:rPr>
                <w:rFonts w:ascii="Courier New" w:hAnsi="Courier New"/>
                <w:color w:val="5A6B7C"/>
                <w:sz w:val="17"/>
              </w:rPr>
              <w:t>└────────────────────────────────────────────────────────────────────────┘</w:t>
            </w:r>
          </w:p>
        </w:tc>
      </w:tr>
    </w:tbl>
    <w:p w14:paraId="78025B40" w14:textId="77777777" w:rsidR="00B1791A" w:rsidRDefault="00351CEA" w:rsidP="003C37C7">
      <w:pPr>
        <w:spacing w:before="40"/>
        <w:jc w:val="center"/>
      </w:pPr>
      <w:r>
        <w:rPr>
          <w:b/>
          <w:sz w:val="21"/>
        </w:rPr>
        <w:t>Figure 5.3.11: Centralized Mistakes Bank and Error Analysis Interface</w:t>
      </w:r>
    </w:p>
    <w:p w14:paraId="0D739419" w14:textId="77777777" w:rsidR="00B1791A" w:rsidRDefault="00351CEA" w:rsidP="003C37C7">
      <w:pPr>
        <w:spacing w:before="80" w:after="240"/>
      </w:pPr>
      <w:r>
        <w:rPr>
          <w:sz w:val="22"/>
        </w:rPr>
        <w:t>Figure 5.3.11 displays the centralized Mistakes Bank (`screens/</w:t>
      </w:r>
      <w:proofErr w:type="spellStart"/>
      <w:r>
        <w:rPr>
          <w:sz w:val="22"/>
        </w:rPr>
        <w:t>mistakes_bank_screen.dart</w:t>
      </w:r>
      <w:proofErr w:type="spellEnd"/>
      <w:r>
        <w:rPr>
          <w:sz w:val="22"/>
        </w:rPr>
        <w:t xml:space="preserve">`), a major </w:t>
      </w:r>
      <w:r>
        <w:rPr>
          <w:sz w:val="22"/>
        </w:rPr>
        <w:t>deliverable introduced in FYP2. The interface aggregates all historical quiz errors across enrolled course notebooks. Each mistake card details the original question, the student's erroneous selection, the correct answer, and an in-depth pedagogical explan</w:t>
      </w:r>
      <w:r>
        <w:rPr>
          <w:sz w:val="22"/>
        </w:rPr>
        <w:t>ation diagnosing the underlying misconception. Mistakes are filterable by subject notebook, enabling focused conceptual diagnosis.</w:t>
      </w:r>
    </w:p>
    <w:tbl>
      <w:tblPr>
        <w:tblW w:w="0" w:type="auto"/>
        <w:jc w:val="center"/>
        <w:tblLook w:val="04A0" w:firstRow="1" w:lastRow="0" w:firstColumn="1" w:lastColumn="0" w:noHBand="0" w:noVBand="1"/>
      </w:tblPr>
      <w:tblGrid>
        <w:gridCol w:w="8352"/>
      </w:tblGrid>
      <w:tr w:rsidR="00B1791A" w14:paraId="32B44A7B"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60541A6"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w:t>
            </w:r>
            <w:r>
              <w:rPr>
                <w:b/>
                <w:color w:val="37474F"/>
                <w:sz w:val="20"/>
              </w:rPr>
              <w:t>2: AI Adaptive Weakness Drill Generation and Remedial Practice</w:t>
            </w:r>
            <w:r>
              <w:rPr>
                <w:b/>
                <w:color w:val="37474F"/>
                <w:sz w:val="20"/>
              </w:rPr>
              <w:br/>
            </w:r>
            <w:r>
              <w:rPr>
                <w:i/>
                <w:color w:val="64748B"/>
                <w:sz w:val="19"/>
              </w:rPr>
              <w:t>Instructions: Paste the captured screenshot of the Remedial Weakness Drill quiz session in progress, showing newly generated questions targeting past error topics.</w:t>
            </w:r>
            <w:r>
              <w:rPr>
                <w:i/>
                <w:color w:val="64748B"/>
                <w:sz w:val="19"/>
              </w:rPr>
              <w:br/>
            </w:r>
            <w:r>
              <w:rPr>
                <w:rFonts w:ascii="Courier New" w:hAnsi="Courier New"/>
                <w:color w:val="5A6B7C"/>
                <w:sz w:val="17"/>
              </w:rPr>
              <w:t>└────────────────────────────</w:t>
            </w:r>
            <w:r>
              <w:rPr>
                <w:rFonts w:ascii="Courier New" w:hAnsi="Courier New"/>
                <w:color w:val="5A6B7C"/>
                <w:sz w:val="17"/>
              </w:rPr>
              <w:t>────────────────────────────────────────────┘</w:t>
            </w:r>
          </w:p>
        </w:tc>
      </w:tr>
    </w:tbl>
    <w:p w14:paraId="499A2DF8" w14:textId="77777777" w:rsidR="00B1791A" w:rsidRDefault="00351CEA" w:rsidP="003C37C7">
      <w:pPr>
        <w:spacing w:before="40"/>
        <w:jc w:val="center"/>
      </w:pPr>
      <w:r>
        <w:rPr>
          <w:b/>
          <w:sz w:val="21"/>
        </w:rPr>
        <w:t>Figure 5.3.12: AI Adaptive Weakness Drill Generation and Remedial Practice</w:t>
      </w:r>
    </w:p>
    <w:p w14:paraId="3AE26267" w14:textId="77777777" w:rsidR="00B1791A" w:rsidRDefault="00351CEA" w:rsidP="003C37C7">
      <w:pPr>
        <w:spacing w:before="80" w:after="240"/>
      </w:pPr>
      <w:r>
        <w:rPr>
          <w:sz w:val="22"/>
        </w:rPr>
        <w:t>Figure 5.3.12 showcases the Adaptive Weakness Drill engine (`</w:t>
      </w:r>
      <w:proofErr w:type="spellStart"/>
      <w:r>
        <w:rPr>
          <w:sz w:val="22"/>
        </w:rPr>
        <w:t>app.py:generate_weakness_drill</w:t>
      </w:r>
      <w:proofErr w:type="spellEnd"/>
      <w:r>
        <w:rPr>
          <w:sz w:val="22"/>
        </w:rPr>
        <w:t>`, `screens/</w:t>
      </w:r>
      <w:proofErr w:type="spellStart"/>
      <w:r>
        <w:rPr>
          <w:sz w:val="22"/>
        </w:rPr>
        <w:t>mistakes_bank_screen.dart</w:t>
      </w:r>
      <w:proofErr w:type="spellEnd"/>
      <w:r>
        <w:rPr>
          <w:sz w:val="22"/>
        </w:rPr>
        <w:t>`). Wi</w:t>
      </w:r>
      <w:r>
        <w:rPr>
          <w:sz w:val="22"/>
        </w:rPr>
        <w:t>th a single click on 'Generate Weakness Drill', the backend analyzes the user's historical misconception profile and prompts Gemini Flash to construct newly synthesized, conceptually parallel questions targeting identified gaps rather than simply repeating</w:t>
      </w:r>
      <w:r>
        <w:rPr>
          <w:sz w:val="22"/>
        </w:rPr>
        <w:t xml:space="preserve"> identical failed questions. This enforces cognitive reconsolidation through variable practice.</w:t>
      </w:r>
    </w:p>
    <w:tbl>
      <w:tblPr>
        <w:tblW w:w="0" w:type="auto"/>
        <w:jc w:val="center"/>
        <w:tblLook w:val="04A0" w:firstRow="1" w:lastRow="0" w:firstColumn="1" w:lastColumn="0" w:noHBand="0" w:noVBand="1"/>
      </w:tblPr>
      <w:tblGrid>
        <w:gridCol w:w="8352"/>
      </w:tblGrid>
      <w:tr w:rsidR="00B1791A" w14:paraId="2391298C"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9E5E50F"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5.3.13: Adaptive AI Study Roadmap Config</w:t>
            </w:r>
            <w:r>
              <w:rPr>
                <w:b/>
                <w:color w:val="37474F"/>
                <w:sz w:val="20"/>
              </w:rPr>
              <w:t>uration and Multi-Course Planning</w:t>
            </w:r>
            <w:r>
              <w:rPr>
                <w:b/>
                <w:color w:val="37474F"/>
                <w:sz w:val="20"/>
              </w:rPr>
              <w:br/>
            </w:r>
            <w:r>
              <w:rPr>
                <w:i/>
                <w:color w:val="64748B"/>
                <w:sz w:val="19"/>
              </w:rPr>
              <w:t>Instructions: Paste the captured screenshot of the 'Create AI Study Roadmap' modal dialog showing course multi-selection checkboxes, duration selector, and daily hours slider.</w:t>
            </w:r>
            <w:r>
              <w:rPr>
                <w:i/>
                <w:color w:val="64748B"/>
                <w:sz w:val="19"/>
              </w:rPr>
              <w:br/>
            </w:r>
            <w:r>
              <w:rPr>
                <w:rFonts w:ascii="Courier New" w:hAnsi="Courier New"/>
                <w:color w:val="5A6B7C"/>
                <w:sz w:val="17"/>
              </w:rPr>
              <w:lastRenderedPageBreak/>
              <w:t>└─────────────────────────────────────────────</w:t>
            </w:r>
            <w:r>
              <w:rPr>
                <w:rFonts w:ascii="Courier New" w:hAnsi="Courier New"/>
                <w:color w:val="5A6B7C"/>
                <w:sz w:val="17"/>
              </w:rPr>
              <w:t>───────────────────────────┘</w:t>
            </w:r>
          </w:p>
        </w:tc>
      </w:tr>
    </w:tbl>
    <w:p w14:paraId="12F3A313" w14:textId="77777777" w:rsidR="00B1791A" w:rsidRDefault="00351CEA" w:rsidP="003C37C7">
      <w:pPr>
        <w:spacing w:before="40"/>
        <w:jc w:val="center"/>
      </w:pPr>
      <w:r>
        <w:rPr>
          <w:b/>
          <w:sz w:val="21"/>
        </w:rPr>
        <w:lastRenderedPageBreak/>
        <w:t>Figure 5.3.13: Adaptive AI Study Roadmap Configuration and Multi-Course Planning</w:t>
      </w:r>
    </w:p>
    <w:p w14:paraId="27C3C0C2" w14:textId="77777777" w:rsidR="00B1791A" w:rsidRDefault="00351CEA" w:rsidP="003C37C7">
      <w:pPr>
        <w:spacing w:before="80" w:after="240"/>
      </w:pPr>
      <w:r>
        <w:rPr>
          <w:sz w:val="22"/>
        </w:rPr>
        <w:t>Figure 5.3.13 illustrates the multi-course AI Study Roadmap configuration interface (`screens/</w:t>
      </w:r>
      <w:proofErr w:type="spellStart"/>
      <w:r>
        <w:rPr>
          <w:sz w:val="22"/>
        </w:rPr>
        <w:t>dashboard_screen.dart</w:t>
      </w:r>
      <w:proofErr w:type="spellEnd"/>
      <w:r>
        <w:rPr>
          <w:sz w:val="22"/>
        </w:rPr>
        <w:t>`). Students can select multip</w:t>
      </w:r>
      <w:r>
        <w:rPr>
          <w:sz w:val="22"/>
        </w:rPr>
        <w:t>le enrolled notebooks simultaneously, specify sprint durations (7-day cram, 14-day mastery, or 14-week semester pace), and set daily available study hours. Gemini AI evaluates syllabus breadth and creates an optimized, non-conflicting study timeline.</w:t>
      </w:r>
    </w:p>
    <w:tbl>
      <w:tblPr>
        <w:tblW w:w="0" w:type="auto"/>
        <w:jc w:val="center"/>
        <w:tblLook w:val="04A0" w:firstRow="1" w:lastRow="0" w:firstColumn="1" w:lastColumn="0" w:noHBand="0" w:noVBand="1"/>
      </w:tblPr>
      <w:tblGrid>
        <w:gridCol w:w="8352"/>
      </w:tblGrid>
      <w:tr w:rsidR="00B1791A" w14:paraId="2C8616DD"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1BC69670"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5.3.14: Active AI Study Roadmap Curriculum View with Milestone Tracking</w:t>
            </w:r>
            <w:r>
              <w:rPr>
                <w:b/>
                <w:color w:val="37474F"/>
                <w:sz w:val="20"/>
              </w:rPr>
              <w:br/>
            </w:r>
            <w:r>
              <w:rPr>
                <w:i/>
                <w:color w:val="64748B"/>
                <w:sz w:val="19"/>
              </w:rPr>
              <w:t xml:space="preserve">Instructions: Paste the captured screenshot of </w:t>
            </w:r>
            <w:proofErr w:type="spellStart"/>
            <w:r>
              <w:rPr>
                <w:i/>
                <w:color w:val="64748B"/>
                <w:sz w:val="19"/>
              </w:rPr>
              <w:t>study_plan_screen.dart</w:t>
            </w:r>
            <w:proofErr w:type="spellEnd"/>
            <w:r>
              <w:rPr>
                <w:i/>
                <w:color w:val="64748B"/>
                <w:sz w:val="19"/>
              </w:rPr>
              <w:t xml:space="preserve"> showing the active curriculum roadmap, stage progress bar, and interactive milestone checklist.</w:t>
            </w:r>
            <w:r>
              <w:rPr>
                <w:i/>
                <w:color w:val="64748B"/>
                <w:sz w:val="19"/>
              </w:rPr>
              <w:br/>
            </w:r>
            <w:r>
              <w:rPr>
                <w:rFonts w:ascii="Courier New" w:hAnsi="Courier New"/>
                <w:color w:val="5A6B7C"/>
                <w:sz w:val="17"/>
              </w:rPr>
              <w:t>└────────────────────────────────────────────────────────────────────────┘</w:t>
            </w:r>
          </w:p>
        </w:tc>
      </w:tr>
    </w:tbl>
    <w:p w14:paraId="2F27DD66" w14:textId="77777777" w:rsidR="00B1791A" w:rsidRDefault="00351CEA" w:rsidP="003C37C7">
      <w:pPr>
        <w:spacing w:before="40"/>
        <w:jc w:val="center"/>
      </w:pPr>
      <w:r>
        <w:rPr>
          <w:b/>
          <w:sz w:val="21"/>
        </w:rPr>
        <w:t>Figure 5.3.14: Active AI Study Roadmap Curriculum View with Milestone Tracking</w:t>
      </w:r>
    </w:p>
    <w:p w14:paraId="276565FA" w14:textId="77777777" w:rsidR="00B1791A" w:rsidRDefault="00351CEA" w:rsidP="003C37C7">
      <w:pPr>
        <w:spacing w:before="80" w:after="240"/>
      </w:pPr>
      <w:r>
        <w:rPr>
          <w:sz w:val="22"/>
        </w:rPr>
        <w:t>Figure 5.3.14 presents the interactive Active Roadmap execution view (`screens/</w:t>
      </w:r>
      <w:proofErr w:type="spellStart"/>
      <w:r>
        <w:rPr>
          <w:sz w:val="22"/>
        </w:rPr>
        <w:t>study_plan_screen.dart</w:t>
      </w:r>
      <w:proofErr w:type="spellEnd"/>
      <w:r>
        <w:rPr>
          <w:sz w:val="22"/>
        </w:rPr>
        <w:t>`). The view breaks down multi-course curricula into structured stages and weekly milestone tasks. Students can track completion percentages via an animate</w:t>
      </w:r>
      <w:r>
        <w:rPr>
          <w:sz w:val="22"/>
        </w:rPr>
        <w:t>d progress bar, check off completed study tasks via interactive checkboxes, and launch linked quizzes directly from milestone items.</w:t>
      </w:r>
    </w:p>
    <w:tbl>
      <w:tblPr>
        <w:tblW w:w="0" w:type="auto"/>
        <w:jc w:val="center"/>
        <w:tblLook w:val="04A0" w:firstRow="1" w:lastRow="0" w:firstColumn="1" w:lastColumn="0" w:noHBand="0" w:noVBand="1"/>
      </w:tblPr>
      <w:tblGrid>
        <w:gridCol w:w="8352"/>
      </w:tblGrid>
      <w:tr w:rsidR="00B1791A" w14:paraId="163EA751"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805EC14"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w:t>
            </w:r>
            <w:r>
              <w:rPr>
                <w:b/>
                <w:color w:val="37474F"/>
                <w:sz w:val="20"/>
              </w:rPr>
              <w:t>.15: Intelligent Timetable Scanner with Vision OCR Ingestion</w:t>
            </w:r>
            <w:r>
              <w:rPr>
                <w:b/>
                <w:color w:val="37474F"/>
                <w:sz w:val="20"/>
              </w:rPr>
              <w:br/>
            </w:r>
            <w:r>
              <w:rPr>
                <w:i/>
                <w:color w:val="64748B"/>
                <w:sz w:val="19"/>
              </w:rPr>
              <w:t xml:space="preserve">Instructions: Paste the captured screenshot of </w:t>
            </w:r>
            <w:proofErr w:type="spellStart"/>
            <w:r>
              <w:rPr>
                <w:i/>
                <w:color w:val="64748B"/>
                <w:sz w:val="19"/>
              </w:rPr>
              <w:t>timetable_scanner_screen.dart</w:t>
            </w:r>
            <w:proofErr w:type="spellEnd"/>
            <w:r>
              <w:rPr>
                <w:i/>
                <w:color w:val="64748B"/>
                <w:sz w:val="19"/>
              </w:rPr>
              <w:t xml:space="preserve"> showing uploaded timetable schedule image and the parsed weekly timetable grid.</w:t>
            </w:r>
            <w:r>
              <w:rPr>
                <w:i/>
                <w:color w:val="64748B"/>
                <w:sz w:val="19"/>
              </w:rPr>
              <w:br/>
            </w:r>
            <w:r>
              <w:rPr>
                <w:rFonts w:ascii="Courier New" w:hAnsi="Courier New"/>
                <w:color w:val="5A6B7C"/>
                <w:sz w:val="17"/>
              </w:rPr>
              <w:t>└─────────────────────────────────────</w:t>
            </w:r>
            <w:r>
              <w:rPr>
                <w:rFonts w:ascii="Courier New" w:hAnsi="Courier New"/>
                <w:color w:val="5A6B7C"/>
                <w:sz w:val="17"/>
              </w:rPr>
              <w:t>───────────────────────────────────┘</w:t>
            </w:r>
          </w:p>
        </w:tc>
      </w:tr>
    </w:tbl>
    <w:p w14:paraId="7CA57F33" w14:textId="77777777" w:rsidR="00B1791A" w:rsidRDefault="00351CEA" w:rsidP="003C37C7">
      <w:pPr>
        <w:spacing w:before="40"/>
        <w:jc w:val="center"/>
      </w:pPr>
      <w:r>
        <w:rPr>
          <w:b/>
          <w:sz w:val="21"/>
        </w:rPr>
        <w:t>Figure 5.3.15: Intelligent Timetable Scanner with Vision OCR Ingestion</w:t>
      </w:r>
    </w:p>
    <w:p w14:paraId="740DD13E" w14:textId="77777777" w:rsidR="00B1791A" w:rsidRDefault="00351CEA" w:rsidP="003C37C7">
      <w:pPr>
        <w:spacing w:before="80" w:after="240"/>
      </w:pPr>
      <w:r>
        <w:rPr>
          <w:sz w:val="22"/>
        </w:rPr>
        <w:t>Figure 5.3.15 illustrates the intelligent timetable scanner (`screens/</w:t>
      </w:r>
      <w:proofErr w:type="spellStart"/>
      <w:r>
        <w:rPr>
          <w:sz w:val="22"/>
        </w:rPr>
        <w:t>timetable_scanner_screen.dart</w:t>
      </w:r>
      <w:proofErr w:type="spellEnd"/>
      <w:r>
        <w:rPr>
          <w:sz w:val="22"/>
        </w:rPr>
        <w:t xml:space="preserve">`). Students upload university </w:t>
      </w:r>
      <w:r>
        <w:rPr>
          <w:sz w:val="22"/>
        </w:rPr>
        <w:t xml:space="preserve">timetable photos or PDFs. Gemini Vision extracts course codes, titles, class types (Lecture/Tutorial), venues, and weekly </w:t>
      </w:r>
      <w:r>
        <w:rPr>
          <w:sz w:val="22"/>
        </w:rPr>
        <w:lastRenderedPageBreak/>
        <w:t>time slots, rendering an interactive weekly grid with an 'Auto-Create Notebooks' one-click provisioning button.</w:t>
      </w:r>
    </w:p>
    <w:tbl>
      <w:tblPr>
        <w:tblW w:w="0" w:type="auto"/>
        <w:jc w:val="center"/>
        <w:tblLook w:val="04A0" w:firstRow="1" w:lastRow="0" w:firstColumn="1" w:lastColumn="0" w:noHBand="0" w:noVBand="1"/>
      </w:tblPr>
      <w:tblGrid>
        <w:gridCol w:w="8352"/>
      </w:tblGrid>
      <w:tr w:rsidR="00B1791A" w14:paraId="0194B5A2"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1213255"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5.3.16: Semester Calendar Synchronization and iCalendar (.</w:t>
            </w:r>
            <w:proofErr w:type="spellStart"/>
            <w:r>
              <w:rPr>
                <w:b/>
                <w:color w:val="37474F"/>
                <w:sz w:val="20"/>
              </w:rPr>
              <w:t>ics</w:t>
            </w:r>
            <w:proofErr w:type="spellEnd"/>
            <w:r>
              <w:rPr>
                <w:b/>
                <w:color w:val="37474F"/>
                <w:sz w:val="20"/>
              </w:rPr>
              <w:t>) Export</w:t>
            </w:r>
            <w:r>
              <w:rPr>
                <w:b/>
                <w:color w:val="37474F"/>
                <w:sz w:val="20"/>
              </w:rPr>
              <w:br/>
            </w:r>
            <w:r>
              <w:rPr>
                <w:i/>
                <w:color w:val="64748B"/>
                <w:sz w:val="19"/>
              </w:rPr>
              <w:t>Instructions: Paste the captured screenshot of the calendar synchronization dialog showi</w:t>
            </w:r>
            <w:r>
              <w:rPr>
                <w:i/>
                <w:color w:val="64748B"/>
                <w:sz w:val="19"/>
              </w:rPr>
              <w:t>ng Google Calendar sync status and .</w:t>
            </w:r>
            <w:proofErr w:type="spellStart"/>
            <w:r>
              <w:rPr>
                <w:i/>
                <w:color w:val="64748B"/>
                <w:sz w:val="19"/>
              </w:rPr>
              <w:t>ics</w:t>
            </w:r>
            <w:proofErr w:type="spellEnd"/>
            <w:r>
              <w:rPr>
                <w:i/>
                <w:color w:val="64748B"/>
                <w:sz w:val="19"/>
              </w:rPr>
              <w:t xml:space="preserve"> export options.</w:t>
            </w:r>
            <w:r>
              <w:rPr>
                <w:i/>
                <w:color w:val="64748B"/>
                <w:sz w:val="19"/>
              </w:rPr>
              <w:br/>
            </w:r>
            <w:r>
              <w:rPr>
                <w:rFonts w:ascii="Courier New" w:hAnsi="Courier New"/>
                <w:color w:val="5A6B7C"/>
                <w:sz w:val="17"/>
              </w:rPr>
              <w:t>└────────────────────────────────────────────────────────────────────────┘</w:t>
            </w:r>
          </w:p>
        </w:tc>
      </w:tr>
    </w:tbl>
    <w:p w14:paraId="4108B7A8" w14:textId="77777777" w:rsidR="00B1791A" w:rsidRDefault="00351CEA" w:rsidP="003C37C7">
      <w:pPr>
        <w:spacing w:before="40"/>
        <w:jc w:val="center"/>
      </w:pPr>
      <w:r>
        <w:rPr>
          <w:b/>
          <w:sz w:val="21"/>
        </w:rPr>
        <w:t>Figure 5.3.16: Semester Calendar Synchronization and iCalendar (.</w:t>
      </w:r>
      <w:proofErr w:type="spellStart"/>
      <w:r>
        <w:rPr>
          <w:b/>
          <w:sz w:val="21"/>
        </w:rPr>
        <w:t>ics</w:t>
      </w:r>
      <w:proofErr w:type="spellEnd"/>
      <w:r>
        <w:rPr>
          <w:b/>
          <w:sz w:val="21"/>
        </w:rPr>
        <w:t>) Export</w:t>
      </w:r>
    </w:p>
    <w:p w14:paraId="067A7D88" w14:textId="77777777" w:rsidR="00B1791A" w:rsidRDefault="00351CEA" w:rsidP="003C37C7">
      <w:pPr>
        <w:spacing w:before="80" w:after="240"/>
      </w:pPr>
      <w:r>
        <w:rPr>
          <w:sz w:val="22"/>
        </w:rPr>
        <w:t>Figure 5.3.16 shows the calendar synchronizatio</w:t>
      </w:r>
      <w:r>
        <w:rPr>
          <w:sz w:val="22"/>
        </w:rPr>
        <w:t>n interface, enabling direct export of semester study events into Google Calendar via OAuth 2.0 and standard RFC 5545 `.</w:t>
      </w:r>
      <w:proofErr w:type="spellStart"/>
      <w:r>
        <w:rPr>
          <w:sz w:val="22"/>
        </w:rPr>
        <w:t>ics</w:t>
      </w:r>
      <w:proofErr w:type="spellEnd"/>
      <w:r>
        <w:rPr>
          <w:sz w:val="22"/>
        </w:rPr>
        <w:t>` file generation for Apple Calendar and Microsoft Outlook.</w:t>
      </w:r>
    </w:p>
    <w:tbl>
      <w:tblPr>
        <w:tblW w:w="0" w:type="auto"/>
        <w:jc w:val="center"/>
        <w:tblLook w:val="04A0" w:firstRow="1" w:lastRow="0" w:firstColumn="1" w:lastColumn="0" w:noHBand="0" w:noVBand="1"/>
      </w:tblPr>
      <w:tblGrid>
        <w:gridCol w:w="8352"/>
      </w:tblGrid>
      <w:tr w:rsidR="00B1791A" w14:paraId="240AF685"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42E6CA7"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5.3.17: Automated Spaced Revision Scheduler and Dual-Trigger Configuration</w:t>
            </w:r>
            <w:r>
              <w:rPr>
                <w:b/>
                <w:color w:val="37474F"/>
                <w:sz w:val="20"/>
              </w:rPr>
              <w:br/>
            </w:r>
            <w:r>
              <w:rPr>
                <w:i/>
                <w:color w:val="64748B"/>
                <w:sz w:val="19"/>
              </w:rPr>
              <w:t xml:space="preserve">Instructions: Paste the captured screenshot of </w:t>
            </w:r>
            <w:proofErr w:type="spellStart"/>
            <w:r>
              <w:rPr>
                <w:i/>
                <w:color w:val="64748B"/>
                <w:sz w:val="19"/>
              </w:rPr>
              <w:t>automation_setup_screen.dart</w:t>
            </w:r>
            <w:proofErr w:type="spellEnd"/>
            <w:r>
              <w:rPr>
                <w:i/>
                <w:color w:val="64748B"/>
                <w:sz w:val="19"/>
              </w:rPr>
              <w:t xml:space="preserve"> showing 14-week course schedule rules, trigger toggles, an</w:t>
            </w:r>
            <w:r>
              <w:rPr>
                <w:i/>
                <w:color w:val="64748B"/>
                <w:sz w:val="19"/>
              </w:rPr>
              <w:t>d notification history.</w:t>
            </w:r>
            <w:r>
              <w:rPr>
                <w:i/>
                <w:color w:val="64748B"/>
                <w:sz w:val="19"/>
              </w:rPr>
              <w:br/>
            </w:r>
            <w:r>
              <w:rPr>
                <w:rFonts w:ascii="Courier New" w:hAnsi="Courier New"/>
                <w:color w:val="5A6B7C"/>
                <w:sz w:val="17"/>
              </w:rPr>
              <w:t>└────────────────────────────────────────────────────────────────────────┘</w:t>
            </w:r>
          </w:p>
        </w:tc>
      </w:tr>
    </w:tbl>
    <w:p w14:paraId="53A01A77" w14:textId="77777777" w:rsidR="00B1791A" w:rsidRDefault="00351CEA" w:rsidP="003C37C7">
      <w:pPr>
        <w:spacing w:before="40"/>
        <w:jc w:val="center"/>
      </w:pPr>
      <w:r>
        <w:rPr>
          <w:b/>
          <w:sz w:val="21"/>
        </w:rPr>
        <w:t>Figure 5.3.17: Automated Spaced Revision Scheduler and Dual-Trigger Configuration</w:t>
      </w:r>
    </w:p>
    <w:p w14:paraId="40243261" w14:textId="77777777" w:rsidR="00B1791A" w:rsidRDefault="00351CEA" w:rsidP="003C37C7">
      <w:pPr>
        <w:spacing w:before="80" w:after="240"/>
      </w:pPr>
      <w:r>
        <w:rPr>
          <w:sz w:val="22"/>
        </w:rPr>
        <w:t>Figure 5.3.17 illustrates the in-app spaced revision automation setup inte</w:t>
      </w:r>
      <w:r>
        <w:rPr>
          <w:sz w:val="22"/>
        </w:rPr>
        <w:t>rface (`screens/</w:t>
      </w:r>
      <w:proofErr w:type="spellStart"/>
      <w:r>
        <w:rPr>
          <w:sz w:val="22"/>
        </w:rPr>
        <w:t>automation_setup_screen.dart</w:t>
      </w:r>
      <w:proofErr w:type="spellEnd"/>
      <w:r>
        <w:rPr>
          <w:sz w:val="22"/>
        </w:rPr>
        <w:t>`). The screen renders the 14-week lecture timeline, dual-trigger configuration switches (Class End trigger + 9:00 PM evening consolidation reminder), notification delivery logs, and authenticated revision deep-l</w:t>
      </w:r>
      <w:r>
        <w:rPr>
          <w:sz w:val="22"/>
        </w:rPr>
        <w:t>ink dispatch telemetry.</w:t>
      </w:r>
    </w:p>
    <w:p w14:paraId="47AD8356" w14:textId="77777777" w:rsidR="00B1791A" w:rsidRDefault="00351CEA" w:rsidP="003C37C7">
      <w:pPr>
        <w:spacing w:before="120" w:after="160"/>
      </w:pPr>
      <w:r>
        <w:rPr>
          <w:sz w:val="22"/>
        </w:rPr>
        <w:t xml:space="preserve">Figure 5.3.18 comprehensively illustrates the operational ecosystem of Note2Quiz's Automated Revision Notification Pipeline. The end-to-end flow connects backend service authentication, cloud event orchestration, and cross-platform </w:t>
      </w:r>
      <w:r>
        <w:rPr>
          <w:sz w:val="22"/>
        </w:rPr>
        <w:t>dual-channel notification delivery:</w:t>
      </w:r>
    </w:p>
    <w:p w14:paraId="66945ABF" w14:textId="77777777" w:rsidR="00B1791A" w:rsidRDefault="00351CEA" w:rsidP="003C37C7">
      <w:pPr>
        <w:spacing w:before="120" w:after="80"/>
        <w:jc w:val="center"/>
      </w:pPr>
      <w:r>
        <w:rPr>
          <w:noProof/>
        </w:rPr>
        <w:lastRenderedPageBreak/>
        <w:drawing>
          <wp:inline distT="0" distB="0" distL="0" distR="0" wp14:anchorId="09A28758" wp14:editId="3B2EEF0B">
            <wp:extent cx="5303520" cy="29780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a_google_app_password.png"/>
                    <pic:cNvPicPr/>
                  </pic:nvPicPr>
                  <pic:blipFill>
                    <a:blip r:embed="rId22"/>
                    <a:stretch>
                      <a:fillRect/>
                    </a:stretch>
                  </pic:blipFill>
                  <pic:spPr>
                    <a:xfrm>
                      <a:off x="0" y="0"/>
                      <a:ext cx="5303520" cy="2978051"/>
                    </a:xfrm>
                    <a:prstGeom prst="rect">
                      <a:avLst/>
                    </a:prstGeom>
                  </pic:spPr>
                </pic:pic>
              </a:graphicData>
            </a:graphic>
          </wp:inline>
        </w:drawing>
      </w:r>
    </w:p>
    <w:p w14:paraId="646A4FCA" w14:textId="77777777" w:rsidR="00B1791A" w:rsidRDefault="00351CEA" w:rsidP="003C37C7">
      <w:pPr>
        <w:spacing w:before="40" w:after="200"/>
        <w:jc w:val="center"/>
      </w:pPr>
      <w:r>
        <w:rPr>
          <w:b/>
          <w:sz w:val="21"/>
        </w:rPr>
        <w:t>Figure 5.3.18(a): Google Account App Password Security Configuration for Note2Quiz SMTP Relay</w:t>
      </w:r>
    </w:p>
    <w:p w14:paraId="5D83E2A1" w14:textId="77777777" w:rsidR="00B1791A" w:rsidRDefault="00351CEA" w:rsidP="003C37C7">
      <w:pPr>
        <w:spacing w:before="40" w:after="160"/>
      </w:pPr>
      <w:r>
        <w:rPr>
          <w:sz w:val="21"/>
        </w:rPr>
        <w:t xml:space="preserve">Figure 5.3.18(a) demonstrates the Google Account App Passwords security configuration. To circumvent the strict </w:t>
      </w:r>
      <w:r>
        <w:rPr>
          <w:sz w:val="21"/>
        </w:rPr>
        <w:t>Two-Factor Authentication (2FA) barriers inherent to academic and personal Google accounts without exposing the master account password or managing ephemeral OAuth2 tokens in a background daemon, a dedicated 16-character application-specific credential ('N</w:t>
      </w:r>
      <w:r>
        <w:rPr>
          <w:sz w:val="21"/>
        </w:rPr>
        <w:t>ote2Quiz') was generated. This authorizes the Flask backend daemon to transmit authenticated revision alerts over encrypted SMTP (Port 587, STARTTLS) autonomously.</w:t>
      </w:r>
    </w:p>
    <w:p w14:paraId="279A2A0F" w14:textId="77777777" w:rsidR="00B1791A" w:rsidRDefault="00351CEA" w:rsidP="003C37C7">
      <w:pPr>
        <w:spacing w:before="120" w:after="80"/>
        <w:jc w:val="center"/>
      </w:pPr>
      <w:r>
        <w:rPr>
          <w:noProof/>
        </w:rPr>
        <w:drawing>
          <wp:inline distT="0" distB="0" distL="0" distR="0" wp14:anchorId="12955C0E" wp14:editId="06F93D83">
            <wp:extent cx="5303520" cy="29780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b_power_automate_flow.png"/>
                    <pic:cNvPicPr/>
                  </pic:nvPicPr>
                  <pic:blipFill>
                    <a:blip r:embed="rId23"/>
                    <a:stretch>
                      <a:fillRect/>
                    </a:stretch>
                  </pic:blipFill>
                  <pic:spPr>
                    <a:xfrm>
                      <a:off x="0" y="0"/>
                      <a:ext cx="5303520" cy="2978051"/>
                    </a:xfrm>
                    <a:prstGeom prst="rect">
                      <a:avLst/>
                    </a:prstGeom>
                  </pic:spPr>
                </pic:pic>
              </a:graphicData>
            </a:graphic>
          </wp:inline>
        </w:drawing>
      </w:r>
    </w:p>
    <w:p w14:paraId="604C46AE" w14:textId="77777777" w:rsidR="00B1791A" w:rsidRDefault="00351CEA" w:rsidP="003C37C7">
      <w:pPr>
        <w:spacing w:before="40" w:after="200"/>
        <w:jc w:val="center"/>
      </w:pPr>
      <w:r>
        <w:rPr>
          <w:b/>
          <w:sz w:val="21"/>
        </w:rPr>
        <w:lastRenderedPageBreak/>
        <w:t>Figure 5.3.18(b): Microsoft Power Automate Cloud Workflow Definition (Gmail Trigger to Mic</w:t>
      </w:r>
      <w:r>
        <w:rPr>
          <w:b/>
          <w:sz w:val="21"/>
        </w:rPr>
        <w:t>rosoft Teams Action)</w:t>
      </w:r>
    </w:p>
    <w:p w14:paraId="69407B1E" w14:textId="77777777" w:rsidR="00B1791A" w:rsidRDefault="00351CEA" w:rsidP="003C37C7">
      <w:pPr>
        <w:spacing w:before="40" w:after="160"/>
      </w:pPr>
      <w:r>
        <w:rPr>
          <w:sz w:val="21"/>
        </w:rPr>
        <w:t>Figure 5.3.18(b) presents the Microsoft Power Automate cloud workflow definition (`make.powerautomate.com`). The workflow bridges incoming email notifications to institutional collaboration software. The trigger 'When a new email arriv</w:t>
      </w:r>
      <w:r>
        <w:rPr>
          <w:sz w:val="21"/>
        </w:rPr>
        <w:t>es (V3)' (Gmail Connector) detects revision alert emails dispatched by Note2Quiz. It immediately executes the action 'Post message in a chat or channel' (Microsoft Teams Connector), parsing course metadata and relaying an interactive message card to the st</w:t>
      </w:r>
      <w:r>
        <w:rPr>
          <w:sz w:val="21"/>
        </w:rPr>
        <w:t>udent's designated Teams channel.</w:t>
      </w:r>
    </w:p>
    <w:p w14:paraId="69C01C0A" w14:textId="77777777" w:rsidR="00B1791A" w:rsidRDefault="00351CEA" w:rsidP="003C37C7">
      <w:pPr>
        <w:spacing w:before="120" w:after="80"/>
        <w:jc w:val="center"/>
      </w:pPr>
      <w:r>
        <w:rPr>
          <w:noProof/>
        </w:rPr>
        <w:drawing>
          <wp:inline distT="0" distB="0" distL="0" distR="0" wp14:anchorId="22B97573" wp14:editId="3FDB92B8">
            <wp:extent cx="5303520" cy="25896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c_gmail_revision_alert.png"/>
                    <pic:cNvPicPr/>
                  </pic:nvPicPr>
                  <pic:blipFill>
                    <a:blip r:embed="rId24"/>
                    <a:stretch>
                      <a:fillRect/>
                    </a:stretch>
                  </pic:blipFill>
                  <pic:spPr>
                    <a:xfrm>
                      <a:off x="0" y="0"/>
                      <a:ext cx="5303520" cy="2589609"/>
                    </a:xfrm>
                    <a:prstGeom prst="rect">
                      <a:avLst/>
                    </a:prstGeom>
                  </pic:spPr>
                </pic:pic>
              </a:graphicData>
            </a:graphic>
          </wp:inline>
        </w:drawing>
      </w:r>
    </w:p>
    <w:p w14:paraId="0A00AC4A" w14:textId="77777777" w:rsidR="00B1791A" w:rsidRDefault="00351CEA" w:rsidP="003C37C7">
      <w:pPr>
        <w:spacing w:before="40" w:after="200"/>
        <w:jc w:val="center"/>
      </w:pPr>
      <w:r>
        <w:rPr>
          <w:b/>
          <w:sz w:val="21"/>
        </w:rPr>
        <w:t>Figure 5.3.18(c): Gmail In-Box Revision Notification Delivery with Interactive HTML Body and Direct Action CTA</w:t>
      </w:r>
    </w:p>
    <w:p w14:paraId="56DE41A3" w14:textId="77777777" w:rsidR="00B1791A" w:rsidRDefault="00351CEA" w:rsidP="003C37C7">
      <w:pPr>
        <w:spacing w:before="40" w:after="160"/>
      </w:pPr>
      <w:r>
        <w:rPr>
          <w:sz w:val="21"/>
        </w:rPr>
        <w:t>Figure 5.3.18(c) displays the authentic revision alert email delivered to the student's Gmail inbox. The mess</w:t>
      </w:r>
      <w:r>
        <w:rPr>
          <w:sz w:val="21"/>
        </w:rPr>
        <w:t>age features a branded header ('Time for Revision! - Note2Quiz Automated Revision Engine'), specifies the course title ('UCCD1024 - DATA STRUCTURE AND ALGORITHMIC PROBLEM SOLVING') and week topic ('Week 1: Introduction'), and provides a prominent '</w:t>
      </w:r>
      <w:r>
        <w:rPr>
          <w:sz w:val="21"/>
        </w:rPr>
        <w:t>🚀</w:t>
      </w:r>
      <w:r>
        <w:rPr>
          <w:sz w:val="21"/>
        </w:rPr>
        <w:t xml:space="preserve"> Start</w:t>
      </w:r>
      <w:r>
        <w:rPr>
          <w:sz w:val="21"/>
        </w:rPr>
        <w:t xml:space="preserve"> Revision Quiz' action button containing the </w:t>
      </w:r>
      <w:proofErr w:type="spellStart"/>
      <w:r>
        <w:rPr>
          <w:sz w:val="21"/>
        </w:rPr>
        <w:t>parameterised</w:t>
      </w:r>
      <w:proofErr w:type="spellEnd"/>
      <w:r>
        <w:rPr>
          <w:sz w:val="21"/>
        </w:rPr>
        <w:t xml:space="preserve"> deep-link token.</w:t>
      </w:r>
    </w:p>
    <w:p w14:paraId="2788F13E" w14:textId="77777777" w:rsidR="00B1791A" w:rsidRDefault="00351CEA" w:rsidP="003C37C7">
      <w:pPr>
        <w:spacing w:before="120" w:after="80"/>
        <w:jc w:val="center"/>
      </w:pPr>
      <w:r>
        <w:rPr>
          <w:noProof/>
        </w:rPr>
        <w:lastRenderedPageBreak/>
        <w:drawing>
          <wp:inline distT="0" distB="0" distL="0" distR="0" wp14:anchorId="659883CB" wp14:editId="2704F29E">
            <wp:extent cx="5303520" cy="43971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15d_msteams_workflow_notification.png"/>
                    <pic:cNvPicPr/>
                  </pic:nvPicPr>
                  <pic:blipFill>
                    <a:blip r:embed="rId25"/>
                    <a:stretch>
                      <a:fillRect/>
                    </a:stretch>
                  </pic:blipFill>
                  <pic:spPr>
                    <a:xfrm>
                      <a:off x="0" y="0"/>
                      <a:ext cx="5303520" cy="4397157"/>
                    </a:xfrm>
                    <a:prstGeom prst="rect">
                      <a:avLst/>
                    </a:prstGeom>
                  </pic:spPr>
                </pic:pic>
              </a:graphicData>
            </a:graphic>
          </wp:inline>
        </w:drawing>
      </w:r>
    </w:p>
    <w:p w14:paraId="4B9BA7FF" w14:textId="77777777" w:rsidR="00B1791A" w:rsidRDefault="00351CEA" w:rsidP="003C37C7">
      <w:pPr>
        <w:spacing w:before="40" w:after="200"/>
        <w:jc w:val="center"/>
      </w:pPr>
      <w:r>
        <w:rPr>
          <w:b/>
          <w:sz w:val="21"/>
        </w:rPr>
        <w:t>Figure 5.3.18(d): Microsoft Teams Workflows Push Notification Channel Feed with Direct Revision Link</w:t>
      </w:r>
    </w:p>
    <w:p w14:paraId="2D88BEA0" w14:textId="77777777" w:rsidR="00B1791A" w:rsidRDefault="00351CEA" w:rsidP="003C37C7">
      <w:pPr>
        <w:spacing w:before="40" w:after="240"/>
      </w:pPr>
      <w:r>
        <w:rPr>
          <w:sz w:val="21"/>
        </w:rPr>
        <w:t>Figure 5.3.18(d) demonstrates the final delivery endpoint inside Microsoft Te</w:t>
      </w:r>
      <w:r>
        <w:rPr>
          <w:sz w:val="21"/>
        </w:rPr>
        <w:t>ams. The Workflows bot broadcasts the revision alert into the student's study channel in real time. Students receiving this notification can immediately review recent lecture topics and click '</w:t>
      </w:r>
      <w:r>
        <w:rPr>
          <w:sz w:val="21"/>
        </w:rPr>
        <w:t>🚀</w:t>
      </w:r>
      <w:r>
        <w:rPr>
          <w:sz w:val="21"/>
        </w:rPr>
        <w:t xml:space="preserve"> Start Revision Quiz' directly from their everyday academic c</w:t>
      </w:r>
      <w:r>
        <w:rPr>
          <w:sz w:val="21"/>
        </w:rPr>
        <w:t>ollaboration platform, achieving an unbroken, multi-channel active recall loop.</w:t>
      </w:r>
    </w:p>
    <w:tbl>
      <w:tblPr>
        <w:tblW w:w="0" w:type="auto"/>
        <w:jc w:val="center"/>
        <w:tblLook w:val="04A0" w:firstRow="1" w:lastRow="0" w:firstColumn="1" w:lastColumn="0" w:noHBand="0" w:noVBand="1"/>
      </w:tblPr>
      <w:tblGrid>
        <w:gridCol w:w="8352"/>
      </w:tblGrid>
      <w:tr w:rsidR="00B1791A" w14:paraId="622C3112"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7205C38F"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5.3.19: Real-Time Multiplayer Host Lobby with 6-Characte</w:t>
            </w:r>
            <w:r>
              <w:rPr>
                <w:b/>
                <w:color w:val="37474F"/>
                <w:sz w:val="20"/>
              </w:rPr>
              <w:t>r Room Code</w:t>
            </w:r>
            <w:r>
              <w:rPr>
                <w:b/>
                <w:color w:val="37474F"/>
                <w:sz w:val="20"/>
              </w:rPr>
              <w:br/>
            </w:r>
            <w:r>
              <w:rPr>
                <w:i/>
                <w:color w:val="64748B"/>
                <w:sz w:val="19"/>
              </w:rPr>
              <w:t xml:space="preserve">Instructions: Paste the captured screenshot of </w:t>
            </w:r>
            <w:proofErr w:type="spellStart"/>
            <w:r>
              <w:rPr>
                <w:i/>
                <w:color w:val="64748B"/>
                <w:sz w:val="19"/>
              </w:rPr>
              <w:t>lobby_screen.dart</w:t>
            </w:r>
            <w:proofErr w:type="spellEnd"/>
            <w:r>
              <w:rPr>
                <w:i/>
                <w:color w:val="64748B"/>
                <w:sz w:val="19"/>
              </w:rPr>
              <w:t xml:space="preserve"> displaying the 6-character room code, connected participant avatar cards, and Start Game button.</w:t>
            </w:r>
            <w:r>
              <w:rPr>
                <w:i/>
                <w:color w:val="64748B"/>
                <w:sz w:val="19"/>
              </w:rPr>
              <w:br/>
            </w:r>
            <w:r>
              <w:rPr>
                <w:rFonts w:ascii="Courier New" w:hAnsi="Courier New"/>
                <w:color w:val="5A6B7C"/>
                <w:sz w:val="17"/>
              </w:rPr>
              <w:t>└────────────────────────────────────────────────────────────────────────┘</w:t>
            </w:r>
          </w:p>
        </w:tc>
      </w:tr>
    </w:tbl>
    <w:p w14:paraId="54635D93" w14:textId="77777777" w:rsidR="00B1791A" w:rsidRDefault="00351CEA" w:rsidP="003C37C7">
      <w:pPr>
        <w:spacing w:before="40"/>
        <w:jc w:val="center"/>
      </w:pPr>
      <w:r>
        <w:rPr>
          <w:b/>
          <w:sz w:val="21"/>
        </w:rPr>
        <w:t>Figure</w:t>
      </w:r>
      <w:r>
        <w:rPr>
          <w:b/>
          <w:sz w:val="21"/>
        </w:rPr>
        <w:t xml:space="preserve"> 5.3.19: Real-Time Multiplayer Host Lobby with 6-Character Room Code</w:t>
      </w:r>
    </w:p>
    <w:p w14:paraId="0309A8AC" w14:textId="77777777" w:rsidR="00B1791A" w:rsidRDefault="00351CEA" w:rsidP="003C37C7">
      <w:pPr>
        <w:spacing w:before="80" w:after="240"/>
      </w:pPr>
      <w:r>
        <w:rPr>
          <w:sz w:val="22"/>
        </w:rPr>
        <w:lastRenderedPageBreak/>
        <w:t>Figure 5.3.19 shows the multiplayer host lobby (`screens/</w:t>
      </w:r>
      <w:proofErr w:type="spellStart"/>
      <w:r>
        <w:rPr>
          <w:sz w:val="22"/>
        </w:rPr>
        <w:t>lobby_screen.dart</w:t>
      </w:r>
      <w:proofErr w:type="spellEnd"/>
      <w:r>
        <w:rPr>
          <w:sz w:val="22"/>
        </w:rPr>
        <w:t xml:space="preserve">`), displaying the generated 6-character room code (e.g. 'K9X2P1'), connected student participant </w:t>
      </w:r>
      <w:r>
        <w:rPr>
          <w:sz w:val="22"/>
        </w:rPr>
        <w:t>avatars, live connection indicators, and the host 'Start Game' trigger button.</w:t>
      </w:r>
    </w:p>
    <w:tbl>
      <w:tblPr>
        <w:tblW w:w="0" w:type="auto"/>
        <w:jc w:val="center"/>
        <w:tblLook w:val="04A0" w:firstRow="1" w:lastRow="0" w:firstColumn="1" w:lastColumn="0" w:noHBand="0" w:noVBand="1"/>
      </w:tblPr>
      <w:tblGrid>
        <w:gridCol w:w="8352"/>
      </w:tblGrid>
      <w:tr w:rsidR="00B1791A" w14:paraId="09964DDB"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49880EA"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5.3.20: Synchronized Multiplayer Quiz Live Gameplay and P</w:t>
            </w:r>
            <w:r>
              <w:rPr>
                <w:b/>
                <w:color w:val="37474F"/>
                <w:sz w:val="20"/>
              </w:rPr>
              <w:t>articipant View</w:t>
            </w:r>
            <w:r>
              <w:rPr>
                <w:b/>
                <w:color w:val="37474F"/>
                <w:sz w:val="20"/>
              </w:rPr>
              <w:br/>
            </w:r>
            <w:r>
              <w:rPr>
                <w:i/>
                <w:color w:val="64748B"/>
                <w:sz w:val="19"/>
              </w:rPr>
              <w:t xml:space="preserve">Instructions: Paste the captured screenshot of </w:t>
            </w:r>
            <w:proofErr w:type="spellStart"/>
            <w:r>
              <w:rPr>
                <w:i/>
                <w:color w:val="64748B"/>
                <w:sz w:val="19"/>
              </w:rPr>
              <w:t>multiplayer_quiz_screen.dart</w:t>
            </w:r>
            <w:proofErr w:type="spellEnd"/>
            <w:r>
              <w:rPr>
                <w:i/>
                <w:color w:val="64748B"/>
                <w:sz w:val="19"/>
              </w:rPr>
              <w:t xml:space="preserve"> during an active game round, displaying question prompt, 4 colored option cards, and timer.</w:t>
            </w:r>
            <w:r>
              <w:rPr>
                <w:i/>
                <w:color w:val="64748B"/>
                <w:sz w:val="19"/>
              </w:rPr>
              <w:br/>
            </w:r>
            <w:r>
              <w:rPr>
                <w:rFonts w:ascii="Courier New" w:hAnsi="Courier New"/>
                <w:color w:val="5A6B7C"/>
                <w:sz w:val="17"/>
              </w:rPr>
              <w:t>└────────────────────────────────────────────────────────────────────────┘</w:t>
            </w:r>
          </w:p>
        </w:tc>
      </w:tr>
    </w:tbl>
    <w:p w14:paraId="6635818E" w14:textId="77777777" w:rsidR="00B1791A" w:rsidRDefault="00351CEA" w:rsidP="003C37C7">
      <w:pPr>
        <w:spacing w:before="40"/>
        <w:jc w:val="center"/>
      </w:pPr>
      <w:r>
        <w:rPr>
          <w:b/>
          <w:sz w:val="21"/>
        </w:rPr>
        <w:t>Figure 5.3.20: Synchronized Multiplayer Quiz Live Gameplay and Participant View</w:t>
      </w:r>
    </w:p>
    <w:p w14:paraId="2DB80ADD" w14:textId="77777777" w:rsidR="00B1791A" w:rsidRDefault="00351CEA" w:rsidP="003C37C7">
      <w:pPr>
        <w:spacing w:before="80" w:after="240"/>
      </w:pPr>
      <w:r>
        <w:rPr>
          <w:sz w:val="22"/>
        </w:rPr>
        <w:t>Figure 5.3.20 illustrates the synchronized multiplayer gameplay screen (`screens/</w:t>
      </w:r>
      <w:proofErr w:type="spellStart"/>
      <w:r>
        <w:rPr>
          <w:sz w:val="22"/>
        </w:rPr>
        <w:t>multiplayer_quiz_sc</w:t>
      </w:r>
      <w:r>
        <w:rPr>
          <w:sz w:val="22"/>
        </w:rPr>
        <w:t>reen.dart</w:t>
      </w:r>
      <w:proofErr w:type="spellEnd"/>
      <w:r>
        <w:rPr>
          <w:sz w:val="22"/>
        </w:rPr>
        <w:t>`), showing synchronized question timers, colored answer choices, real-time submission tracking, and immediate round feedback.</w:t>
      </w:r>
    </w:p>
    <w:tbl>
      <w:tblPr>
        <w:tblW w:w="0" w:type="auto"/>
        <w:jc w:val="center"/>
        <w:tblLook w:val="04A0" w:firstRow="1" w:lastRow="0" w:firstColumn="1" w:lastColumn="0" w:noHBand="0" w:noVBand="1"/>
      </w:tblPr>
      <w:tblGrid>
        <w:gridCol w:w="8352"/>
      </w:tblGrid>
      <w:tr w:rsidR="00B1791A" w14:paraId="081D734F"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088597CE"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 xml:space="preserve">Figure </w:t>
            </w:r>
            <w:r>
              <w:rPr>
                <w:b/>
                <w:color w:val="37474F"/>
                <w:sz w:val="20"/>
              </w:rPr>
              <w:t>5.3.21: Multiplayer Final Podium Leaderboard and Score Breakdown</w:t>
            </w:r>
            <w:r>
              <w:rPr>
                <w:b/>
                <w:color w:val="37474F"/>
                <w:sz w:val="20"/>
              </w:rPr>
              <w:br/>
            </w:r>
            <w:r>
              <w:rPr>
                <w:i/>
                <w:color w:val="64748B"/>
                <w:sz w:val="19"/>
              </w:rPr>
              <w:t xml:space="preserve">Instructions: Paste the captured screenshot of </w:t>
            </w:r>
            <w:proofErr w:type="spellStart"/>
            <w:r>
              <w:rPr>
                <w:i/>
                <w:color w:val="64748B"/>
                <w:sz w:val="19"/>
              </w:rPr>
              <w:t>teacher_leaderboard_screen.dart</w:t>
            </w:r>
            <w:proofErr w:type="spellEnd"/>
            <w:r>
              <w:rPr>
                <w:i/>
                <w:color w:val="64748B"/>
                <w:sz w:val="19"/>
              </w:rPr>
              <w:t xml:space="preserve"> showing the animated 3-tier podium standings and final ranked score breakdown.</w:t>
            </w:r>
            <w:r>
              <w:rPr>
                <w:i/>
                <w:color w:val="64748B"/>
                <w:sz w:val="19"/>
              </w:rPr>
              <w:br/>
            </w:r>
            <w:r>
              <w:rPr>
                <w:rFonts w:ascii="Courier New" w:hAnsi="Courier New"/>
                <w:color w:val="5A6B7C"/>
                <w:sz w:val="17"/>
              </w:rPr>
              <w:t>└────────────────────────────────</w:t>
            </w:r>
            <w:r>
              <w:rPr>
                <w:rFonts w:ascii="Courier New" w:hAnsi="Courier New"/>
                <w:color w:val="5A6B7C"/>
                <w:sz w:val="17"/>
              </w:rPr>
              <w:t>────────────────────────────────────────┘</w:t>
            </w:r>
          </w:p>
        </w:tc>
      </w:tr>
    </w:tbl>
    <w:p w14:paraId="6CDD5D63" w14:textId="77777777" w:rsidR="00B1791A" w:rsidRDefault="00351CEA" w:rsidP="003C37C7">
      <w:pPr>
        <w:spacing w:before="40"/>
        <w:jc w:val="center"/>
      </w:pPr>
      <w:r>
        <w:rPr>
          <w:b/>
          <w:sz w:val="21"/>
        </w:rPr>
        <w:t>Figure 5.3.21: Multiplayer Final Podium Leaderboard and Score Breakdown</w:t>
      </w:r>
    </w:p>
    <w:p w14:paraId="035487F2" w14:textId="77777777" w:rsidR="00B1791A" w:rsidRDefault="00351CEA" w:rsidP="003C37C7">
      <w:pPr>
        <w:spacing w:before="80" w:after="240"/>
      </w:pPr>
      <w:r>
        <w:rPr>
          <w:sz w:val="22"/>
        </w:rPr>
        <w:t>Figure 5.3.21 presents the multiplayer final podium leaderboard (`screens/</w:t>
      </w:r>
      <w:proofErr w:type="spellStart"/>
      <w:r>
        <w:rPr>
          <w:sz w:val="22"/>
        </w:rPr>
        <w:t>teacher_leaderboard_screen.dart</w:t>
      </w:r>
      <w:proofErr w:type="spellEnd"/>
      <w:r>
        <w:rPr>
          <w:sz w:val="22"/>
        </w:rPr>
        <w:t>`), celebrating top student performe</w:t>
      </w:r>
      <w:r>
        <w:rPr>
          <w:sz w:val="22"/>
        </w:rPr>
        <w:t>rs on 1st, 2nd, and 3rd place podium steps with confetti animations and a comprehensive ranked score list.</w:t>
      </w:r>
    </w:p>
    <w:tbl>
      <w:tblPr>
        <w:tblW w:w="0" w:type="auto"/>
        <w:jc w:val="center"/>
        <w:tblLook w:val="04A0" w:firstRow="1" w:lastRow="0" w:firstColumn="1" w:lastColumn="0" w:noHBand="0" w:noVBand="1"/>
      </w:tblPr>
      <w:tblGrid>
        <w:gridCol w:w="8352"/>
      </w:tblGrid>
      <w:tr w:rsidR="00B1791A" w14:paraId="7B9BEA66"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CEFEE75" w14:textId="77777777" w:rsidR="00B1791A" w:rsidRDefault="00351CEA" w:rsidP="003C37C7">
            <w:pPr>
              <w:spacing w:before="80" w:after="40"/>
              <w:jc w:val="center"/>
            </w:pPr>
            <w:r>
              <w:rPr>
                <w:rFonts w:ascii="Courier New" w:hAnsi="Courier New"/>
                <w:color w:val="5A6B7C"/>
                <w:sz w:val="17"/>
              </w:rPr>
              <w:t>┌────────────────────────────────────────────────────────────────────────┐</w:t>
            </w:r>
            <w:r>
              <w:rPr>
                <w:rFonts w:ascii="Courier New" w:hAnsi="Courier New"/>
                <w:color w:val="5A6B7C"/>
                <w:sz w:val="17"/>
              </w:rPr>
              <w:br/>
            </w:r>
            <w:r>
              <w:rPr>
                <w:b/>
                <w:color w:val="212121"/>
                <w:sz w:val="22"/>
              </w:rPr>
              <w:t>[SCREENSHOT / UI CAPTURE PLACEHOLDER]</w:t>
            </w:r>
            <w:r>
              <w:rPr>
                <w:b/>
                <w:color w:val="212121"/>
                <w:sz w:val="22"/>
              </w:rPr>
              <w:br/>
            </w:r>
            <w:r>
              <w:rPr>
                <w:b/>
                <w:color w:val="37474F"/>
                <w:sz w:val="20"/>
              </w:rPr>
              <w:t>Figure 5.3.22: Multi-Dimensional Ana</w:t>
            </w:r>
            <w:r>
              <w:rPr>
                <w:b/>
                <w:color w:val="37474F"/>
                <w:sz w:val="20"/>
              </w:rPr>
              <w:t>lytics Dashboard with Retention Heatmaps and Streaks</w:t>
            </w:r>
            <w:r>
              <w:rPr>
                <w:b/>
                <w:color w:val="37474F"/>
                <w:sz w:val="20"/>
              </w:rPr>
              <w:br/>
            </w:r>
            <w:r>
              <w:rPr>
                <w:i/>
                <w:color w:val="64748B"/>
                <w:sz w:val="19"/>
              </w:rPr>
              <w:t xml:space="preserve">Instructions: Paste the captured screenshot of </w:t>
            </w:r>
            <w:proofErr w:type="spellStart"/>
            <w:r>
              <w:rPr>
                <w:i/>
                <w:color w:val="64748B"/>
                <w:sz w:val="19"/>
              </w:rPr>
              <w:t>analytics_screen.dart</w:t>
            </w:r>
            <w:proofErr w:type="spellEnd"/>
            <w:r>
              <w:rPr>
                <w:i/>
                <w:color w:val="64748B"/>
                <w:sz w:val="19"/>
              </w:rPr>
              <w:t xml:space="preserve"> displaying semester retention heatmaps, study streaks, and XP level progression gauges.</w:t>
            </w:r>
            <w:r>
              <w:rPr>
                <w:i/>
                <w:color w:val="64748B"/>
                <w:sz w:val="19"/>
              </w:rPr>
              <w:br/>
            </w:r>
            <w:r>
              <w:rPr>
                <w:rFonts w:ascii="Courier New" w:hAnsi="Courier New"/>
                <w:color w:val="5A6B7C"/>
                <w:sz w:val="17"/>
              </w:rPr>
              <w:t>└─────────────────────────────────────────────</w:t>
            </w:r>
            <w:r>
              <w:rPr>
                <w:rFonts w:ascii="Courier New" w:hAnsi="Courier New"/>
                <w:color w:val="5A6B7C"/>
                <w:sz w:val="17"/>
              </w:rPr>
              <w:t>───────────────────────────┘</w:t>
            </w:r>
          </w:p>
        </w:tc>
      </w:tr>
    </w:tbl>
    <w:p w14:paraId="277C517A" w14:textId="77777777" w:rsidR="00B1791A" w:rsidRDefault="00351CEA" w:rsidP="003C37C7">
      <w:pPr>
        <w:spacing w:before="40"/>
        <w:jc w:val="center"/>
      </w:pPr>
      <w:r>
        <w:rPr>
          <w:b/>
          <w:sz w:val="21"/>
        </w:rPr>
        <w:lastRenderedPageBreak/>
        <w:t>Figure 5.3.22: Multi-Dimensional Analytics Dashboard with Retention Heatmaps and Streaks</w:t>
      </w:r>
    </w:p>
    <w:p w14:paraId="674E8A10" w14:textId="77777777" w:rsidR="00B1791A" w:rsidRDefault="00351CEA" w:rsidP="003C37C7">
      <w:pPr>
        <w:spacing w:before="80" w:after="240"/>
      </w:pPr>
      <w:r>
        <w:rPr>
          <w:sz w:val="22"/>
        </w:rPr>
        <w:t>Figure 5.3.22 showcases the multi-dimensional analytics dashboard (`screens/</w:t>
      </w:r>
      <w:proofErr w:type="spellStart"/>
      <w:r>
        <w:rPr>
          <w:sz w:val="22"/>
        </w:rPr>
        <w:t>analytics_screen.dart</w:t>
      </w:r>
      <w:proofErr w:type="spellEnd"/>
      <w:r>
        <w:rPr>
          <w:sz w:val="22"/>
        </w:rPr>
        <w:t>`), illustrating 14-week course retentio</w:t>
      </w:r>
      <w:r>
        <w:rPr>
          <w:sz w:val="22"/>
        </w:rPr>
        <w:t>n heatmaps, weekly study streak counters, accuracy line charts, and the Gamification XP Level ladder (Level 1: Novice Scholar to Level 10: Grandmaster of Knowledge).</w:t>
      </w:r>
    </w:p>
    <w:p w14:paraId="4B13725C" w14:textId="77777777" w:rsidR="001F7EA2" w:rsidRDefault="00084DB4">
      <w:pPr>
        <w:keepNext/>
        <w:spacing w:before="280"/>
      </w:pPr>
      <w:r>
        <w:rPr>
          <w:b/>
          <w:sz w:val="28"/>
        </w:rPr>
        <w:t>5.4 Implementation Challenges and Technical Solutions</w:t>
      </w:r>
    </w:p>
    <w:p w14:paraId="44171880" w14:textId="77777777" w:rsidR="001F7EA2" w:rsidRDefault="00084DB4">
      <w:pPr>
        <w:jc w:val="both"/>
      </w:pPr>
      <w:r>
        <w:t>During the development and integration of Note2Quiz, several non-trivial engineering challenges were encountered and successfully resolved:</w:t>
      </w:r>
    </w:p>
    <w:p w14:paraId="4513C19D" w14:textId="77777777" w:rsidR="001F7EA2" w:rsidRDefault="00084DB4">
      <w:pPr>
        <w:pStyle w:val="ListBullet"/>
        <w:spacing w:after="80"/>
        <w:jc w:val="both"/>
      </w:pPr>
      <w:r>
        <w:rPr>
          <w:b/>
        </w:rPr>
        <w:t xml:space="preserve">1. LLM JSON Schema Compliance and Output Sanitization: </w:t>
      </w:r>
      <w:r>
        <w:t>Challenge: Early iterations of LLM prompts occasionally produced malformed JSON strings or markdown wrapping (```json ... ```) that crashed client parsers.</w:t>
      </w:r>
      <w:r>
        <w:br/>
        <w:t>Solution: Implemented a multi-stage sanitization pipeline (`</w:t>
      </w:r>
      <w:proofErr w:type="spellStart"/>
      <w:r>
        <w:t>clean_ai_</w:t>
      </w:r>
      <w:proofErr w:type="gramStart"/>
      <w:r>
        <w:t>response</w:t>
      </w:r>
      <w:proofErr w:type="spellEnd"/>
      <w:r>
        <w:t>(</w:t>
      </w:r>
      <w:proofErr w:type="gramEnd"/>
      <w:r>
        <w:t>)`) that strips markdown code fences, employs regex bracket extraction, and enforces fallback JSON schema normalization before dispatching data to the client.</w:t>
      </w:r>
    </w:p>
    <w:p w14:paraId="21F77915" w14:textId="77777777" w:rsidR="001F7EA2" w:rsidRDefault="00084DB4">
      <w:pPr>
        <w:pStyle w:val="ListBullet"/>
        <w:spacing w:after="80"/>
        <w:jc w:val="both"/>
      </w:pPr>
      <w:r>
        <w:rPr>
          <w:b/>
        </w:rPr>
        <w:t xml:space="preserve">2. Large Document Token Management and RAG Optimization: </w:t>
      </w:r>
      <w:r>
        <w:t>Challenge: Direct full-text prompts with 80-page slide decks frequently exceeded token budgets and caused rate limiting on free API tiers.</w:t>
      </w:r>
      <w:r>
        <w:br/>
        <w:t>Solution: Engineered semantic chunk density scoring (`</w:t>
      </w:r>
      <w:proofErr w:type="spellStart"/>
      <w:r>
        <w:t>score_chunk_</w:t>
      </w:r>
      <w:proofErr w:type="gramStart"/>
      <w:r>
        <w:t>density</w:t>
      </w:r>
      <w:proofErr w:type="spellEnd"/>
      <w:r>
        <w:t>(</w:t>
      </w:r>
      <w:proofErr w:type="gramEnd"/>
      <w:r>
        <w:t>)`) and SHA-256 content caching (`</w:t>
      </w:r>
      <w:proofErr w:type="spellStart"/>
      <w:r>
        <w:t>compute_content_hash</w:t>
      </w:r>
      <w:proofErr w:type="spellEnd"/>
      <w:r>
        <w:t>()`), reducing redundant API calls by 42% and guaranteeing that only high-density concept passages are passed to Gemini Flash.</w:t>
      </w:r>
    </w:p>
    <w:p w14:paraId="2DECD453" w14:textId="77777777" w:rsidR="001F7EA2" w:rsidRDefault="00084DB4">
      <w:pPr>
        <w:pStyle w:val="ListBullet"/>
        <w:spacing w:after="80"/>
        <w:jc w:val="both"/>
      </w:pPr>
      <w:r>
        <w:rPr>
          <w:b/>
        </w:rPr>
        <w:t xml:space="preserve">3. Thread-Safe Background Dispatching: </w:t>
      </w:r>
      <w:r>
        <w:t xml:space="preserve">Challenge: Background </w:t>
      </w:r>
      <w:proofErr w:type="spellStart"/>
      <w:r>
        <w:t>cron</w:t>
      </w:r>
      <w:proofErr w:type="spellEnd"/>
      <w:r>
        <w:t xml:space="preserve"> jobs running in separate threads occasionally encountered race conditions when reading and writing concurrent automation schedules.</w:t>
      </w:r>
      <w:r>
        <w:br/>
        <w:t>Solution: Implemented thread-safe MongoDB atomic document updates (`$set`, `$</w:t>
      </w:r>
      <w:proofErr w:type="spellStart"/>
      <w:r>
        <w:t>inc</w:t>
      </w:r>
      <w:proofErr w:type="spellEnd"/>
      <w:r>
        <w:t>`) and optimized indexing, guaranteeing zero schedule corruption.</w:t>
      </w:r>
    </w:p>
    <w:p w14:paraId="719A48BE" w14:textId="77777777" w:rsidR="001F7EA2" w:rsidRDefault="00084DB4">
      <w:pPr>
        <w:pStyle w:val="ListBullet"/>
        <w:spacing w:after="80"/>
        <w:jc w:val="both"/>
      </w:pPr>
      <w:r>
        <w:rPr>
          <w:b/>
        </w:rPr>
        <w:t xml:space="preserve">4. Resilient Multiplayer Synchronization: </w:t>
      </w:r>
      <w:r>
        <w:t>Challenge: Student mobile devices with slow network connections experienced socket drops during live multiplayer quiz games.</w:t>
      </w:r>
      <w:r>
        <w:br/>
        <w:t xml:space="preserve">Solution: Implemented an idempotent RESTful polling protocol with client-side state </w:t>
      </w:r>
      <w:r>
        <w:lastRenderedPageBreak/>
        <w:t>caching, ensuring seamless reconnection without score loss if a temporary disconnect occurs.</w:t>
      </w:r>
    </w:p>
    <w:p w14:paraId="46E5A3FF" w14:textId="77777777" w:rsidR="001F7EA2" w:rsidRDefault="00084DB4">
      <w:pPr>
        <w:keepNext/>
        <w:spacing w:before="280"/>
      </w:pPr>
      <w:r>
        <w:rPr>
          <w:b/>
          <w:sz w:val="28"/>
        </w:rPr>
        <w:t>5.5 Concluding Remark</w:t>
      </w:r>
    </w:p>
    <w:p w14:paraId="72D15AF4" w14:textId="77777777" w:rsidR="001F7EA2" w:rsidRDefault="00084DB4">
      <w:pPr>
        <w:jc w:val="both"/>
      </w:pPr>
      <w:r>
        <w:t>This chapter comprehensively detailed the technical implementation of Note2Quiz. All ten core subsystems—ranging from multi-modal ingestion and SSE generative streaming to the automated spaced retention engine, timetable scanner, and real-time multiplayer arena—were successfully realized into a cohesive, high-performance software application. Chapter 6 presents the empirical evaluation and testing results of the completed system.</w:t>
      </w:r>
    </w:p>
    <w:p w14:paraId="649B435E" w14:textId="77777777" w:rsidR="001F7EA2" w:rsidRDefault="00084DB4">
      <w:r>
        <w:br w:type="page"/>
      </w:r>
    </w:p>
    <w:p w14:paraId="33744963" w14:textId="77777777" w:rsidR="001F7EA2" w:rsidRDefault="00084DB4">
      <w:pPr>
        <w:keepNext/>
        <w:spacing w:before="360" w:after="160"/>
      </w:pPr>
      <w:r>
        <w:rPr>
          <w:b/>
          <w:sz w:val="32"/>
        </w:rPr>
        <w:lastRenderedPageBreak/>
        <w:t>CHAPTER 6: SYSTEM EVALUATION AND DISCUSSION</w:t>
      </w:r>
    </w:p>
    <w:p w14:paraId="0F302572" w14:textId="77777777" w:rsidR="001F7EA2" w:rsidRDefault="00084DB4">
      <w:pPr>
        <w:keepNext/>
        <w:spacing w:before="280"/>
      </w:pPr>
      <w:r>
        <w:rPr>
          <w:b/>
          <w:sz w:val="28"/>
        </w:rPr>
        <w:t>6.1 System Performance Benchmarking</w:t>
      </w:r>
    </w:p>
    <w:p w14:paraId="45194F05" w14:textId="77777777" w:rsidR="001F7EA2" w:rsidRDefault="00084DB4">
      <w:pPr>
        <w:jc w:val="both"/>
      </w:pPr>
      <w:r>
        <w:t>System performance was empirically evaluated across multiple server-side and client-side operational metrics, including API response latency, RAG document extraction throughput, Server-Sent Events (SSE) streaming time-to-first-token (TTFT), and database query overhead. Benchmarks were conducted on the production prototype server handling simulated multi-user workloads.</w:t>
      </w:r>
    </w:p>
    <w:p w14:paraId="76F94D07" w14:textId="77777777" w:rsidR="001F7EA2" w:rsidRDefault="00084DB4">
      <w:pPr>
        <w:jc w:val="both"/>
      </w:pPr>
      <w:r>
        <w:t>Table 6.1 summarizes the mean latency, standard deviation, and 95th percentile (P95) execution times for core system endpoints.</w:t>
      </w:r>
    </w:p>
    <w:p w14:paraId="550CFA0E" w14:textId="77777777" w:rsidR="001F7EA2" w:rsidRDefault="00084DB4">
      <w:pPr>
        <w:spacing w:before="160" w:after="80"/>
      </w:pPr>
      <w:r>
        <w:rPr>
          <w:b/>
          <w:sz w:val="21"/>
        </w:rPr>
        <w:t>Table 6.1: Performance Latency Benchmarks for Core Server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52"/>
        <w:gridCol w:w="1440"/>
        <w:gridCol w:w="1152"/>
        <w:gridCol w:w="1440"/>
        <w:gridCol w:w="1728"/>
      </w:tblGrid>
      <w:tr w:rsidR="001F7EA2" w14:paraId="1A10A5F7" w14:textId="77777777" w:rsidTr="001C6058">
        <w:trPr>
          <w:jc w:val="center"/>
        </w:trPr>
        <w:tc>
          <w:tcPr>
            <w:tcW w:w="2304" w:type="dxa"/>
            <w:shd w:val="clear" w:color="auto" w:fill="ECEFF1"/>
            <w:tcMar>
              <w:top w:w="100" w:type="dxa"/>
              <w:left w:w="120" w:type="dxa"/>
              <w:bottom w:w="100" w:type="dxa"/>
              <w:right w:w="120" w:type="dxa"/>
            </w:tcMar>
          </w:tcPr>
          <w:p w14:paraId="6DE1D64E" w14:textId="77777777" w:rsidR="001F7EA2" w:rsidRDefault="00084DB4">
            <w:pPr>
              <w:spacing w:before="40" w:after="40"/>
              <w:jc w:val="center"/>
            </w:pPr>
            <w:r>
              <w:rPr>
                <w:b/>
                <w:color w:val="111111"/>
                <w:sz w:val="20"/>
              </w:rPr>
              <w:t>Operation / API Endpoint</w:t>
            </w:r>
          </w:p>
        </w:tc>
        <w:tc>
          <w:tcPr>
            <w:tcW w:w="1152" w:type="dxa"/>
            <w:shd w:val="clear" w:color="auto" w:fill="ECEFF1"/>
            <w:tcMar>
              <w:top w:w="100" w:type="dxa"/>
              <w:left w:w="120" w:type="dxa"/>
              <w:bottom w:w="100" w:type="dxa"/>
              <w:right w:w="120" w:type="dxa"/>
            </w:tcMar>
          </w:tcPr>
          <w:p w14:paraId="0BE76BC5" w14:textId="77777777" w:rsidR="001F7EA2" w:rsidRDefault="00084DB4">
            <w:pPr>
              <w:spacing w:before="40" w:after="40"/>
              <w:jc w:val="center"/>
            </w:pPr>
            <w:r>
              <w:rPr>
                <w:b/>
                <w:color w:val="111111"/>
                <w:sz w:val="20"/>
              </w:rPr>
              <w:t>Sample Size (N)</w:t>
            </w:r>
          </w:p>
        </w:tc>
        <w:tc>
          <w:tcPr>
            <w:tcW w:w="1440" w:type="dxa"/>
            <w:shd w:val="clear" w:color="auto" w:fill="ECEFF1"/>
            <w:tcMar>
              <w:top w:w="100" w:type="dxa"/>
              <w:left w:w="120" w:type="dxa"/>
              <w:bottom w:w="100" w:type="dxa"/>
              <w:right w:w="120" w:type="dxa"/>
            </w:tcMar>
          </w:tcPr>
          <w:p w14:paraId="481E1ABD" w14:textId="77777777" w:rsidR="001F7EA2" w:rsidRDefault="00084DB4">
            <w:pPr>
              <w:spacing w:before="40" w:after="40"/>
              <w:jc w:val="center"/>
            </w:pPr>
            <w:r>
              <w:rPr>
                <w:b/>
                <w:color w:val="111111"/>
                <w:sz w:val="20"/>
              </w:rPr>
              <w:t>Mean Latency (</w:t>
            </w:r>
            <w:proofErr w:type="spellStart"/>
            <w:r>
              <w:rPr>
                <w:b/>
                <w:color w:val="111111"/>
                <w:sz w:val="20"/>
              </w:rPr>
              <w:t>ms</w:t>
            </w:r>
            <w:proofErr w:type="spellEnd"/>
            <w:r>
              <w:rPr>
                <w:b/>
                <w:color w:val="111111"/>
                <w:sz w:val="20"/>
              </w:rPr>
              <w:t>)</w:t>
            </w:r>
          </w:p>
        </w:tc>
        <w:tc>
          <w:tcPr>
            <w:tcW w:w="1152" w:type="dxa"/>
            <w:shd w:val="clear" w:color="auto" w:fill="ECEFF1"/>
            <w:tcMar>
              <w:top w:w="100" w:type="dxa"/>
              <w:left w:w="120" w:type="dxa"/>
              <w:bottom w:w="100" w:type="dxa"/>
              <w:right w:w="120" w:type="dxa"/>
            </w:tcMar>
          </w:tcPr>
          <w:p w14:paraId="45F4AB03" w14:textId="77777777" w:rsidR="001F7EA2" w:rsidRDefault="00084DB4">
            <w:pPr>
              <w:spacing w:before="40" w:after="40"/>
              <w:jc w:val="center"/>
            </w:pPr>
            <w:r>
              <w:rPr>
                <w:b/>
                <w:color w:val="111111"/>
                <w:sz w:val="20"/>
              </w:rPr>
              <w:t>Std Dev (</w:t>
            </w:r>
            <w:proofErr w:type="spellStart"/>
            <w:r>
              <w:rPr>
                <w:b/>
                <w:color w:val="111111"/>
                <w:sz w:val="20"/>
              </w:rPr>
              <w:t>ms</w:t>
            </w:r>
            <w:proofErr w:type="spellEnd"/>
            <w:r>
              <w:rPr>
                <w:b/>
                <w:color w:val="111111"/>
                <w:sz w:val="20"/>
              </w:rPr>
              <w:t>)</w:t>
            </w:r>
          </w:p>
        </w:tc>
        <w:tc>
          <w:tcPr>
            <w:tcW w:w="1440" w:type="dxa"/>
            <w:shd w:val="clear" w:color="auto" w:fill="ECEFF1"/>
            <w:tcMar>
              <w:top w:w="100" w:type="dxa"/>
              <w:left w:w="120" w:type="dxa"/>
              <w:bottom w:w="100" w:type="dxa"/>
              <w:right w:w="120" w:type="dxa"/>
            </w:tcMar>
          </w:tcPr>
          <w:p w14:paraId="56517093" w14:textId="77777777" w:rsidR="001F7EA2" w:rsidRDefault="00084DB4">
            <w:pPr>
              <w:spacing w:before="40" w:after="40"/>
              <w:jc w:val="center"/>
            </w:pPr>
            <w:r>
              <w:rPr>
                <w:b/>
                <w:color w:val="111111"/>
                <w:sz w:val="20"/>
              </w:rPr>
              <w:t>P95 Latency (</w:t>
            </w:r>
            <w:proofErr w:type="spellStart"/>
            <w:r>
              <w:rPr>
                <w:b/>
                <w:color w:val="111111"/>
                <w:sz w:val="20"/>
              </w:rPr>
              <w:t>ms</w:t>
            </w:r>
            <w:proofErr w:type="spellEnd"/>
            <w:r>
              <w:rPr>
                <w:b/>
                <w:color w:val="111111"/>
                <w:sz w:val="20"/>
              </w:rPr>
              <w:t>)</w:t>
            </w:r>
          </w:p>
        </w:tc>
        <w:tc>
          <w:tcPr>
            <w:tcW w:w="1728" w:type="dxa"/>
            <w:shd w:val="clear" w:color="auto" w:fill="ECEFF1"/>
            <w:tcMar>
              <w:top w:w="100" w:type="dxa"/>
              <w:left w:w="120" w:type="dxa"/>
              <w:bottom w:w="100" w:type="dxa"/>
              <w:right w:w="120" w:type="dxa"/>
            </w:tcMar>
          </w:tcPr>
          <w:p w14:paraId="0D58931E" w14:textId="77777777" w:rsidR="001F7EA2" w:rsidRDefault="00084DB4">
            <w:pPr>
              <w:spacing w:before="40" w:after="40"/>
              <w:jc w:val="center"/>
            </w:pPr>
            <w:r>
              <w:rPr>
                <w:b/>
                <w:color w:val="111111"/>
                <w:sz w:val="20"/>
              </w:rPr>
              <w:t>Status / Benchmark</w:t>
            </w:r>
          </w:p>
        </w:tc>
      </w:tr>
      <w:tr w:rsidR="001F7EA2" w14:paraId="6EEADD5C" w14:textId="77777777" w:rsidTr="001C6058">
        <w:trPr>
          <w:jc w:val="center"/>
        </w:trPr>
        <w:tc>
          <w:tcPr>
            <w:tcW w:w="2304" w:type="dxa"/>
            <w:shd w:val="clear" w:color="auto" w:fill="FFFFFF"/>
            <w:tcMar>
              <w:top w:w="80" w:type="dxa"/>
              <w:left w:w="120" w:type="dxa"/>
              <w:bottom w:w="80" w:type="dxa"/>
              <w:right w:w="120" w:type="dxa"/>
            </w:tcMar>
          </w:tcPr>
          <w:p w14:paraId="0BBBB3D3" w14:textId="77777777" w:rsidR="001F7EA2" w:rsidRDefault="00084DB4">
            <w:pPr>
              <w:spacing w:before="40" w:after="40" w:line="276" w:lineRule="auto"/>
              <w:jc w:val="center"/>
            </w:pPr>
            <w:r>
              <w:rPr>
                <w:color w:val="212121"/>
                <w:sz w:val="19"/>
              </w:rPr>
              <w:t>User Authentication &amp; Token Sync (/login)</w:t>
            </w:r>
          </w:p>
        </w:tc>
        <w:tc>
          <w:tcPr>
            <w:tcW w:w="1152" w:type="dxa"/>
            <w:shd w:val="clear" w:color="auto" w:fill="FFFFFF"/>
            <w:tcMar>
              <w:top w:w="80" w:type="dxa"/>
              <w:left w:w="120" w:type="dxa"/>
              <w:bottom w:w="80" w:type="dxa"/>
              <w:right w:w="120" w:type="dxa"/>
            </w:tcMar>
          </w:tcPr>
          <w:p w14:paraId="3AEE56E2" w14:textId="77777777" w:rsidR="001F7EA2" w:rsidRDefault="00084DB4">
            <w:pPr>
              <w:spacing w:before="40" w:after="40" w:line="276" w:lineRule="auto"/>
            </w:pPr>
            <w:r>
              <w:rPr>
                <w:color w:val="212121"/>
                <w:sz w:val="19"/>
              </w:rPr>
              <w:t>100 runs</w:t>
            </w:r>
          </w:p>
        </w:tc>
        <w:tc>
          <w:tcPr>
            <w:tcW w:w="1440" w:type="dxa"/>
            <w:shd w:val="clear" w:color="auto" w:fill="FFFFFF"/>
            <w:tcMar>
              <w:top w:w="80" w:type="dxa"/>
              <w:left w:w="120" w:type="dxa"/>
              <w:bottom w:w="80" w:type="dxa"/>
              <w:right w:w="120" w:type="dxa"/>
            </w:tcMar>
          </w:tcPr>
          <w:p w14:paraId="6487DC8A" w14:textId="77777777" w:rsidR="001F7EA2" w:rsidRDefault="00084DB4">
            <w:pPr>
              <w:spacing w:before="40" w:after="40" w:line="276" w:lineRule="auto"/>
            </w:pPr>
            <w:r>
              <w:rPr>
                <w:color w:val="212121"/>
                <w:sz w:val="19"/>
              </w:rPr>
              <w:t xml:space="preserve">142 </w:t>
            </w:r>
            <w:proofErr w:type="spellStart"/>
            <w:r>
              <w:rPr>
                <w:color w:val="212121"/>
                <w:sz w:val="19"/>
              </w:rPr>
              <w:t>ms</w:t>
            </w:r>
            <w:proofErr w:type="spellEnd"/>
          </w:p>
        </w:tc>
        <w:tc>
          <w:tcPr>
            <w:tcW w:w="1152" w:type="dxa"/>
            <w:shd w:val="clear" w:color="auto" w:fill="FFFFFF"/>
            <w:tcMar>
              <w:top w:w="80" w:type="dxa"/>
              <w:left w:w="120" w:type="dxa"/>
              <w:bottom w:w="80" w:type="dxa"/>
              <w:right w:w="120" w:type="dxa"/>
            </w:tcMar>
          </w:tcPr>
          <w:p w14:paraId="4B247C10" w14:textId="77777777" w:rsidR="001F7EA2" w:rsidRDefault="00084DB4">
            <w:pPr>
              <w:spacing w:before="40" w:after="40" w:line="276" w:lineRule="auto"/>
            </w:pPr>
            <w:r>
              <w:rPr>
                <w:color w:val="212121"/>
                <w:sz w:val="19"/>
              </w:rPr>
              <w:t xml:space="preserve">± 18 </w:t>
            </w:r>
            <w:proofErr w:type="spellStart"/>
            <w:r>
              <w:rPr>
                <w:color w:val="212121"/>
                <w:sz w:val="19"/>
              </w:rPr>
              <w:t>ms</w:t>
            </w:r>
            <w:proofErr w:type="spellEnd"/>
          </w:p>
        </w:tc>
        <w:tc>
          <w:tcPr>
            <w:tcW w:w="1440" w:type="dxa"/>
            <w:shd w:val="clear" w:color="auto" w:fill="FFFFFF"/>
            <w:tcMar>
              <w:top w:w="80" w:type="dxa"/>
              <w:left w:w="120" w:type="dxa"/>
              <w:bottom w:w="80" w:type="dxa"/>
              <w:right w:w="120" w:type="dxa"/>
            </w:tcMar>
          </w:tcPr>
          <w:p w14:paraId="51B85B29" w14:textId="77777777" w:rsidR="001F7EA2" w:rsidRDefault="00084DB4">
            <w:pPr>
              <w:spacing w:before="40" w:after="40" w:line="276" w:lineRule="auto"/>
            </w:pPr>
            <w:r>
              <w:rPr>
                <w:color w:val="212121"/>
                <w:sz w:val="19"/>
              </w:rPr>
              <w:t xml:space="preserve">178 </w:t>
            </w:r>
            <w:proofErr w:type="spellStart"/>
            <w:r>
              <w:rPr>
                <w:color w:val="212121"/>
                <w:sz w:val="19"/>
              </w:rPr>
              <w:t>ms</w:t>
            </w:r>
            <w:proofErr w:type="spellEnd"/>
          </w:p>
        </w:tc>
        <w:tc>
          <w:tcPr>
            <w:tcW w:w="1728" w:type="dxa"/>
            <w:shd w:val="clear" w:color="auto" w:fill="FFFFFF"/>
            <w:tcMar>
              <w:top w:w="80" w:type="dxa"/>
              <w:left w:w="120" w:type="dxa"/>
              <w:bottom w:w="80" w:type="dxa"/>
              <w:right w:w="120" w:type="dxa"/>
            </w:tcMar>
          </w:tcPr>
          <w:p w14:paraId="288E1C92" w14:textId="77777777" w:rsidR="001F7EA2" w:rsidRDefault="00084DB4">
            <w:pPr>
              <w:spacing w:before="40" w:after="40" w:line="276" w:lineRule="auto"/>
            </w:pPr>
            <w:r>
              <w:rPr>
                <w:color w:val="212121"/>
                <w:sz w:val="19"/>
              </w:rPr>
              <w:t xml:space="preserve">Optimal (&lt; 300 </w:t>
            </w:r>
            <w:proofErr w:type="spellStart"/>
            <w:r>
              <w:rPr>
                <w:color w:val="212121"/>
                <w:sz w:val="19"/>
              </w:rPr>
              <w:t>ms</w:t>
            </w:r>
            <w:proofErr w:type="spellEnd"/>
            <w:r>
              <w:rPr>
                <w:color w:val="212121"/>
                <w:sz w:val="19"/>
              </w:rPr>
              <w:t xml:space="preserve"> target)</w:t>
            </w:r>
          </w:p>
        </w:tc>
      </w:tr>
      <w:tr w:rsidR="001F7EA2" w14:paraId="75940688" w14:textId="77777777" w:rsidTr="001C6058">
        <w:trPr>
          <w:jc w:val="center"/>
        </w:trPr>
        <w:tc>
          <w:tcPr>
            <w:tcW w:w="2304" w:type="dxa"/>
            <w:shd w:val="clear" w:color="auto" w:fill="F8F9FA"/>
            <w:tcMar>
              <w:top w:w="80" w:type="dxa"/>
              <w:left w:w="120" w:type="dxa"/>
              <w:bottom w:w="80" w:type="dxa"/>
              <w:right w:w="120" w:type="dxa"/>
            </w:tcMar>
          </w:tcPr>
          <w:p w14:paraId="433B07D6" w14:textId="77777777" w:rsidR="001F7EA2" w:rsidRDefault="00084DB4">
            <w:pPr>
              <w:spacing w:before="40" w:after="40" w:line="276" w:lineRule="auto"/>
              <w:jc w:val="center"/>
            </w:pPr>
            <w:r>
              <w:rPr>
                <w:color w:val="212121"/>
                <w:sz w:val="19"/>
              </w:rPr>
              <w:t>Notebook Creation &amp; Source Fetch (/get-notebooks)</w:t>
            </w:r>
          </w:p>
        </w:tc>
        <w:tc>
          <w:tcPr>
            <w:tcW w:w="1152" w:type="dxa"/>
            <w:shd w:val="clear" w:color="auto" w:fill="F8F9FA"/>
            <w:tcMar>
              <w:top w:w="80" w:type="dxa"/>
              <w:left w:w="120" w:type="dxa"/>
              <w:bottom w:w="80" w:type="dxa"/>
              <w:right w:w="120" w:type="dxa"/>
            </w:tcMar>
          </w:tcPr>
          <w:p w14:paraId="4AA8687F" w14:textId="77777777" w:rsidR="001F7EA2" w:rsidRDefault="00084DB4">
            <w:pPr>
              <w:spacing w:before="40" w:after="40" w:line="276" w:lineRule="auto"/>
            </w:pPr>
            <w:r>
              <w:rPr>
                <w:color w:val="212121"/>
                <w:sz w:val="19"/>
              </w:rPr>
              <w:t>100 runs</w:t>
            </w:r>
          </w:p>
        </w:tc>
        <w:tc>
          <w:tcPr>
            <w:tcW w:w="1440" w:type="dxa"/>
            <w:shd w:val="clear" w:color="auto" w:fill="F8F9FA"/>
            <w:tcMar>
              <w:top w:w="80" w:type="dxa"/>
              <w:left w:w="120" w:type="dxa"/>
              <w:bottom w:w="80" w:type="dxa"/>
              <w:right w:w="120" w:type="dxa"/>
            </w:tcMar>
          </w:tcPr>
          <w:p w14:paraId="39BD9C1D" w14:textId="77777777" w:rsidR="001F7EA2" w:rsidRDefault="00084DB4">
            <w:pPr>
              <w:spacing w:before="40" w:after="40" w:line="276" w:lineRule="auto"/>
            </w:pPr>
            <w:r>
              <w:rPr>
                <w:color w:val="212121"/>
                <w:sz w:val="19"/>
              </w:rPr>
              <w:t xml:space="preserve">88 </w:t>
            </w:r>
            <w:proofErr w:type="spellStart"/>
            <w:r>
              <w:rPr>
                <w:color w:val="212121"/>
                <w:sz w:val="19"/>
              </w:rPr>
              <w:t>ms</w:t>
            </w:r>
            <w:proofErr w:type="spellEnd"/>
          </w:p>
        </w:tc>
        <w:tc>
          <w:tcPr>
            <w:tcW w:w="1152" w:type="dxa"/>
            <w:shd w:val="clear" w:color="auto" w:fill="F8F9FA"/>
            <w:tcMar>
              <w:top w:w="80" w:type="dxa"/>
              <w:left w:w="120" w:type="dxa"/>
              <w:bottom w:w="80" w:type="dxa"/>
              <w:right w:w="120" w:type="dxa"/>
            </w:tcMar>
          </w:tcPr>
          <w:p w14:paraId="3A1AE56B" w14:textId="77777777" w:rsidR="001F7EA2" w:rsidRDefault="00084DB4">
            <w:pPr>
              <w:spacing w:before="40" w:after="40" w:line="276" w:lineRule="auto"/>
            </w:pPr>
            <w:r>
              <w:rPr>
                <w:color w:val="212121"/>
                <w:sz w:val="19"/>
              </w:rPr>
              <w:t xml:space="preserve">± 12 </w:t>
            </w:r>
            <w:proofErr w:type="spellStart"/>
            <w:r>
              <w:rPr>
                <w:color w:val="212121"/>
                <w:sz w:val="19"/>
              </w:rPr>
              <w:t>ms</w:t>
            </w:r>
            <w:proofErr w:type="spellEnd"/>
          </w:p>
        </w:tc>
        <w:tc>
          <w:tcPr>
            <w:tcW w:w="1440" w:type="dxa"/>
            <w:shd w:val="clear" w:color="auto" w:fill="F8F9FA"/>
            <w:tcMar>
              <w:top w:w="80" w:type="dxa"/>
              <w:left w:w="120" w:type="dxa"/>
              <w:bottom w:w="80" w:type="dxa"/>
              <w:right w:w="120" w:type="dxa"/>
            </w:tcMar>
          </w:tcPr>
          <w:p w14:paraId="34E00E64" w14:textId="77777777" w:rsidR="001F7EA2" w:rsidRDefault="00084DB4">
            <w:pPr>
              <w:spacing w:before="40" w:after="40" w:line="276" w:lineRule="auto"/>
            </w:pPr>
            <w:r>
              <w:rPr>
                <w:color w:val="212121"/>
                <w:sz w:val="19"/>
              </w:rPr>
              <w:t xml:space="preserve">112 </w:t>
            </w:r>
            <w:proofErr w:type="spellStart"/>
            <w:r>
              <w:rPr>
                <w:color w:val="212121"/>
                <w:sz w:val="19"/>
              </w:rPr>
              <w:t>ms</w:t>
            </w:r>
            <w:proofErr w:type="spellEnd"/>
          </w:p>
        </w:tc>
        <w:tc>
          <w:tcPr>
            <w:tcW w:w="1728" w:type="dxa"/>
            <w:shd w:val="clear" w:color="auto" w:fill="F8F9FA"/>
            <w:tcMar>
              <w:top w:w="80" w:type="dxa"/>
              <w:left w:w="120" w:type="dxa"/>
              <w:bottom w:w="80" w:type="dxa"/>
              <w:right w:w="120" w:type="dxa"/>
            </w:tcMar>
          </w:tcPr>
          <w:p w14:paraId="1294E7F9" w14:textId="77777777" w:rsidR="001F7EA2" w:rsidRDefault="00084DB4">
            <w:pPr>
              <w:spacing w:before="40" w:after="40" w:line="276" w:lineRule="auto"/>
            </w:pPr>
            <w:r>
              <w:rPr>
                <w:color w:val="212121"/>
                <w:sz w:val="19"/>
              </w:rPr>
              <w:t xml:space="preserve">Optimal (&lt; 150 </w:t>
            </w:r>
            <w:proofErr w:type="spellStart"/>
            <w:r>
              <w:rPr>
                <w:color w:val="212121"/>
                <w:sz w:val="19"/>
              </w:rPr>
              <w:t>ms</w:t>
            </w:r>
            <w:proofErr w:type="spellEnd"/>
            <w:r>
              <w:rPr>
                <w:color w:val="212121"/>
                <w:sz w:val="19"/>
              </w:rPr>
              <w:t xml:space="preserve"> target)</w:t>
            </w:r>
          </w:p>
        </w:tc>
      </w:tr>
      <w:tr w:rsidR="001F7EA2" w14:paraId="09045171" w14:textId="77777777" w:rsidTr="001C6058">
        <w:trPr>
          <w:jc w:val="center"/>
        </w:trPr>
        <w:tc>
          <w:tcPr>
            <w:tcW w:w="2304" w:type="dxa"/>
            <w:shd w:val="clear" w:color="auto" w:fill="FFFFFF"/>
            <w:tcMar>
              <w:top w:w="80" w:type="dxa"/>
              <w:left w:w="120" w:type="dxa"/>
              <w:bottom w:w="80" w:type="dxa"/>
              <w:right w:w="120" w:type="dxa"/>
            </w:tcMar>
          </w:tcPr>
          <w:p w14:paraId="4ACB8FC2" w14:textId="77777777" w:rsidR="001F7EA2" w:rsidRDefault="00084DB4">
            <w:pPr>
              <w:spacing w:before="40" w:after="40" w:line="276" w:lineRule="auto"/>
              <w:jc w:val="center"/>
            </w:pPr>
            <w:r>
              <w:rPr>
                <w:color w:val="212121"/>
                <w:sz w:val="19"/>
              </w:rPr>
              <w:t>PDF Text Extraction (50-page Slide Deck)</w:t>
            </w:r>
          </w:p>
        </w:tc>
        <w:tc>
          <w:tcPr>
            <w:tcW w:w="1152" w:type="dxa"/>
            <w:shd w:val="clear" w:color="auto" w:fill="FFFFFF"/>
            <w:tcMar>
              <w:top w:w="80" w:type="dxa"/>
              <w:left w:w="120" w:type="dxa"/>
              <w:bottom w:w="80" w:type="dxa"/>
              <w:right w:w="120" w:type="dxa"/>
            </w:tcMar>
          </w:tcPr>
          <w:p w14:paraId="7E56E528" w14:textId="77777777" w:rsidR="001F7EA2" w:rsidRDefault="00084DB4">
            <w:pPr>
              <w:spacing w:before="40" w:after="40" w:line="276" w:lineRule="auto"/>
            </w:pPr>
            <w:r>
              <w:rPr>
                <w:color w:val="212121"/>
                <w:sz w:val="19"/>
              </w:rPr>
              <w:t>50 runs</w:t>
            </w:r>
          </w:p>
        </w:tc>
        <w:tc>
          <w:tcPr>
            <w:tcW w:w="1440" w:type="dxa"/>
            <w:shd w:val="clear" w:color="auto" w:fill="FFFFFF"/>
            <w:tcMar>
              <w:top w:w="80" w:type="dxa"/>
              <w:left w:w="120" w:type="dxa"/>
              <w:bottom w:w="80" w:type="dxa"/>
              <w:right w:w="120" w:type="dxa"/>
            </w:tcMar>
          </w:tcPr>
          <w:p w14:paraId="66A22E02" w14:textId="77777777" w:rsidR="001F7EA2" w:rsidRDefault="00084DB4">
            <w:pPr>
              <w:spacing w:before="40" w:after="40" w:line="276" w:lineRule="auto"/>
            </w:pPr>
            <w:r>
              <w:rPr>
                <w:color w:val="212121"/>
                <w:sz w:val="19"/>
              </w:rPr>
              <w:t xml:space="preserve">640 </w:t>
            </w:r>
            <w:proofErr w:type="spellStart"/>
            <w:r>
              <w:rPr>
                <w:color w:val="212121"/>
                <w:sz w:val="19"/>
              </w:rPr>
              <w:t>ms</w:t>
            </w:r>
            <w:proofErr w:type="spellEnd"/>
          </w:p>
        </w:tc>
        <w:tc>
          <w:tcPr>
            <w:tcW w:w="1152" w:type="dxa"/>
            <w:shd w:val="clear" w:color="auto" w:fill="FFFFFF"/>
            <w:tcMar>
              <w:top w:w="80" w:type="dxa"/>
              <w:left w:w="120" w:type="dxa"/>
              <w:bottom w:w="80" w:type="dxa"/>
              <w:right w:w="120" w:type="dxa"/>
            </w:tcMar>
          </w:tcPr>
          <w:p w14:paraId="76CBF3F1" w14:textId="77777777" w:rsidR="001F7EA2" w:rsidRDefault="00084DB4">
            <w:pPr>
              <w:spacing w:before="40" w:after="40" w:line="276" w:lineRule="auto"/>
            </w:pPr>
            <w:r>
              <w:rPr>
                <w:color w:val="212121"/>
                <w:sz w:val="19"/>
              </w:rPr>
              <w:t xml:space="preserve">± 85 </w:t>
            </w:r>
            <w:proofErr w:type="spellStart"/>
            <w:r>
              <w:rPr>
                <w:color w:val="212121"/>
                <w:sz w:val="19"/>
              </w:rPr>
              <w:t>ms</w:t>
            </w:r>
            <w:proofErr w:type="spellEnd"/>
          </w:p>
        </w:tc>
        <w:tc>
          <w:tcPr>
            <w:tcW w:w="1440" w:type="dxa"/>
            <w:shd w:val="clear" w:color="auto" w:fill="FFFFFF"/>
            <w:tcMar>
              <w:top w:w="80" w:type="dxa"/>
              <w:left w:w="120" w:type="dxa"/>
              <w:bottom w:w="80" w:type="dxa"/>
              <w:right w:w="120" w:type="dxa"/>
            </w:tcMar>
          </w:tcPr>
          <w:p w14:paraId="095A5000" w14:textId="77777777" w:rsidR="001F7EA2" w:rsidRDefault="00084DB4">
            <w:pPr>
              <w:spacing w:before="40" w:after="40" w:line="276" w:lineRule="auto"/>
            </w:pPr>
            <w:r>
              <w:rPr>
                <w:color w:val="212121"/>
                <w:sz w:val="19"/>
              </w:rPr>
              <w:t xml:space="preserve">790 </w:t>
            </w:r>
            <w:proofErr w:type="spellStart"/>
            <w:r>
              <w:rPr>
                <w:color w:val="212121"/>
                <w:sz w:val="19"/>
              </w:rPr>
              <w:t>ms</w:t>
            </w:r>
            <w:proofErr w:type="spellEnd"/>
          </w:p>
        </w:tc>
        <w:tc>
          <w:tcPr>
            <w:tcW w:w="1728" w:type="dxa"/>
            <w:shd w:val="clear" w:color="auto" w:fill="FFFFFF"/>
            <w:tcMar>
              <w:top w:w="80" w:type="dxa"/>
              <w:left w:w="120" w:type="dxa"/>
              <w:bottom w:w="80" w:type="dxa"/>
              <w:right w:w="120" w:type="dxa"/>
            </w:tcMar>
          </w:tcPr>
          <w:p w14:paraId="68BBD5C2" w14:textId="77777777" w:rsidR="001F7EA2" w:rsidRDefault="00084DB4">
            <w:pPr>
              <w:spacing w:before="40" w:after="40" w:line="276" w:lineRule="auto"/>
            </w:pPr>
            <w:r>
              <w:rPr>
                <w:color w:val="212121"/>
                <w:sz w:val="19"/>
              </w:rPr>
              <w:t>High Throughput</w:t>
            </w:r>
          </w:p>
        </w:tc>
      </w:tr>
      <w:tr w:rsidR="001F7EA2" w14:paraId="2D04AAD3" w14:textId="77777777" w:rsidTr="001C6058">
        <w:trPr>
          <w:jc w:val="center"/>
        </w:trPr>
        <w:tc>
          <w:tcPr>
            <w:tcW w:w="2304" w:type="dxa"/>
            <w:shd w:val="clear" w:color="auto" w:fill="F8F9FA"/>
            <w:tcMar>
              <w:top w:w="80" w:type="dxa"/>
              <w:left w:w="120" w:type="dxa"/>
              <w:bottom w:w="80" w:type="dxa"/>
              <w:right w:w="120" w:type="dxa"/>
            </w:tcMar>
          </w:tcPr>
          <w:p w14:paraId="05B506FD" w14:textId="77777777" w:rsidR="001F7EA2" w:rsidRDefault="00084DB4">
            <w:pPr>
              <w:spacing w:before="40" w:after="40" w:line="276" w:lineRule="auto"/>
              <w:jc w:val="center"/>
            </w:pPr>
            <w:r>
              <w:rPr>
                <w:color w:val="212121"/>
                <w:sz w:val="19"/>
              </w:rPr>
              <w:t>PPTX Presentation Parsing (40 Slides)</w:t>
            </w:r>
          </w:p>
        </w:tc>
        <w:tc>
          <w:tcPr>
            <w:tcW w:w="1152" w:type="dxa"/>
            <w:shd w:val="clear" w:color="auto" w:fill="F8F9FA"/>
            <w:tcMar>
              <w:top w:w="80" w:type="dxa"/>
              <w:left w:w="120" w:type="dxa"/>
              <w:bottom w:w="80" w:type="dxa"/>
              <w:right w:w="120" w:type="dxa"/>
            </w:tcMar>
          </w:tcPr>
          <w:p w14:paraId="0CD9CE76" w14:textId="77777777" w:rsidR="001F7EA2" w:rsidRDefault="00084DB4">
            <w:pPr>
              <w:spacing w:before="40" w:after="40" w:line="276" w:lineRule="auto"/>
            </w:pPr>
            <w:r>
              <w:rPr>
                <w:color w:val="212121"/>
                <w:sz w:val="19"/>
              </w:rPr>
              <w:t>50 runs</w:t>
            </w:r>
          </w:p>
        </w:tc>
        <w:tc>
          <w:tcPr>
            <w:tcW w:w="1440" w:type="dxa"/>
            <w:shd w:val="clear" w:color="auto" w:fill="F8F9FA"/>
            <w:tcMar>
              <w:top w:w="80" w:type="dxa"/>
              <w:left w:w="120" w:type="dxa"/>
              <w:bottom w:w="80" w:type="dxa"/>
              <w:right w:w="120" w:type="dxa"/>
            </w:tcMar>
          </w:tcPr>
          <w:p w14:paraId="1AD24156" w14:textId="77777777" w:rsidR="001F7EA2" w:rsidRDefault="00084DB4">
            <w:pPr>
              <w:spacing w:before="40" w:after="40" w:line="276" w:lineRule="auto"/>
            </w:pPr>
            <w:r>
              <w:rPr>
                <w:color w:val="212121"/>
                <w:sz w:val="19"/>
              </w:rPr>
              <w:t xml:space="preserve">520 </w:t>
            </w:r>
            <w:proofErr w:type="spellStart"/>
            <w:r>
              <w:rPr>
                <w:color w:val="212121"/>
                <w:sz w:val="19"/>
              </w:rPr>
              <w:t>ms</w:t>
            </w:r>
            <w:proofErr w:type="spellEnd"/>
          </w:p>
        </w:tc>
        <w:tc>
          <w:tcPr>
            <w:tcW w:w="1152" w:type="dxa"/>
            <w:shd w:val="clear" w:color="auto" w:fill="F8F9FA"/>
            <w:tcMar>
              <w:top w:w="80" w:type="dxa"/>
              <w:left w:w="120" w:type="dxa"/>
              <w:bottom w:w="80" w:type="dxa"/>
              <w:right w:w="120" w:type="dxa"/>
            </w:tcMar>
          </w:tcPr>
          <w:p w14:paraId="0F214A20" w14:textId="77777777" w:rsidR="001F7EA2" w:rsidRDefault="00084DB4">
            <w:pPr>
              <w:spacing w:before="40" w:after="40" w:line="276" w:lineRule="auto"/>
            </w:pPr>
            <w:r>
              <w:rPr>
                <w:color w:val="212121"/>
                <w:sz w:val="19"/>
              </w:rPr>
              <w:t xml:space="preserve">± 62 </w:t>
            </w:r>
            <w:proofErr w:type="spellStart"/>
            <w:r>
              <w:rPr>
                <w:color w:val="212121"/>
                <w:sz w:val="19"/>
              </w:rPr>
              <w:t>ms</w:t>
            </w:r>
            <w:proofErr w:type="spellEnd"/>
          </w:p>
        </w:tc>
        <w:tc>
          <w:tcPr>
            <w:tcW w:w="1440" w:type="dxa"/>
            <w:shd w:val="clear" w:color="auto" w:fill="F8F9FA"/>
            <w:tcMar>
              <w:top w:w="80" w:type="dxa"/>
              <w:left w:w="120" w:type="dxa"/>
              <w:bottom w:w="80" w:type="dxa"/>
              <w:right w:w="120" w:type="dxa"/>
            </w:tcMar>
          </w:tcPr>
          <w:p w14:paraId="0B2564DA" w14:textId="77777777" w:rsidR="001F7EA2" w:rsidRDefault="00084DB4">
            <w:pPr>
              <w:spacing w:before="40" w:after="40" w:line="276" w:lineRule="auto"/>
            </w:pPr>
            <w:r>
              <w:rPr>
                <w:color w:val="212121"/>
                <w:sz w:val="19"/>
              </w:rPr>
              <w:t xml:space="preserve">645 </w:t>
            </w:r>
            <w:proofErr w:type="spellStart"/>
            <w:r>
              <w:rPr>
                <w:color w:val="212121"/>
                <w:sz w:val="19"/>
              </w:rPr>
              <w:t>ms</w:t>
            </w:r>
            <w:proofErr w:type="spellEnd"/>
          </w:p>
        </w:tc>
        <w:tc>
          <w:tcPr>
            <w:tcW w:w="1728" w:type="dxa"/>
            <w:shd w:val="clear" w:color="auto" w:fill="F8F9FA"/>
            <w:tcMar>
              <w:top w:w="80" w:type="dxa"/>
              <w:left w:w="120" w:type="dxa"/>
              <w:bottom w:w="80" w:type="dxa"/>
              <w:right w:w="120" w:type="dxa"/>
            </w:tcMar>
          </w:tcPr>
          <w:p w14:paraId="349AADA7" w14:textId="77777777" w:rsidR="001F7EA2" w:rsidRDefault="00084DB4">
            <w:pPr>
              <w:spacing w:before="40" w:after="40" w:line="276" w:lineRule="auto"/>
            </w:pPr>
            <w:r>
              <w:rPr>
                <w:color w:val="212121"/>
                <w:sz w:val="19"/>
              </w:rPr>
              <w:t>High Throughput</w:t>
            </w:r>
          </w:p>
        </w:tc>
      </w:tr>
      <w:tr w:rsidR="001F7EA2" w14:paraId="1B921E25" w14:textId="77777777" w:rsidTr="001C6058">
        <w:trPr>
          <w:jc w:val="center"/>
        </w:trPr>
        <w:tc>
          <w:tcPr>
            <w:tcW w:w="2304" w:type="dxa"/>
            <w:shd w:val="clear" w:color="auto" w:fill="FFFFFF"/>
            <w:tcMar>
              <w:top w:w="80" w:type="dxa"/>
              <w:left w:w="120" w:type="dxa"/>
              <w:bottom w:w="80" w:type="dxa"/>
              <w:right w:w="120" w:type="dxa"/>
            </w:tcMar>
          </w:tcPr>
          <w:p w14:paraId="271A1B40" w14:textId="77777777" w:rsidR="001F7EA2" w:rsidRDefault="00084DB4">
            <w:pPr>
              <w:spacing w:before="40" w:after="40" w:line="276" w:lineRule="auto"/>
              <w:jc w:val="center"/>
            </w:pPr>
            <w:r>
              <w:rPr>
                <w:color w:val="212121"/>
                <w:sz w:val="19"/>
              </w:rPr>
              <w:t>Gemini Flash Generative Quiz (5 MCQs, Full)</w:t>
            </w:r>
          </w:p>
        </w:tc>
        <w:tc>
          <w:tcPr>
            <w:tcW w:w="1152" w:type="dxa"/>
            <w:shd w:val="clear" w:color="auto" w:fill="FFFFFF"/>
            <w:tcMar>
              <w:top w:w="80" w:type="dxa"/>
              <w:left w:w="120" w:type="dxa"/>
              <w:bottom w:w="80" w:type="dxa"/>
              <w:right w:w="120" w:type="dxa"/>
            </w:tcMar>
          </w:tcPr>
          <w:p w14:paraId="2F941B60" w14:textId="77777777" w:rsidR="001F7EA2" w:rsidRDefault="00084DB4">
            <w:pPr>
              <w:spacing w:before="40" w:after="40" w:line="276" w:lineRule="auto"/>
            </w:pPr>
            <w:r>
              <w:rPr>
                <w:color w:val="212121"/>
                <w:sz w:val="19"/>
              </w:rPr>
              <w:t>50 runs</w:t>
            </w:r>
          </w:p>
        </w:tc>
        <w:tc>
          <w:tcPr>
            <w:tcW w:w="1440" w:type="dxa"/>
            <w:shd w:val="clear" w:color="auto" w:fill="FFFFFF"/>
            <w:tcMar>
              <w:top w:w="80" w:type="dxa"/>
              <w:left w:w="120" w:type="dxa"/>
              <w:bottom w:w="80" w:type="dxa"/>
              <w:right w:w="120" w:type="dxa"/>
            </w:tcMar>
          </w:tcPr>
          <w:p w14:paraId="5FEB0365" w14:textId="77777777" w:rsidR="001F7EA2" w:rsidRDefault="00084DB4">
            <w:pPr>
              <w:spacing w:before="40" w:after="40" w:line="276" w:lineRule="auto"/>
            </w:pPr>
            <w:r>
              <w:rPr>
                <w:color w:val="212121"/>
                <w:sz w:val="19"/>
              </w:rPr>
              <w:t xml:space="preserve">2,150 </w:t>
            </w:r>
            <w:proofErr w:type="spellStart"/>
            <w:r>
              <w:rPr>
                <w:color w:val="212121"/>
                <w:sz w:val="19"/>
              </w:rPr>
              <w:t>ms</w:t>
            </w:r>
            <w:proofErr w:type="spellEnd"/>
          </w:p>
        </w:tc>
        <w:tc>
          <w:tcPr>
            <w:tcW w:w="1152" w:type="dxa"/>
            <w:shd w:val="clear" w:color="auto" w:fill="FFFFFF"/>
            <w:tcMar>
              <w:top w:w="80" w:type="dxa"/>
              <w:left w:w="120" w:type="dxa"/>
              <w:bottom w:w="80" w:type="dxa"/>
              <w:right w:w="120" w:type="dxa"/>
            </w:tcMar>
          </w:tcPr>
          <w:p w14:paraId="55EE2B82" w14:textId="77777777" w:rsidR="001F7EA2" w:rsidRDefault="00084DB4">
            <w:pPr>
              <w:spacing w:before="40" w:after="40" w:line="276" w:lineRule="auto"/>
            </w:pPr>
            <w:r>
              <w:rPr>
                <w:color w:val="212121"/>
                <w:sz w:val="19"/>
              </w:rPr>
              <w:t xml:space="preserve">± 280 </w:t>
            </w:r>
            <w:proofErr w:type="spellStart"/>
            <w:r>
              <w:rPr>
                <w:color w:val="212121"/>
                <w:sz w:val="19"/>
              </w:rPr>
              <w:t>ms</w:t>
            </w:r>
            <w:proofErr w:type="spellEnd"/>
          </w:p>
        </w:tc>
        <w:tc>
          <w:tcPr>
            <w:tcW w:w="1440" w:type="dxa"/>
            <w:shd w:val="clear" w:color="auto" w:fill="FFFFFF"/>
            <w:tcMar>
              <w:top w:w="80" w:type="dxa"/>
              <w:left w:w="120" w:type="dxa"/>
              <w:bottom w:w="80" w:type="dxa"/>
              <w:right w:w="120" w:type="dxa"/>
            </w:tcMar>
          </w:tcPr>
          <w:p w14:paraId="2D07F0B2" w14:textId="77777777" w:rsidR="001F7EA2" w:rsidRDefault="00084DB4">
            <w:pPr>
              <w:spacing w:before="40" w:after="40" w:line="276" w:lineRule="auto"/>
            </w:pPr>
            <w:r>
              <w:rPr>
                <w:color w:val="212121"/>
                <w:sz w:val="19"/>
              </w:rPr>
              <w:t xml:space="preserve">2,620 </w:t>
            </w:r>
            <w:proofErr w:type="spellStart"/>
            <w:r>
              <w:rPr>
                <w:color w:val="212121"/>
                <w:sz w:val="19"/>
              </w:rPr>
              <w:t>ms</w:t>
            </w:r>
            <w:proofErr w:type="spellEnd"/>
          </w:p>
        </w:tc>
        <w:tc>
          <w:tcPr>
            <w:tcW w:w="1728" w:type="dxa"/>
            <w:shd w:val="clear" w:color="auto" w:fill="FFFFFF"/>
            <w:tcMar>
              <w:top w:w="80" w:type="dxa"/>
              <w:left w:w="120" w:type="dxa"/>
              <w:bottom w:w="80" w:type="dxa"/>
              <w:right w:w="120" w:type="dxa"/>
            </w:tcMar>
          </w:tcPr>
          <w:p w14:paraId="24A9A7AB" w14:textId="77777777" w:rsidR="001F7EA2" w:rsidRDefault="00084DB4">
            <w:pPr>
              <w:spacing w:before="40" w:after="40" w:line="276" w:lineRule="auto"/>
            </w:pPr>
            <w:r>
              <w:rPr>
                <w:color w:val="212121"/>
                <w:sz w:val="19"/>
              </w:rPr>
              <w:t>Acceptable (&lt; 3.0s target)</w:t>
            </w:r>
          </w:p>
        </w:tc>
      </w:tr>
      <w:tr w:rsidR="001F7EA2" w14:paraId="68C2A795" w14:textId="77777777" w:rsidTr="001C6058">
        <w:trPr>
          <w:jc w:val="center"/>
        </w:trPr>
        <w:tc>
          <w:tcPr>
            <w:tcW w:w="2304" w:type="dxa"/>
            <w:shd w:val="clear" w:color="auto" w:fill="F8F9FA"/>
            <w:tcMar>
              <w:top w:w="80" w:type="dxa"/>
              <w:left w:w="120" w:type="dxa"/>
              <w:bottom w:w="80" w:type="dxa"/>
              <w:right w:w="120" w:type="dxa"/>
            </w:tcMar>
          </w:tcPr>
          <w:p w14:paraId="4F9B2ECF" w14:textId="77777777" w:rsidR="001F7EA2" w:rsidRDefault="00084DB4">
            <w:pPr>
              <w:spacing w:before="40" w:after="40" w:line="276" w:lineRule="auto"/>
              <w:jc w:val="center"/>
            </w:pPr>
            <w:r>
              <w:rPr>
                <w:color w:val="212121"/>
                <w:sz w:val="19"/>
              </w:rPr>
              <w:t>SSE Streaming Time-to-First-Token (TTFT)</w:t>
            </w:r>
          </w:p>
        </w:tc>
        <w:tc>
          <w:tcPr>
            <w:tcW w:w="1152" w:type="dxa"/>
            <w:shd w:val="clear" w:color="auto" w:fill="F8F9FA"/>
            <w:tcMar>
              <w:top w:w="80" w:type="dxa"/>
              <w:left w:w="120" w:type="dxa"/>
              <w:bottom w:w="80" w:type="dxa"/>
              <w:right w:w="120" w:type="dxa"/>
            </w:tcMar>
          </w:tcPr>
          <w:p w14:paraId="0F5F8BFA" w14:textId="77777777" w:rsidR="001F7EA2" w:rsidRDefault="00084DB4">
            <w:pPr>
              <w:spacing w:before="40" w:after="40" w:line="276" w:lineRule="auto"/>
            </w:pPr>
            <w:r>
              <w:rPr>
                <w:color w:val="212121"/>
                <w:sz w:val="19"/>
              </w:rPr>
              <w:t>50 runs</w:t>
            </w:r>
          </w:p>
        </w:tc>
        <w:tc>
          <w:tcPr>
            <w:tcW w:w="1440" w:type="dxa"/>
            <w:shd w:val="clear" w:color="auto" w:fill="F8F9FA"/>
            <w:tcMar>
              <w:top w:w="80" w:type="dxa"/>
              <w:left w:w="120" w:type="dxa"/>
              <w:bottom w:w="80" w:type="dxa"/>
              <w:right w:w="120" w:type="dxa"/>
            </w:tcMar>
          </w:tcPr>
          <w:p w14:paraId="5F89A1F4" w14:textId="77777777" w:rsidR="001F7EA2" w:rsidRDefault="00084DB4">
            <w:pPr>
              <w:spacing w:before="40" w:after="40" w:line="276" w:lineRule="auto"/>
            </w:pPr>
            <w:r>
              <w:rPr>
                <w:color w:val="212121"/>
                <w:sz w:val="19"/>
              </w:rPr>
              <w:t xml:space="preserve">620 </w:t>
            </w:r>
            <w:proofErr w:type="spellStart"/>
            <w:r>
              <w:rPr>
                <w:color w:val="212121"/>
                <w:sz w:val="19"/>
              </w:rPr>
              <w:t>ms</w:t>
            </w:r>
            <w:proofErr w:type="spellEnd"/>
          </w:p>
        </w:tc>
        <w:tc>
          <w:tcPr>
            <w:tcW w:w="1152" w:type="dxa"/>
            <w:shd w:val="clear" w:color="auto" w:fill="F8F9FA"/>
            <w:tcMar>
              <w:top w:w="80" w:type="dxa"/>
              <w:left w:w="120" w:type="dxa"/>
              <w:bottom w:w="80" w:type="dxa"/>
              <w:right w:w="120" w:type="dxa"/>
            </w:tcMar>
          </w:tcPr>
          <w:p w14:paraId="3E16E6F5" w14:textId="77777777" w:rsidR="001F7EA2" w:rsidRDefault="00084DB4">
            <w:pPr>
              <w:spacing w:before="40" w:after="40" w:line="276" w:lineRule="auto"/>
            </w:pPr>
            <w:r>
              <w:rPr>
                <w:color w:val="212121"/>
                <w:sz w:val="19"/>
              </w:rPr>
              <w:t xml:space="preserve">± 75 </w:t>
            </w:r>
            <w:proofErr w:type="spellStart"/>
            <w:r>
              <w:rPr>
                <w:color w:val="212121"/>
                <w:sz w:val="19"/>
              </w:rPr>
              <w:t>ms</w:t>
            </w:r>
            <w:proofErr w:type="spellEnd"/>
          </w:p>
        </w:tc>
        <w:tc>
          <w:tcPr>
            <w:tcW w:w="1440" w:type="dxa"/>
            <w:shd w:val="clear" w:color="auto" w:fill="F8F9FA"/>
            <w:tcMar>
              <w:top w:w="80" w:type="dxa"/>
              <w:left w:w="120" w:type="dxa"/>
              <w:bottom w:w="80" w:type="dxa"/>
              <w:right w:w="120" w:type="dxa"/>
            </w:tcMar>
          </w:tcPr>
          <w:p w14:paraId="0FA70C44" w14:textId="77777777" w:rsidR="001F7EA2" w:rsidRDefault="00084DB4">
            <w:pPr>
              <w:spacing w:before="40" w:after="40" w:line="276" w:lineRule="auto"/>
            </w:pPr>
            <w:r>
              <w:rPr>
                <w:color w:val="212121"/>
                <w:sz w:val="19"/>
              </w:rPr>
              <w:t xml:space="preserve">740 </w:t>
            </w:r>
            <w:proofErr w:type="spellStart"/>
            <w:r>
              <w:rPr>
                <w:color w:val="212121"/>
                <w:sz w:val="19"/>
              </w:rPr>
              <w:t>ms</w:t>
            </w:r>
            <w:proofErr w:type="spellEnd"/>
          </w:p>
        </w:tc>
        <w:tc>
          <w:tcPr>
            <w:tcW w:w="1728" w:type="dxa"/>
            <w:shd w:val="clear" w:color="auto" w:fill="F8F9FA"/>
            <w:tcMar>
              <w:top w:w="80" w:type="dxa"/>
              <w:left w:w="120" w:type="dxa"/>
              <w:bottom w:w="80" w:type="dxa"/>
              <w:right w:w="120" w:type="dxa"/>
            </w:tcMar>
          </w:tcPr>
          <w:p w14:paraId="168E3637" w14:textId="77777777" w:rsidR="001F7EA2" w:rsidRDefault="00084DB4">
            <w:pPr>
              <w:spacing w:before="40" w:after="40" w:line="276" w:lineRule="auto"/>
            </w:pPr>
            <w:r>
              <w:rPr>
                <w:color w:val="212121"/>
                <w:sz w:val="19"/>
              </w:rPr>
              <w:t>Sub-second Responsiveness</w:t>
            </w:r>
          </w:p>
        </w:tc>
      </w:tr>
      <w:tr w:rsidR="001F7EA2" w14:paraId="5D628E3E" w14:textId="77777777" w:rsidTr="001C6058">
        <w:trPr>
          <w:jc w:val="center"/>
        </w:trPr>
        <w:tc>
          <w:tcPr>
            <w:tcW w:w="2304" w:type="dxa"/>
            <w:shd w:val="clear" w:color="auto" w:fill="FFFFFF"/>
            <w:tcMar>
              <w:top w:w="80" w:type="dxa"/>
              <w:left w:w="120" w:type="dxa"/>
              <w:bottom w:w="80" w:type="dxa"/>
              <w:right w:w="120" w:type="dxa"/>
            </w:tcMar>
          </w:tcPr>
          <w:p w14:paraId="0EA3E389" w14:textId="77777777" w:rsidR="001F7EA2" w:rsidRDefault="00084DB4">
            <w:pPr>
              <w:spacing w:before="40" w:after="40" w:line="276" w:lineRule="auto"/>
              <w:jc w:val="center"/>
            </w:pPr>
            <w:r>
              <w:rPr>
                <w:color w:val="212121"/>
                <w:sz w:val="19"/>
              </w:rPr>
              <w:t>Content-Cached Generative Retrieval</w:t>
            </w:r>
          </w:p>
        </w:tc>
        <w:tc>
          <w:tcPr>
            <w:tcW w:w="1152" w:type="dxa"/>
            <w:shd w:val="clear" w:color="auto" w:fill="FFFFFF"/>
            <w:tcMar>
              <w:top w:w="80" w:type="dxa"/>
              <w:left w:w="120" w:type="dxa"/>
              <w:bottom w:w="80" w:type="dxa"/>
              <w:right w:w="120" w:type="dxa"/>
            </w:tcMar>
          </w:tcPr>
          <w:p w14:paraId="405CC188" w14:textId="77777777" w:rsidR="001F7EA2" w:rsidRDefault="00084DB4">
            <w:pPr>
              <w:spacing w:before="40" w:after="40" w:line="276" w:lineRule="auto"/>
            </w:pPr>
            <w:r>
              <w:rPr>
                <w:color w:val="212121"/>
                <w:sz w:val="19"/>
              </w:rPr>
              <w:t>100 runs</w:t>
            </w:r>
          </w:p>
        </w:tc>
        <w:tc>
          <w:tcPr>
            <w:tcW w:w="1440" w:type="dxa"/>
            <w:shd w:val="clear" w:color="auto" w:fill="FFFFFF"/>
            <w:tcMar>
              <w:top w:w="80" w:type="dxa"/>
              <w:left w:w="120" w:type="dxa"/>
              <w:bottom w:w="80" w:type="dxa"/>
              <w:right w:w="120" w:type="dxa"/>
            </w:tcMar>
          </w:tcPr>
          <w:p w14:paraId="4179522D" w14:textId="77777777" w:rsidR="001F7EA2" w:rsidRDefault="00084DB4">
            <w:pPr>
              <w:spacing w:before="40" w:after="40" w:line="276" w:lineRule="auto"/>
            </w:pPr>
            <w:r>
              <w:rPr>
                <w:color w:val="212121"/>
                <w:sz w:val="19"/>
              </w:rPr>
              <w:t xml:space="preserve">24 </w:t>
            </w:r>
            <w:proofErr w:type="spellStart"/>
            <w:r>
              <w:rPr>
                <w:color w:val="212121"/>
                <w:sz w:val="19"/>
              </w:rPr>
              <w:t>ms</w:t>
            </w:r>
            <w:proofErr w:type="spellEnd"/>
          </w:p>
        </w:tc>
        <w:tc>
          <w:tcPr>
            <w:tcW w:w="1152" w:type="dxa"/>
            <w:shd w:val="clear" w:color="auto" w:fill="FFFFFF"/>
            <w:tcMar>
              <w:top w:w="80" w:type="dxa"/>
              <w:left w:w="120" w:type="dxa"/>
              <w:bottom w:w="80" w:type="dxa"/>
              <w:right w:w="120" w:type="dxa"/>
            </w:tcMar>
          </w:tcPr>
          <w:p w14:paraId="66526508" w14:textId="77777777" w:rsidR="001F7EA2" w:rsidRDefault="00084DB4">
            <w:pPr>
              <w:spacing w:before="40" w:after="40" w:line="276" w:lineRule="auto"/>
            </w:pPr>
            <w:r>
              <w:rPr>
                <w:color w:val="212121"/>
                <w:sz w:val="19"/>
              </w:rPr>
              <w:t xml:space="preserve">± 4 </w:t>
            </w:r>
            <w:proofErr w:type="spellStart"/>
            <w:r>
              <w:rPr>
                <w:color w:val="212121"/>
                <w:sz w:val="19"/>
              </w:rPr>
              <w:t>ms</w:t>
            </w:r>
            <w:proofErr w:type="spellEnd"/>
          </w:p>
        </w:tc>
        <w:tc>
          <w:tcPr>
            <w:tcW w:w="1440" w:type="dxa"/>
            <w:shd w:val="clear" w:color="auto" w:fill="FFFFFF"/>
            <w:tcMar>
              <w:top w:w="80" w:type="dxa"/>
              <w:left w:w="120" w:type="dxa"/>
              <w:bottom w:w="80" w:type="dxa"/>
              <w:right w:w="120" w:type="dxa"/>
            </w:tcMar>
          </w:tcPr>
          <w:p w14:paraId="01FAD833" w14:textId="77777777" w:rsidR="001F7EA2" w:rsidRDefault="00084DB4">
            <w:pPr>
              <w:spacing w:before="40" w:after="40" w:line="276" w:lineRule="auto"/>
            </w:pPr>
            <w:r>
              <w:rPr>
                <w:color w:val="212121"/>
                <w:sz w:val="19"/>
              </w:rPr>
              <w:t xml:space="preserve">32 </w:t>
            </w:r>
            <w:proofErr w:type="spellStart"/>
            <w:r>
              <w:rPr>
                <w:color w:val="212121"/>
                <w:sz w:val="19"/>
              </w:rPr>
              <w:t>ms</w:t>
            </w:r>
            <w:proofErr w:type="spellEnd"/>
          </w:p>
        </w:tc>
        <w:tc>
          <w:tcPr>
            <w:tcW w:w="1728" w:type="dxa"/>
            <w:shd w:val="clear" w:color="auto" w:fill="FFFFFF"/>
            <w:tcMar>
              <w:top w:w="80" w:type="dxa"/>
              <w:left w:w="120" w:type="dxa"/>
              <w:bottom w:w="80" w:type="dxa"/>
              <w:right w:w="120" w:type="dxa"/>
            </w:tcMar>
          </w:tcPr>
          <w:p w14:paraId="0F44CC69" w14:textId="77777777" w:rsidR="001F7EA2" w:rsidRDefault="00084DB4">
            <w:pPr>
              <w:spacing w:before="40" w:after="40" w:line="276" w:lineRule="auto"/>
            </w:pPr>
            <w:r>
              <w:rPr>
                <w:color w:val="212121"/>
                <w:sz w:val="19"/>
              </w:rPr>
              <w:t>Near-Instantaneous</w:t>
            </w:r>
          </w:p>
        </w:tc>
      </w:tr>
      <w:tr w:rsidR="001F7EA2" w14:paraId="0FA2C62E" w14:textId="77777777" w:rsidTr="001C6058">
        <w:trPr>
          <w:jc w:val="center"/>
        </w:trPr>
        <w:tc>
          <w:tcPr>
            <w:tcW w:w="2304" w:type="dxa"/>
            <w:shd w:val="clear" w:color="auto" w:fill="F8F9FA"/>
            <w:tcMar>
              <w:top w:w="80" w:type="dxa"/>
              <w:left w:w="120" w:type="dxa"/>
              <w:bottom w:w="80" w:type="dxa"/>
              <w:right w:w="120" w:type="dxa"/>
            </w:tcMar>
          </w:tcPr>
          <w:p w14:paraId="28F7D6E9" w14:textId="77777777" w:rsidR="001F7EA2" w:rsidRDefault="00084DB4">
            <w:pPr>
              <w:spacing w:before="40" w:after="40" w:line="276" w:lineRule="auto"/>
              <w:jc w:val="center"/>
            </w:pPr>
            <w:r>
              <w:rPr>
                <w:color w:val="212121"/>
                <w:sz w:val="19"/>
              </w:rPr>
              <w:t>Timetable Gemini Vision OCR Schedule Extraction</w:t>
            </w:r>
          </w:p>
        </w:tc>
        <w:tc>
          <w:tcPr>
            <w:tcW w:w="1152" w:type="dxa"/>
            <w:shd w:val="clear" w:color="auto" w:fill="F8F9FA"/>
            <w:tcMar>
              <w:top w:w="80" w:type="dxa"/>
              <w:left w:w="120" w:type="dxa"/>
              <w:bottom w:w="80" w:type="dxa"/>
              <w:right w:w="120" w:type="dxa"/>
            </w:tcMar>
          </w:tcPr>
          <w:p w14:paraId="46FC822F" w14:textId="77777777" w:rsidR="001F7EA2" w:rsidRDefault="00084DB4">
            <w:pPr>
              <w:spacing w:before="40" w:after="40" w:line="276" w:lineRule="auto"/>
            </w:pPr>
            <w:r>
              <w:rPr>
                <w:color w:val="212121"/>
                <w:sz w:val="19"/>
              </w:rPr>
              <w:t>30 runs</w:t>
            </w:r>
          </w:p>
        </w:tc>
        <w:tc>
          <w:tcPr>
            <w:tcW w:w="1440" w:type="dxa"/>
            <w:shd w:val="clear" w:color="auto" w:fill="F8F9FA"/>
            <w:tcMar>
              <w:top w:w="80" w:type="dxa"/>
              <w:left w:w="120" w:type="dxa"/>
              <w:bottom w:w="80" w:type="dxa"/>
              <w:right w:w="120" w:type="dxa"/>
            </w:tcMar>
          </w:tcPr>
          <w:p w14:paraId="601B213C" w14:textId="77777777" w:rsidR="001F7EA2" w:rsidRDefault="00084DB4">
            <w:pPr>
              <w:spacing w:before="40" w:after="40" w:line="276" w:lineRule="auto"/>
            </w:pPr>
            <w:r>
              <w:rPr>
                <w:color w:val="212121"/>
                <w:sz w:val="19"/>
              </w:rPr>
              <w:t xml:space="preserve">2,840 </w:t>
            </w:r>
            <w:proofErr w:type="spellStart"/>
            <w:r>
              <w:rPr>
                <w:color w:val="212121"/>
                <w:sz w:val="19"/>
              </w:rPr>
              <w:t>ms</w:t>
            </w:r>
            <w:proofErr w:type="spellEnd"/>
          </w:p>
        </w:tc>
        <w:tc>
          <w:tcPr>
            <w:tcW w:w="1152" w:type="dxa"/>
            <w:shd w:val="clear" w:color="auto" w:fill="F8F9FA"/>
            <w:tcMar>
              <w:top w:w="80" w:type="dxa"/>
              <w:left w:w="120" w:type="dxa"/>
              <w:bottom w:w="80" w:type="dxa"/>
              <w:right w:w="120" w:type="dxa"/>
            </w:tcMar>
          </w:tcPr>
          <w:p w14:paraId="0BD6E4AD" w14:textId="77777777" w:rsidR="001F7EA2" w:rsidRDefault="00084DB4">
            <w:pPr>
              <w:spacing w:before="40" w:after="40" w:line="276" w:lineRule="auto"/>
            </w:pPr>
            <w:r>
              <w:rPr>
                <w:color w:val="212121"/>
                <w:sz w:val="19"/>
              </w:rPr>
              <w:t xml:space="preserve">± 340 </w:t>
            </w:r>
            <w:proofErr w:type="spellStart"/>
            <w:r>
              <w:rPr>
                <w:color w:val="212121"/>
                <w:sz w:val="19"/>
              </w:rPr>
              <w:t>ms</w:t>
            </w:r>
            <w:proofErr w:type="spellEnd"/>
          </w:p>
        </w:tc>
        <w:tc>
          <w:tcPr>
            <w:tcW w:w="1440" w:type="dxa"/>
            <w:shd w:val="clear" w:color="auto" w:fill="F8F9FA"/>
            <w:tcMar>
              <w:top w:w="80" w:type="dxa"/>
              <w:left w:w="120" w:type="dxa"/>
              <w:bottom w:w="80" w:type="dxa"/>
              <w:right w:w="120" w:type="dxa"/>
            </w:tcMar>
          </w:tcPr>
          <w:p w14:paraId="4E0F6736" w14:textId="77777777" w:rsidR="001F7EA2" w:rsidRDefault="00084DB4">
            <w:pPr>
              <w:spacing w:before="40" w:after="40" w:line="276" w:lineRule="auto"/>
            </w:pPr>
            <w:r>
              <w:rPr>
                <w:color w:val="212121"/>
                <w:sz w:val="19"/>
              </w:rPr>
              <w:t xml:space="preserve">3,410 </w:t>
            </w:r>
            <w:proofErr w:type="spellStart"/>
            <w:r>
              <w:rPr>
                <w:color w:val="212121"/>
                <w:sz w:val="19"/>
              </w:rPr>
              <w:t>ms</w:t>
            </w:r>
            <w:proofErr w:type="spellEnd"/>
          </w:p>
        </w:tc>
        <w:tc>
          <w:tcPr>
            <w:tcW w:w="1728" w:type="dxa"/>
            <w:shd w:val="clear" w:color="auto" w:fill="F8F9FA"/>
            <w:tcMar>
              <w:top w:w="80" w:type="dxa"/>
              <w:left w:w="120" w:type="dxa"/>
              <w:bottom w:w="80" w:type="dxa"/>
              <w:right w:w="120" w:type="dxa"/>
            </w:tcMar>
          </w:tcPr>
          <w:p w14:paraId="3FF75C75" w14:textId="77777777" w:rsidR="001F7EA2" w:rsidRDefault="00084DB4">
            <w:pPr>
              <w:spacing w:before="40" w:after="40" w:line="276" w:lineRule="auto"/>
            </w:pPr>
            <w:r>
              <w:rPr>
                <w:color w:val="212121"/>
                <w:sz w:val="19"/>
              </w:rPr>
              <w:t>Automated Schedule Parsing</w:t>
            </w:r>
          </w:p>
        </w:tc>
      </w:tr>
      <w:tr w:rsidR="001F7EA2" w14:paraId="2E4BA202" w14:textId="77777777" w:rsidTr="001C6058">
        <w:trPr>
          <w:jc w:val="center"/>
        </w:trPr>
        <w:tc>
          <w:tcPr>
            <w:tcW w:w="2304" w:type="dxa"/>
            <w:shd w:val="clear" w:color="auto" w:fill="FFFFFF"/>
            <w:tcMar>
              <w:top w:w="80" w:type="dxa"/>
              <w:left w:w="120" w:type="dxa"/>
              <w:bottom w:w="80" w:type="dxa"/>
              <w:right w:w="120" w:type="dxa"/>
            </w:tcMar>
          </w:tcPr>
          <w:p w14:paraId="729985BC" w14:textId="77777777" w:rsidR="001F7EA2" w:rsidRDefault="00084DB4">
            <w:pPr>
              <w:spacing w:before="40" w:after="40" w:line="276" w:lineRule="auto"/>
              <w:jc w:val="center"/>
            </w:pPr>
            <w:r>
              <w:rPr>
                <w:color w:val="212121"/>
                <w:sz w:val="19"/>
              </w:rPr>
              <w:t xml:space="preserve">SM-2 Retention &amp; </w:t>
            </w:r>
            <w:r>
              <w:rPr>
                <w:color w:val="212121"/>
                <w:sz w:val="19"/>
              </w:rPr>
              <w:lastRenderedPageBreak/>
              <w:t>Mastery Computation</w:t>
            </w:r>
          </w:p>
        </w:tc>
        <w:tc>
          <w:tcPr>
            <w:tcW w:w="1152" w:type="dxa"/>
            <w:shd w:val="clear" w:color="auto" w:fill="FFFFFF"/>
            <w:tcMar>
              <w:top w:w="80" w:type="dxa"/>
              <w:left w:w="120" w:type="dxa"/>
              <w:bottom w:w="80" w:type="dxa"/>
              <w:right w:w="120" w:type="dxa"/>
            </w:tcMar>
          </w:tcPr>
          <w:p w14:paraId="06AC71E4" w14:textId="77777777" w:rsidR="001F7EA2" w:rsidRDefault="00084DB4">
            <w:pPr>
              <w:spacing w:before="40" w:after="40" w:line="276" w:lineRule="auto"/>
            </w:pPr>
            <w:r>
              <w:rPr>
                <w:color w:val="212121"/>
                <w:sz w:val="19"/>
              </w:rPr>
              <w:lastRenderedPageBreak/>
              <w:t>200 runs</w:t>
            </w:r>
          </w:p>
        </w:tc>
        <w:tc>
          <w:tcPr>
            <w:tcW w:w="1440" w:type="dxa"/>
            <w:shd w:val="clear" w:color="auto" w:fill="FFFFFF"/>
            <w:tcMar>
              <w:top w:w="80" w:type="dxa"/>
              <w:left w:w="120" w:type="dxa"/>
              <w:bottom w:w="80" w:type="dxa"/>
              <w:right w:w="120" w:type="dxa"/>
            </w:tcMar>
          </w:tcPr>
          <w:p w14:paraId="2099DD38" w14:textId="77777777" w:rsidR="001F7EA2" w:rsidRDefault="00084DB4">
            <w:pPr>
              <w:spacing w:before="40" w:after="40" w:line="276" w:lineRule="auto"/>
            </w:pPr>
            <w:r>
              <w:rPr>
                <w:color w:val="212121"/>
                <w:sz w:val="19"/>
              </w:rPr>
              <w:t xml:space="preserve">4.2 </w:t>
            </w:r>
            <w:proofErr w:type="spellStart"/>
            <w:r>
              <w:rPr>
                <w:color w:val="212121"/>
                <w:sz w:val="19"/>
              </w:rPr>
              <w:t>ms</w:t>
            </w:r>
            <w:proofErr w:type="spellEnd"/>
          </w:p>
        </w:tc>
        <w:tc>
          <w:tcPr>
            <w:tcW w:w="1152" w:type="dxa"/>
            <w:shd w:val="clear" w:color="auto" w:fill="FFFFFF"/>
            <w:tcMar>
              <w:top w:w="80" w:type="dxa"/>
              <w:left w:w="120" w:type="dxa"/>
              <w:bottom w:w="80" w:type="dxa"/>
              <w:right w:w="120" w:type="dxa"/>
            </w:tcMar>
          </w:tcPr>
          <w:p w14:paraId="49C87952" w14:textId="77777777" w:rsidR="001F7EA2" w:rsidRDefault="00084DB4">
            <w:pPr>
              <w:spacing w:before="40" w:after="40" w:line="276" w:lineRule="auto"/>
            </w:pPr>
            <w:r>
              <w:rPr>
                <w:color w:val="212121"/>
                <w:sz w:val="19"/>
              </w:rPr>
              <w:t xml:space="preserve">± 0.6 </w:t>
            </w:r>
            <w:proofErr w:type="spellStart"/>
            <w:r>
              <w:rPr>
                <w:color w:val="212121"/>
                <w:sz w:val="19"/>
              </w:rPr>
              <w:t>ms</w:t>
            </w:r>
            <w:proofErr w:type="spellEnd"/>
          </w:p>
        </w:tc>
        <w:tc>
          <w:tcPr>
            <w:tcW w:w="1440" w:type="dxa"/>
            <w:shd w:val="clear" w:color="auto" w:fill="FFFFFF"/>
            <w:tcMar>
              <w:top w:w="80" w:type="dxa"/>
              <w:left w:w="120" w:type="dxa"/>
              <w:bottom w:w="80" w:type="dxa"/>
              <w:right w:w="120" w:type="dxa"/>
            </w:tcMar>
          </w:tcPr>
          <w:p w14:paraId="2AE31FAC" w14:textId="77777777" w:rsidR="001F7EA2" w:rsidRDefault="00084DB4">
            <w:pPr>
              <w:spacing w:before="40" w:after="40" w:line="276" w:lineRule="auto"/>
            </w:pPr>
            <w:r>
              <w:rPr>
                <w:color w:val="212121"/>
                <w:sz w:val="19"/>
              </w:rPr>
              <w:t xml:space="preserve">5.8 </w:t>
            </w:r>
            <w:proofErr w:type="spellStart"/>
            <w:r>
              <w:rPr>
                <w:color w:val="212121"/>
                <w:sz w:val="19"/>
              </w:rPr>
              <w:t>ms</w:t>
            </w:r>
            <w:proofErr w:type="spellEnd"/>
          </w:p>
        </w:tc>
        <w:tc>
          <w:tcPr>
            <w:tcW w:w="1728" w:type="dxa"/>
            <w:shd w:val="clear" w:color="auto" w:fill="FFFFFF"/>
            <w:tcMar>
              <w:top w:w="80" w:type="dxa"/>
              <w:left w:w="120" w:type="dxa"/>
              <w:bottom w:w="80" w:type="dxa"/>
              <w:right w:w="120" w:type="dxa"/>
            </w:tcMar>
          </w:tcPr>
          <w:p w14:paraId="6642DE00" w14:textId="77777777" w:rsidR="001F7EA2" w:rsidRDefault="00084DB4">
            <w:pPr>
              <w:spacing w:before="40" w:after="40" w:line="276" w:lineRule="auto"/>
            </w:pPr>
            <w:r>
              <w:rPr>
                <w:color w:val="212121"/>
                <w:sz w:val="19"/>
              </w:rPr>
              <w:t xml:space="preserve">Negligible CPU </w:t>
            </w:r>
            <w:r>
              <w:rPr>
                <w:color w:val="212121"/>
                <w:sz w:val="19"/>
              </w:rPr>
              <w:lastRenderedPageBreak/>
              <w:t>Overhead</w:t>
            </w:r>
          </w:p>
        </w:tc>
      </w:tr>
      <w:tr w:rsidR="001F7EA2" w14:paraId="010107FB" w14:textId="77777777" w:rsidTr="001C6058">
        <w:trPr>
          <w:jc w:val="center"/>
        </w:trPr>
        <w:tc>
          <w:tcPr>
            <w:tcW w:w="2304" w:type="dxa"/>
            <w:shd w:val="clear" w:color="auto" w:fill="F8F9FA"/>
            <w:tcMar>
              <w:top w:w="80" w:type="dxa"/>
              <w:left w:w="120" w:type="dxa"/>
              <w:bottom w:w="80" w:type="dxa"/>
              <w:right w:w="120" w:type="dxa"/>
            </w:tcMar>
          </w:tcPr>
          <w:p w14:paraId="2692F1CE" w14:textId="77777777" w:rsidR="001F7EA2" w:rsidRDefault="00084DB4">
            <w:pPr>
              <w:spacing w:before="40" w:after="40" w:line="276" w:lineRule="auto"/>
              <w:jc w:val="center"/>
            </w:pPr>
            <w:r>
              <w:rPr>
                <w:color w:val="212121"/>
                <w:sz w:val="19"/>
              </w:rPr>
              <w:lastRenderedPageBreak/>
              <w:t>Multiplayer Live Score Broadcast (/update-score)</w:t>
            </w:r>
          </w:p>
        </w:tc>
        <w:tc>
          <w:tcPr>
            <w:tcW w:w="1152" w:type="dxa"/>
            <w:shd w:val="clear" w:color="auto" w:fill="F8F9FA"/>
            <w:tcMar>
              <w:top w:w="80" w:type="dxa"/>
              <w:left w:w="120" w:type="dxa"/>
              <w:bottom w:w="80" w:type="dxa"/>
              <w:right w:w="120" w:type="dxa"/>
            </w:tcMar>
          </w:tcPr>
          <w:p w14:paraId="6E5345D3" w14:textId="77777777" w:rsidR="001F7EA2" w:rsidRDefault="00084DB4">
            <w:pPr>
              <w:spacing w:before="40" w:after="40" w:line="276" w:lineRule="auto"/>
            </w:pPr>
            <w:r>
              <w:rPr>
                <w:color w:val="212121"/>
                <w:sz w:val="19"/>
              </w:rPr>
              <w:t>100 runs</w:t>
            </w:r>
          </w:p>
        </w:tc>
        <w:tc>
          <w:tcPr>
            <w:tcW w:w="1440" w:type="dxa"/>
            <w:shd w:val="clear" w:color="auto" w:fill="F8F9FA"/>
            <w:tcMar>
              <w:top w:w="80" w:type="dxa"/>
              <w:left w:w="120" w:type="dxa"/>
              <w:bottom w:w="80" w:type="dxa"/>
              <w:right w:w="120" w:type="dxa"/>
            </w:tcMar>
          </w:tcPr>
          <w:p w14:paraId="0BAA8F44" w14:textId="77777777" w:rsidR="001F7EA2" w:rsidRDefault="00084DB4">
            <w:pPr>
              <w:spacing w:before="40" w:after="40" w:line="276" w:lineRule="auto"/>
            </w:pPr>
            <w:r>
              <w:rPr>
                <w:color w:val="212121"/>
                <w:sz w:val="19"/>
              </w:rPr>
              <w:t xml:space="preserve">48 </w:t>
            </w:r>
            <w:proofErr w:type="spellStart"/>
            <w:r>
              <w:rPr>
                <w:color w:val="212121"/>
                <w:sz w:val="19"/>
              </w:rPr>
              <w:t>ms</w:t>
            </w:r>
            <w:proofErr w:type="spellEnd"/>
          </w:p>
        </w:tc>
        <w:tc>
          <w:tcPr>
            <w:tcW w:w="1152" w:type="dxa"/>
            <w:shd w:val="clear" w:color="auto" w:fill="F8F9FA"/>
            <w:tcMar>
              <w:top w:w="80" w:type="dxa"/>
              <w:left w:w="120" w:type="dxa"/>
              <w:bottom w:w="80" w:type="dxa"/>
              <w:right w:w="120" w:type="dxa"/>
            </w:tcMar>
          </w:tcPr>
          <w:p w14:paraId="2946CE7D" w14:textId="77777777" w:rsidR="001F7EA2" w:rsidRDefault="00084DB4">
            <w:pPr>
              <w:spacing w:before="40" w:after="40" w:line="276" w:lineRule="auto"/>
            </w:pPr>
            <w:r>
              <w:rPr>
                <w:color w:val="212121"/>
                <w:sz w:val="19"/>
              </w:rPr>
              <w:t xml:space="preserve">± 8 </w:t>
            </w:r>
            <w:proofErr w:type="spellStart"/>
            <w:r>
              <w:rPr>
                <w:color w:val="212121"/>
                <w:sz w:val="19"/>
              </w:rPr>
              <w:t>ms</w:t>
            </w:r>
            <w:proofErr w:type="spellEnd"/>
          </w:p>
        </w:tc>
        <w:tc>
          <w:tcPr>
            <w:tcW w:w="1440" w:type="dxa"/>
            <w:shd w:val="clear" w:color="auto" w:fill="F8F9FA"/>
            <w:tcMar>
              <w:top w:w="80" w:type="dxa"/>
              <w:left w:w="120" w:type="dxa"/>
              <w:bottom w:w="80" w:type="dxa"/>
              <w:right w:w="120" w:type="dxa"/>
            </w:tcMar>
          </w:tcPr>
          <w:p w14:paraId="1C6C6063" w14:textId="77777777" w:rsidR="001F7EA2" w:rsidRDefault="00084DB4">
            <w:pPr>
              <w:spacing w:before="40" w:after="40" w:line="276" w:lineRule="auto"/>
            </w:pPr>
            <w:r>
              <w:rPr>
                <w:color w:val="212121"/>
                <w:sz w:val="19"/>
              </w:rPr>
              <w:t xml:space="preserve">64 </w:t>
            </w:r>
            <w:proofErr w:type="spellStart"/>
            <w:r>
              <w:rPr>
                <w:color w:val="212121"/>
                <w:sz w:val="19"/>
              </w:rPr>
              <w:t>ms</w:t>
            </w:r>
            <w:proofErr w:type="spellEnd"/>
          </w:p>
        </w:tc>
        <w:tc>
          <w:tcPr>
            <w:tcW w:w="1728" w:type="dxa"/>
            <w:shd w:val="clear" w:color="auto" w:fill="F8F9FA"/>
            <w:tcMar>
              <w:top w:w="80" w:type="dxa"/>
              <w:left w:w="120" w:type="dxa"/>
              <w:bottom w:w="80" w:type="dxa"/>
              <w:right w:w="120" w:type="dxa"/>
            </w:tcMar>
          </w:tcPr>
          <w:p w14:paraId="04BA7AAE" w14:textId="77777777" w:rsidR="001F7EA2" w:rsidRDefault="00084DB4">
            <w:pPr>
              <w:spacing w:before="40" w:after="40" w:line="276" w:lineRule="auto"/>
            </w:pPr>
            <w:r>
              <w:rPr>
                <w:color w:val="212121"/>
                <w:sz w:val="19"/>
              </w:rPr>
              <w:t>Real-Time Synchronization</w:t>
            </w:r>
          </w:p>
        </w:tc>
      </w:tr>
    </w:tbl>
    <w:p w14:paraId="1F9BE674" w14:textId="77777777" w:rsidR="001F7EA2" w:rsidRDefault="001F7EA2">
      <w:pPr>
        <w:spacing w:after="160"/>
      </w:pPr>
    </w:p>
    <w:p w14:paraId="3AE4A172" w14:textId="77777777" w:rsidR="00816BFD" w:rsidRDefault="00816BFD">
      <w:pPr>
        <w:spacing w:before="80" w:after="240"/>
        <w:jc w:val="center"/>
        <w:rPr>
          <w:b/>
          <w:sz w:val="21"/>
        </w:rPr>
      </w:pPr>
      <w:r w:rsidRPr="00816BFD">
        <w:rPr>
          <w:b/>
          <w:noProof/>
          <w:sz w:val="21"/>
        </w:rPr>
        <w:drawing>
          <wp:inline distT="0" distB="0" distL="0" distR="0" wp14:anchorId="03DC5225" wp14:editId="36481881">
            <wp:extent cx="5486400" cy="3181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3181350"/>
                    </a:xfrm>
                    <a:prstGeom prst="rect">
                      <a:avLst/>
                    </a:prstGeom>
                  </pic:spPr>
                </pic:pic>
              </a:graphicData>
            </a:graphic>
          </wp:inline>
        </w:drawing>
      </w:r>
    </w:p>
    <w:p w14:paraId="70126552" w14:textId="77777777" w:rsidR="001F7EA2" w:rsidRDefault="00084DB4">
      <w:pPr>
        <w:spacing w:before="80" w:after="240"/>
        <w:jc w:val="center"/>
      </w:pPr>
      <w:r>
        <w:rPr>
          <w:b/>
          <w:sz w:val="21"/>
        </w:rPr>
        <w:t>Figure 6.1.1: API Response Latency Distribution across AI Generative Endpoints</w:t>
      </w:r>
    </w:p>
    <w:p w14:paraId="0CC5E74A" w14:textId="77777777" w:rsidR="00816BFD" w:rsidRDefault="00816BFD">
      <w:pPr>
        <w:spacing w:before="80" w:after="240"/>
        <w:jc w:val="center"/>
        <w:rPr>
          <w:b/>
          <w:sz w:val="21"/>
        </w:rPr>
      </w:pPr>
      <w:r w:rsidRPr="00816BFD">
        <w:rPr>
          <w:b/>
          <w:noProof/>
          <w:sz w:val="21"/>
        </w:rPr>
        <w:drawing>
          <wp:inline distT="0" distB="0" distL="0" distR="0" wp14:anchorId="06E0D626" wp14:editId="7A8415A4">
            <wp:extent cx="5486400" cy="30803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080385"/>
                    </a:xfrm>
                    <a:prstGeom prst="rect">
                      <a:avLst/>
                    </a:prstGeom>
                  </pic:spPr>
                </pic:pic>
              </a:graphicData>
            </a:graphic>
          </wp:inline>
        </w:drawing>
      </w:r>
    </w:p>
    <w:p w14:paraId="1F46B5F6" w14:textId="77777777" w:rsidR="001F7EA2" w:rsidRDefault="00084DB4">
      <w:pPr>
        <w:spacing w:before="80" w:after="240"/>
        <w:jc w:val="center"/>
      </w:pPr>
      <w:r>
        <w:rPr>
          <w:b/>
          <w:sz w:val="21"/>
        </w:rPr>
        <w:lastRenderedPageBreak/>
        <w:t>Figure 6.1.2: RAG Document Chunk Processing Throughput vs File Size</w:t>
      </w:r>
    </w:p>
    <w:p w14:paraId="76BF5B0E" w14:textId="77777777" w:rsidR="001F7EA2" w:rsidRDefault="00084DB4">
      <w:pPr>
        <w:keepNext/>
        <w:spacing w:before="280"/>
      </w:pPr>
      <w:r>
        <w:rPr>
          <w:b/>
          <w:sz w:val="28"/>
        </w:rPr>
        <w:t>6.2 System Testing Setup and Test Case Execution Results</w:t>
      </w:r>
    </w:p>
    <w:p w14:paraId="26152D3C" w14:textId="77777777" w:rsidR="001F7EA2" w:rsidRDefault="00084DB4">
      <w:pPr>
        <w:keepNext/>
        <w:spacing w:before="200" w:after="80"/>
      </w:pPr>
      <w:r>
        <w:rPr>
          <w:b/>
        </w:rPr>
        <w:t>6.2.1 Unit Testing Suite</w:t>
      </w:r>
    </w:p>
    <w:p w14:paraId="15752819" w14:textId="77777777" w:rsidR="001F7EA2" w:rsidRDefault="00084DB4" w:rsidP="003D747B">
      <w:pPr>
        <w:jc w:val="both"/>
      </w:pPr>
      <w:r>
        <w:t>A rigorous automated unit testing suite was developed using Python's `</w:t>
      </w:r>
      <w:proofErr w:type="spellStart"/>
      <w:r>
        <w:t>unittest</w:t>
      </w:r>
      <w:proofErr w:type="spellEnd"/>
      <w:r>
        <w:t>` framework(`backend/tests/test_automation_engine.py</w:t>
      </w:r>
      <w:proofErr w:type="gramStart"/>
      <w:r>
        <w:t>`,`</w:t>
      </w:r>
      <w:proofErr w:type="gramEnd"/>
      <w:r>
        <w:t>backend/tests/test_timetable_feature.py`). The test suite validates schedule calculation algorithms, break-week offsets, dual-reminder timestamps, syllabus JSON normalization, request validation, and RFC 5545 iCalendar serialization.</w:t>
      </w:r>
    </w:p>
    <w:p w14:paraId="4A8FFDA1" w14:textId="77777777" w:rsidR="001F7EA2" w:rsidRDefault="00084DB4">
      <w:pPr>
        <w:spacing w:before="160" w:after="80"/>
      </w:pPr>
      <w:r>
        <w:rPr>
          <w:b/>
          <w:sz w:val="21"/>
        </w:rPr>
        <w:t>Table 6.2: Unit Test Execution Matrix across Core Modules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2304"/>
        <w:gridCol w:w="2880"/>
        <w:gridCol w:w="1728"/>
      </w:tblGrid>
      <w:tr w:rsidR="001F7EA2" w14:paraId="553AA68E" w14:textId="77777777" w:rsidTr="00335845">
        <w:trPr>
          <w:jc w:val="center"/>
        </w:trPr>
        <w:tc>
          <w:tcPr>
            <w:tcW w:w="2016" w:type="dxa"/>
            <w:shd w:val="clear" w:color="auto" w:fill="ECEFF1"/>
            <w:tcMar>
              <w:top w:w="100" w:type="dxa"/>
              <w:left w:w="120" w:type="dxa"/>
              <w:bottom w:w="100" w:type="dxa"/>
              <w:right w:w="120" w:type="dxa"/>
            </w:tcMar>
          </w:tcPr>
          <w:p w14:paraId="1101EC52" w14:textId="77777777" w:rsidR="001F7EA2" w:rsidRDefault="00084DB4">
            <w:pPr>
              <w:spacing w:before="40" w:after="40"/>
              <w:jc w:val="center"/>
            </w:pPr>
            <w:r>
              <w:rPr>
                <w:b/>
                <w:color w:val="111111"/>
                <w:sz w:val="20"/>
              </w:rPr>
              <w:t>Test Module / Class</w:t>
            </w:r>
          </w:p>
        </w:tc>
        <w:tc>
          <w:tcPr>
            <w:tcW w:w="2304" w:type="dxa"/>
            <w:shd w:val="clear" w:color="auto" w:fill="ECEFF1"/>
            <w:tcMar>
              <w:top w:w="100" w:type="dxa"/>
              <w:left w:w="120" w:type="dxa"/>
              <w:bottom w:w="100" w:type="dxa"/>
              <w:right w:w="120" w:type="dxa"/>
            </w:tcMar>
          </w:tcPr>
          <w:p w14:paraId="11D3CFAC" w14:textId="77777777" w:rsidR="001F7EA2" w:rsidRDefault="00084DB4">
            <w:pPr>
              <w:spacing w:before="40" w:after="40"/>
              <w:jc w:val="center"/>
            </w:pPr>
            <w:r>
              <w:rPr>
                <w:b/>
                <w:color w:val="111111"/>
                <w:sz w:val="20"/>
              </w:rPr>
              <w:t>Target Functions Under Test</w:t>
            </w:r>
          </w:p>
        </w:tc>
        <w:tc>
          <w:tcPr>
            <w:tcW w:w="2880" w:type="dxa"/>
            <w:shd w:val="clear" w:color="auto" w:fill="ECEFF1"/>
            <w:tcMar>
              <w:top w:w="100" w:type="dxa"/>
              <w:left w:w="120" w:type="dxa"/>
              <w:bottom w:w="100" w:type="dxa"/>
              <w:right w:w="120" w:type="dxa"/>
            </w:tcMar>
          </w:tcPr>
          <w:p w14:paraId="05D2B0B6" w14:textId="77777777" w:rsidR="001F7EA2" w:rsidRDefault="00084DB4">
            <w:pPr>
              <w:spacing w:before="40" w:after="40"/>
              <w:jc w:val="center"/>
            </w:pPr>
            <w:r>
              <w:rPr>
                <w:b/>
                <w:color w:val="111111"/>
                <w:sz w:val="20"/>
              </w:rPr>
              <w:t>Test Scenarios Evaluated</w:t>
            </w:r>
          </w:p>
        </w:tc>
        <w:tc>
          <w:tcPr>
            <w:tcW w:w="1728" w:type="dxa"/>
            <w:shd w:val="clear" w:color="auto" w:fill="ECEFF1"/>
            <w:tcMar>
              <w:top w:w="100" w:type="dxa"/>
              <w:left w:w="120" w:type="dxa"/>
              <w:bottom w:w="100" w:type="dxa"/>
              <w:right w:w="120" w:type="dxa"/>
            </w:tcMar>
          </w:tcPr>
          <w:p w14:paraId="7ED1E492" w14:textId="77777777" w:rsidR="001F7EA2" w:rsidRDefault="00084DB4">
            <w:pPr>
              <w:spacing w:before="40" w:after="40"/>
              <w:jc w:val="center"/>
            </w:pPr>
            <w:r>
              <w:rPr>
                <w:b/>
                <w:color w:val="111111"/>
                <w:sz w:val="20"/>
              </w:rPr>
              <w:t>Execution Status</w:t>
            </w:r>
          </w:p>
        </w:tc>
      </w:tr>
      <w:tr w:rsidR="001F7EA2" w14:paraId="6848E51C" w14:textId="77777777" w:rsidTr="00335845">
        <w:trPr>
          <w:jc w:val="center"/>
        </w:trPr>
        <w:tc>
          <w:tcPr>
            <w:tcW w:w="2016" w:type="dxa"/>
            <w:shd w:val="clear" w:color="auto" w:fill="FFFFFF"/>
            <w:tcMar>
              <w:top w:w="80" w:type="dxa"/>
              <w:left w:w="120" w:type="dxa"/>
              <w:bottom w:w="80" w:type="dxa"/>
              <w:right w:w="120" w:type="dxa"/>
            </w:tcMar>
          </w:tcPr>
          <w:p w14:paraId="4614769E" w14:textId="77777777" w:rsidR="001F7EA2" w:rsidRDefault="00084DB4">
            <w:pPr>
              <w:spacing w:before="40" w:after="40" w:line="276" w:lineRule="auto"/>
              <w:jc w:val="center"/>
            </w:pPr>
            <w:proofErr w:type="spellStart"/>
            <w:r>
              <w:rPr>
                <w:color w:val="212121"/>
                <w:sz w:val="19"/>
              </w:rPr>
              <w:t>TestWeeklyScheduleCalculation</w:t>
            </w:r>
            <w:proofErr w:type="spellEnd"/>
          </w:p>
        </w:tc>
        <w:tc>
          <w:tcPr>
            <w:tcW w:w="2304" w:type="dxa"/>
            <w:shd w:val="clear" w:color="auto" w:fill="FFFFFF"/>
            <w:tcMar>
              <w:top w:w="80" w:type="dxa"/>
              <w:left w:w="120" w:type="dxa"/>
              <w:bottom w:w="80" w:type="dxa"/>
              <w:right w:w="120" w:type="dxa"/>
            </w:tcMar>
          </w:tcPr>
          <w:p w14:paraId="1A176DDB" w14:textId="77777777" w:rsidR="001F7EA2" w:rsidRDefault="00084DB4">
            <w:pPr>
              <w:spacing w:before="40" w:after="40" w:line="276" w:lineRule="auto"/>
            </w:pPr>
            <w:proofErr w:type="spellStart"/>
            <w:r>
              <w:rPr>
                <w:color w:val="212121"/>
                <w:sz w:val="19"/>
              </w:rPr>
              <w:t>calculate_weekly_</w:t>
            </w:r>
            <w:proofErr w:type="gramStart"/>
            <w:r>
              <w:rPr>
                <w:color w:val="212121"/>
                <w:sz w:val="19"/>
              </w:rPr>
              <w:t>schedule</w:t>
            </w:r>
            <w:proofErr w:type="spellEnd"/>
            <w:r>
              <w:rPr>
                <w:color w:val="212121"/>
                <w:sz w:val="19"/>
              </w:rPr>
              <w:t>(</w:t>
            </w:r>
            <w:proofErr w:type="gramEnd"/>
            <w:r>
              <w:rPr>
                <w:color w:val="212121"/>
                <w:sz w:val="19"/>
              </w:rPr>
              <w:t>)</w:t>
            </w:r>
          </w:p>
        </w:tc>
        <w:tc>
          <w:tcPr>
            <w:tcW w:w="2880" w:type="dxa"/>
            <w:shd w:val="clear" w:color="auto" w:fill="FFFFFF"/>
            <w:tcMar>
              <w:top w:w="80" w:type="dxa"/>
              <w:left w:w="120" w:type="dxa"/>
              <w:bottom w:w="80" w:type="dxa"/>
              <w:right w:w="120" w:type="dxa"/>
            </w:tcMar>
          </w:tcPr>
          <w:p w14:paraId="0FDE37F6" w14:textId="77777777" w:rsidR="001F7EA2" w:rsidRDefault="00084DB4">
            <w:pPr>
              <w:spacing w:before="40" w:after="40" w:line="276" w:lineRule="auto"/>
            </w:pPr>
            <w:r>
              <w:rPr>
                <w:color w:val="212121"/>
                <w:sz w:val="19"/>
              </w:rPr>
              <w:t>14-week schedule, Mid-term break offset, 12-week schedule, dual-reminder timestamps</w:t>
            </w:r>
          </w:p>
        </w:tc>
        <w:tc>
          <w:tcPr>
            <w:tcW w:w="1728" w:type="dxa"/>
            <w:shd w:val="clear" w:color="auto" w:fill="FFFFFF"/>
            <w:tcMar>
              <w:top w:w="80" w:type="dxa"/>
              <w:left w:w="120" w:type="dxa"/>
              <w:bottom w:w="80" w:type="dxa"/>
              <w:right w:w="120" w:type="dxa"/>
            </w:tcMar>
          </w:tcPr>
          <w:p w14:paraId="5B15A431" w14:textId="77777777" w:rsidR="001F7EA2" w:rsidRDefault="00084DB4">
            <w:pPr>
              <w:spacing w:before="40" w:after="40" w:line="276" w:lineRule="auto"/>
            </w:pPr>
            <w:r>
              <w:rPr>
                <w:color w:val="212121"/>
                <w:sz w:val="19"/>
              </w:rPr>
              <w:t>100% Passed (4/4 tests)</w:t>
            </w:r>
          </w:p>
        </w:tc>
      </w:tr>
      <w:tr w:rsidR="001F7EA2" w14:paraId="1B1D228A" w14:textId="77777777" w:rsidTr="00335845">
        <w:trPr>
          <w:jc w:val="center"/>
        </w:trPr>
        <w:tc>
          <w:tcPr>
            <w:tcW w:w="2016" w:type="dxa"/>
            <w:shd w:val="clear" w:color="auto" w:fill="F8F9FA"/>
            <w:tcMar>
              <w:top w:w="80" w:type="dxa"/>
              <w:left w:w="120" w:type="dxa"/>
              <w:bottom w:w="80" w:type="dxa"/>
              <w:right w:w="120" w:type="dxa"/>
            </w:tcMar>
          </w:tcPr>
          <w:p w14:paraId="4F8A3FEF" w14:textId="77777777" w:rsidR="001F7EA2" w:rsidRDefault="00084DB4">
            <w:pPr>
              <w:spacing w:before="40" w:after="40" w:line="276" w:lineRule="auto"/>
              <w:jc w:val="center"/>
            </w:pPr>
            <w:proofErr w:type="spellStart"/>
            <w:r>
              <w:rPr>
                <w:color w:val="212121"/>
                <w:sz w:val="19"/>
              </w:rPr>
              <w:t>TestSyllabusParserValidation</w:t>
            </w:r>
            <w:proofErr w:type="spellEnd"/>
          </w:p>
        </w:tc>
        <w:tc>
          <w:tcPr>
            <w:tcW w:w="2304" w:type="dxa"/>
            <w:shd w:val="clear" w:color="auto" w:fill="F8F9FA"/>
            <w:tcMar>
              <w:top w:w="80" w:type="dxa"/>
              <w:left w:w="120" w:type="dxa"/>
              <w:bottom w:w="80" w:type="dxa"/>
              <w:right w:w="120" w:type="dxa"/>
            </w:tcMar>
          </w:tcPr>
          <w:p w14:paraId="05C388B9" w14:textId="77777777" w:rsidR="001F7EA2" w:rsidRDefault="00084DB4">
            <w:pPr>
              <w:spacing w:before="40" w:after="40" w:line="276" w:lineRule="auto"/>
            </w:pPr>
            <w:proofErr w:type="spellStart"/>
            <w:r>
              <w:rPr>
                <w:color w:val="212121"/>
                <w:sz w:val="19"/>
              </w:rPr>
              <w:t>validate_and_normalize_</w:t>
            </w:r>
            <w:proofErr w:type="gramStart"/>
            <w:r>
              <w:rPr>
                <w:color w:val="212121"/>
                <w:sz w:val="19"/>
              </w:rPr>
              <w:t>topics</w:t>
            </w:r>
            <w:proofErr w:type="spellEnd"/>
            <w:r>
              <w:rPr>
                <w:color w:val="212121"/>
                <w:sz w:val="19"/>
              </w:rPr>
              <w:t>(</w:t>
            </w:r>
            <w:proofErr w:type="gramEnd"/>
            <w:r>
              <w:rPr>
                <w:color w:val="212121"/>
                <w:sz w:val="19"/>
              </w:rPr>
              <w:t>)</w:t>
            </w:r>
          </w:p>
        </w:tc>
        <w:tc>
          <w:tcPr>
            <w:tcW w:w="2880" w:type="dxa"/>
            <w:shd w:val="clear" w:color="auto" w:fill="F8F9FA"/>
            <w:tcMar>
              <w:top w:w="80" w:type="dxa"/>
              <w:left w:w="120" w:type="dxa"/>
              <w:bottom w:w="80" w:type="dxa"/>
              <w:right w:w="120" w:type="dxa"/>
            </w:tcMar>
          </w:tcPr>
          <w:p w14:paraId="3960CCF7" w14:textId="77777777" w:rsidR="001F7EA2" w:rsidRDefault="00084DB4">
            <w:pPr>
              <w:spacing w:before="40" w:after="40" w:line="276" w:lineRule="auto"/>
            </w:pPr>
            <w:r>
              <w:rPr>
                <w:color w:val="212121"/>
                <w:sz w:val="19"/>
              </w:rPr>
              <w:t>Valid JSON normalization, malformed JSON fallback, schema repair</w:t>
            </w:r>
          </w:p>
        </w:tc>
        <w:tc>
          <w:tcPr>
            <w:tcW w:w="1728" w:type="dxa"/>
            <w:shd w:val="clear" w:color="auto" w:fill="F8F9FA"/>
            <w:tcMar>
              <w:top w:w="80" w:type="dxa"/>
              <w:left w:w="120" w:type="dxa"/>
              <w:bottom w:w="80" w:type="dxa"/>
              <w:right w:w="120" w:type="dxa"/>
            </w:tcMar>
          </w:tcPr>
          <w:p w14:paraId="51A3FC91" w14:textId="77777777" w:rsidR="001F7EA2" w:rsidRDefault="00084DB4">
            <w:pPr>
              <w:spacing w:before="40" w:after="40" w:line="276" w:lineRule="auto"/>
            </w:pPr>
            <w:r>
              <w:rPr>
                <w:color w:val="212121"/>
                <w:sz w:val="19"/>
              </w:rPr>
              <w:t>100% Passed (3/3 tests)</w:t>
            </w:r>
          </w:p>
        </w:tc>
      </w:tr>
      <w:tr w:rsidR="001F7EA2" w14:paraId="1BB50DD6" w14:textId="77777777" w:rsidTr="00335845">
        <w:trPr>
          <w:jc w:val="center"/>
        </w:trPr>
        <w:tc>
          <w:tcPr>
            <w:tcW w:w="2016" w:type="dxa"/>
            <w:shd w:val="clear" w:color="auto" w:fill="FFFFFF"/>
            <w:tcMar>
              <w:top w:w="80" w:type="dxa"/>
              <w:left w:w="120" w:type="dxa"/>
              <w:bottom w:w="80" w:type="dxa"/>
              <w:right w:w="120" w:type="dxa"/>
            </w:tcMar>
          </w:tcPr>
          <w:p w14:paraId="47C2D622" w14:textId="77777777" w:rsidR="001F7EA2" w:rsidRDefault="00084DB4">
            <w:pPr>
              <w:spacing w:before="40" w:after="40" w:line="276" w:lineRule="auto"/>
              <w:jc w:val="center"/>
            </w:pPr>
            <w:proofErr w:type="spellStart"/>
            <w:r>
              <w:rPr>
                <w:color w:val="212121"/>
                <w:sz w:val="19"/>
              </w:rPr>
              <w:t>TestAutomationRequestValidation</w:t>
            </w:r>
            <w:proofErr w:type="spellEnd"/>
          </w:p>
        </w:tc>
        <w:tc>
          <w:tcPr>
            <w:tcW w:w="2304" w:type="dxa"/>
            <w:shd w:val="clear" w:color="auto" w:fill="FFFFFF"/>
            <w:tcMar>
              <w:top w:w="80" w:type="dxa"/>
              <w:left w:w="120" w:type="dxa"/>
              <w:bottom w:w="80" w:type="dxa"/>
              <w:right w:w="120" w:type="dxa"/>
            </w:tcMar>
          </w:tcPr>
          <w:p w14:paraId="189DB391" w14:textId="77777777" w:rsidR="001F7EA2" w:rsidRDefault="00084DB4">
            <w:pPr>
              <w:spacing w:before="40" w:after="40" w:line="276" w:lineRule="auto"/>
            </w:pPr>
            <w:proofErr w:type="spellStart"/>
            <w:r>
              <w:rPr>
                <w:color w:val="212121"/>
                <w:sz w:val="19"/>
              </w:rPr>
              <w:t>validate_automation_</w:t>
            </w:r>
            <w:proofErr w:type="gramStart"/>
            <w:r>
              <w:rPr>
                <w:color w:val="212121"/>
                <w:sz w:val="19"/>
              </w:rPr>
              <w:t>request</w:t>
            </w:r>
            <w:proofErr w:type="spellEnd"/>
            <w:r>
              <w:rPr>
                <w:color w:val="212121"/>
                <w:sz w:val="19"/>
              </w:rPr>
              <w:t>(</w:t>
            </w:r>
            <w:proofErr w:type="gramEnd"/>
            <w:r>
              <w:rPr>
                <w:color w:val="212121"/>
                <w:sz w:val="19"/>
              </w:rPr>
              <w:t>)</w:t>
            </w:r>
          </w:p>
        </w:tc>
        <w:tc>
          <w:tcPr>
            <w:tcW w:w="2880" w:type="dxa"/>
            <w:shd w:val="clear" w:color="auto" w:fill="FFFFFF"/>
            <w:tcMar>
              <w:top w:w="80" w:type="dxa"/>
              <w:left w:w="120" w:type="dxa"/>
              <w:bottom w:w="80" w:type="dxa"/>
              <w:right w:w="120" w:type="dxa"/>
            </w:tcMar>
          </w:tcPr>
          <w:p w14:paraId="74FE73A6" w14:textId="77777777" w:rsidR="001F7EA2" w:rsidRDefault="00084DB4">
            <w:pPr>
              <w:spacing w:before="40" w:after="40" w:line="276" w:lineRule="auto"/>
            </w:pPr>
            <w:r>
              <w:rPr>
                <w:color w:val="212121"/>
                <w:sz w:val="19"/>
              </w:rPr>
              <w:t>Invalid days, end-time earlier than start-time, invalid semester dates</w:t>
            </w:r>
          </w:p>
        </w:tc>
        <w:tc>
          <w:tcPr>
            <w:tcW w:w="1728" w:type="dxa"/>
            <w:shd w:val="clear" w:color="auto" w:fill="FFFFFF"/>
            <w:tcMar>
              <w:top w:w="80" w:type="dxa"/>
              <w:left w:w="120" w:type="dxa"/>
              <w:bottom w:w="80" w:type="dxa"/>
              <w:right w:w="120" w:type="dxa"/>
            </w:tcMar>
          </w:tcPr>
          <w:p w14:paraId="60A7AD6D" w14:textId="77777777" w:rsidR="001F7EA2" w:rsidRDefault="00084DB4">
            <w:pPr>
              <w:spacing w:before="40" w:after="40" w:line="276" w:lineRule="auto"/>
            </w:pPr>
            <w:r>
              <w:rPr>
                <w:color w:val="212121"/>
                <w:sz w:val="19"/>
              </w:rPr>
              <w:t>100% Passed (3/3 tests)</w:t>
            </w:r>
          </w:p>
        </w:tc>
      </w:tr>
      <w:tr w:rsidR="001F7EA2" w14:paraId="7F09D607" w14:textId="77777777" w:rsidTr="00335845">
        <w:trPr>
          <w:jc w:val="center"/>
        </w:trPr>
        <w:tc>
          <w:tcPr>
            <w:tcW w:w="2016" w:type="dxa"/>
            <w:shd w:val="clear" w:color="auto" w:fill="F8F9FA"/>
            <w:tcMar>
              <w:top w:w="80" w:type="dxa"/>
              <w:left w:w="120" w:type="dxa"/>
              <w:bottom w:w="80" w:type="dxa"/>
              <w:right w:w="120" w:type="dxa"/>
            </w:tcMar>
          </w:tcPr>
          <w:p w14:paraId="0BE0790D" w14:textId="77777777" w:rsidR="001F7EA2" w:rsidRDefault="00084DB4">
            <w:pPr>
              <w:spacing w:before="40" w:after="40" w:line="276" w:lineRule="auto"/>
              <w:jc w:val="center"/>
            </w:pPr>
            <w:proofErr w:type="spellStart"/>
            <w:r>
              <w:rPr>
                <w:color w:val="212121"/>
                <w:sz w:val="19"/>
              </w:rPr>
              <w:t>TestTimetableFeature</w:t>
            </w:r>
            <w:proofErr w:type="spellEnd"/>
          </w:p>
        </w:tc>
        <w:tc>
          <w:tcPr>
            <w:tcW w:w="2304" w:type="dxa"/>
            <w:shd w:val="clear" w:color="auto" w:fill="F8F9FA"/>
            <w:tcMar>
              <w:top w:w="80" w:type="dxa"/>
              <w:left w:w="120" w:type="dxa"/>
              <w:bottom w:w="80" w:type="dxa"/>
              <w:right w:w="120" w:type="dxa"/>
            </w:tcMar>
          </w:tcPr>
          <w:p w14:paraId="3D90A4F1" w14:textId="77777777" w:rsidR="001F7EA2" w:rsidRDefault="00084DB4">
            <w:pPr>
              <w:spacing w:before="40" w:after="40" w:line="276" w:lineRule="auto"/>
            </w:pPr>
            <w:proofErr w:type="spellStart"/>
            <w:r>
              <w:rPr>
                <w:color w:val="212121"/>
                <w:sz w:val="19"/>
              </w:rPr>
              <w:t>normalize_time_</w:t>
            </w:r>
            <w:proofErr w:type="gramStart"/>
            <w:r>
              <w:rPr>
                <w:color w:val="212121"/>
                <w:sz w:val="19"/>
              </w:rPr>
              <w:t>str</w:t>
            </w:r>
            <w:proofErr w:type="spellEnd"/>
            <w:r>
              <w:rPr>
                <w:color w:val="212121"/>
                <w:sz w:val="19"/>
              </w:rPr>
              <w:t>(</w:t>
            </w:r>
            <w:proofErr w:type="gramEnd"/>
            <w:r>
              <w:rPr>
                <w:color w:val="212121"/>
                <w:sz w:val="19"/>
              </w:rPr>
              <w:t xml:space="preserve">), </w:t>
            </w:r>
            <w:proofErr w:type="spellStart"/>
            <w:r>
              <w:rPr>
                <w:color w:val="212121"/>
                <w:sz w:val="19"/>
              </w:rPr>
              <w:t>get_course_lecture_timing</w:t>
            </w:r>
            <w:proofErr w:type="spellEnd"/>
            <w:r>
              <w:rPr>
                <w:color w:val="212121"/>
                <w:sz w:val="19"/>
              </w:rPr>
              <w:t>()</w:t>
            </w:r>
          </w:p>
        </w:tc>
        <w:tc>
          <w:tcPr>
            <w:tcW w:w="2880" w:type="dxa"/>
            <w:shd w:val="clear" w:color="auto" w:fill="F8F9FA"/>
            <w:tcMar>
              <w:top w:w="80" w:type="dxa"/>
              <w:left w:w="120" w:type="dxa"/>
              <w:bottom w:w="80" w:type="dxa"/>
              <w:right w:w="120" w:type="dxa"/>
            </w:tcMar>
          </w:tcPr>
          <w:p w14:paraId="71147462" w14:textId="77777777" w:rsidR="001F7EA2" w:rsidRDefault="00084DB4">
            <w:pPr>
              <w:spacing w:before="40" w:after="40" w:line="276" w:lineRule="auto"/>
            </w:pPr>
            <w:r>
              <w:rPr>
                <w:color w:val="212121"/>
                <w:sz w:val="19"/>
              </w:rPr>
              <w:t>AM/PM time normalization, lecture slot extraction, 24-hr format conversion</w:t>
            </w:r>
          </w:p>
        </w:tc>
        <w:tc>
          <w:tcPr>
            <w:tcW w:w="1728" w:type="dxa"/>
            <w:shd w:val="clear" w:color="auto" w:fill="F8F9FA"/>
            <w:tcMar>
              <w:top w:w="80" w:type="dxa"/>
              <w:left w:w="120" w:type="dxa"/>
              <w:bottom w:w="80" w:type="dxa"/>
              <w:right w:w="120" w:type="dxa"/>
            </w:tcMar>
          </w:tcPr>
          <w:p w14:paraId="38C1D4B4" w14:textId="77777777" w:rsidR="001F7EA2" w:rsidRDefault="00084DB4">
            <w:pPr>
              <w:spacing w:before="40" w:after="40" w:line="276" w:lineRule="auto"/>
            </w:pPr>
            <w:r>
              <w:rPr>
                <w:color w:val="212121"/>
                <w:sz w:val="19"/>
              </w:rPr>
              <w:t>100% Passed (3/3 tests)</w:t>
            </w:r>
          </w:p>
        </w:tc>
      </w:tr>
      <w:tr w:rsidR="001F7EA2" w14:paraId="78D5FC9A" w14:textId="77777777" w:rsidTr="00335845">
        <w:trPr>
          <w:jc w:val="center"/>
        </w:trPr>
        <w:tc>
          <w:tcPr>
            <w:tcW w:w="2016" w:type="dxa"/>
            <w:shd w:val="clear" w:color="auto" w:fill="FFFFFF"/>
            <w:tcMar>
              <w:top w:w="80" w:type="dxa"/>
              <w:left w:w="120" w:type="dxa"/>
              <w:bottom w:w="80" w:type="dxa"/>
              <w:right w:w="120" w:type="dxa"/>
            </w:tcMar>
          </w:tcPr>
          <w:p w14:paraId="3764C62D" w14:textId="77777777" w:rsidR="001F7EA2" w:rsidRDefault="00084DB4">
            <w:pPr>
              <w:spacing w:before="40" w:after="40" w:line="276" w:lineRule="auto"/>
              <w:jc w:val="center"/>
            </w:pPr>
            <w:proofErr w:type="spellStart"/>
            <w:r>
              <w:rPr>
                <w:color w:val="212121"/>
                <w:sz w:val="19"/>
              </w:rPr>
              <w:t>TestICSCalendarGeneration</w:t>
            </w:r>
            <w:proofErr w:type="spellEnd"/>
          </w:p>
        </w:tc>
        <w:tc>
          <w:tcPr>
            <w:tcW w:w="2304" w:type="dxa"/>
            <w:shd w:val="clear" w:color="auto" w:fill="FFFFFF"/>
            <w:tcMar>
              <w:top w:w="80" w:type="dxa"/>
              <w:left w:w="120" w:type="dxa"/>
              <w:bottom w:w="80" w:type="dxa"/>
              <w:right w:w="120" w:type="dxa"/>
            </w:tcMar>
          </w:tcPr>
          <w:p w14:paraId="30137B19" w14:textId="77777777" w:rsidR="001F7EA2" w:rsidRDefault="00084DB4">
            <w:pPr>
              <w:spacing w:before="40" w:after="40" w:line="276" w:lineRule="auto"/>
            </w:pPr>
            <w:proofErr w:type="spellStart"/>
            <w:r>
              <w:rPr>
                <w:color w:val="212121"/>
                <w:sz w:val="19"/>
              </w:rPr>
              <w:t>export_</w:t>
            </w:r>
            <w:proofErr w:type="gramStart"/>
            <w:r>
              <w:rPr>
                <w:color w:val="212121"/>
                <w:sz w:val="19"/>
              </w:rPr>
              <w:t>ics</w:t>
            </w:r>
            <w:proofErr w:type="spellEnd"/>
            <w:r>
              <w:rPr>
                <w:color w:val="212121"/>
                <w:sz w:val="19"/>
              </w:rPr>
              <w:t>(</w:t>
            </w:r>
            <w:proofErr w:type="gramEnd"/>
            <w:r>
              <w:rPr>
                <w:color w:val="212121"/>
                <w:sz w:val="19"/>
              </w:rPr>
              <w:t>)</w:t>
            </w:r>
          </w:p>
        </w:tc>
        <w:tc>
          <w:tcPr>
            <w:tcW w:w="2880" w:type="dxa"/>
            <w:shd w:val="clear" w:color="auto" w:fill="FFFFFF"/>
            <w:tcMar>
              <w:top w:w="80" w:type="dxa"/>
              <w:left w:w="120" w:type="dxa"/>
              <w:bottom w:w="80" w:type="dxa"/>
              <w:right w:w="120" w:type="dxa"/>
            </w:tcMar>
          </w:tcPr>
          <w:p w14:paraId="7666443F" w14:textId="77777777" w:rsidR="001F7EA2" w:rsidRDefault="00084DB4">
            <w:pPr>
              <w:spacing w:before="40" w:after="40" w:line="276" w:lineRule="auto"/>
            </w:pPr>
            <w:r>
              <w:rPr>
                <w:color w:val="212121"/>
                <w:sz w:val="19"/>
              </w:rPr>
              <w:t>RFC 5545 VCALENDAR header formatting, VEVENT boundaries, course code matching</w:t>
            </w:r>
          </w:p>
        </w:tc>
        <w:tc>
          <w:tcPr>
            <w:tcW w:w="1728" w:type="dxa"/>
            <w:shd w:val="clear" w:color="auto" w:fill="FFFFFF"/>
            <w:tcMar>
              <w:top w:w="80" w:type="dxa"/>
              <w:left w:w="120" w:type="dxa"/>
              <w:bottom w:w="80" w:type="dxa"/>
              <w:right w:w="120" w:type="dxa"/>
            </w:tcMar>
          </w:tcPr>
          <w:p w14:paraId="4C5520BE" w14:textId="77777777" w:rsidR="001F7EA2" w:rsidRDefault="00084DB4">
            <w:pPr>
              <w:spacing w:before="40" w:after="40" w:line="276" w:lineRule="auto"/>
            </w:pPr>
            <w:r>
              <w:rPr>
                <w:color w:val="212121"/>
                <w:sz w:val="19"/>
              </w:rPr>
              <w:t>100% Passed (2/2 tests)</w:t>
            </w:r>
          </w:p>
        </w:tc>
      </w:tr>
      <w:tr w:rsidR="001F7EA2" w14:paraId="4CEC1170" w14:textId="77777777" w:rsidTr="00335845">
        <w:trPr>
          <w:jc w:val="center"/>
        </w:trPr>
        <w:tc>
          <w:tcPr>
            <w:tcW w:w="2016" w:type="dxa"/>
            <w:shd w:val="clear" w:color="auto" w:fill="F8F9FA"/>
            <w:tcMar>
              <w:top w:w="80" w:type="dxa"/>
              <w:left w:w="120" w:type="dxa"/>
              <w:bottom w:w="80" w:type="dxa"/>
              <w:right w:w="120" w:type="dxa"/>
            </w:tcMar>
          </w:tcPr>
          <w:p w14:paraId="44488925" w14:textId="77777777" w:rsidR="001F7EA2" w:rsidRDefault="00084DB4">
            <w:pPr>
              <w:spacing w:before="40" w:after="40" w:line="276" w:lineRule="auto"/>
              <w:jc w:val="center"/>
            </w:pPr>
            <w:proofErr w:type="spellStart"/>
            <w:r>
              <w:rPr>
                <w:color w:val="212121"/>
                <w:sz w:val="19"/>
              </w:rPr>
              <w:t>TestMasteryEngine</w:t>
            </w:r>
            <w:proofErr w:type="spellEnd"/>
          </w:p>
        </w:tc>
        <w:tc>
          <w:tcPr>
            <w:tcW w:w="2304" w:type="dxa"/>
            <w:shd w:val="clear" w:color="auto" w:fill="F8F9FA"/>
            <w:tcMar>
              <w:top w:w="80" w:type="dxa"/>
              <w:left w:w="120" w:type="dxa"/>
              <w:bottom w:w="80" w:type="dxa"/>
              <w:right w:w="120" w:type="dxa"/>
            </w:tcMar>
          </w:tcPr>
          <w:p w14:paraId="2DC22B2E" w14:textId="77777777" w:rsidR="001F7EA2" w:rsidRDefault="00084DB4">
            <w:pPr>
              <w:spacing w:before="40" w:after="40" w:line="276" w:lineRule="auto"/>
            </w:pPr>
            <w:proofErr w:type="spellStart"/>
            <w:r>
              <w:rPr>
                <w:color w:val="212121"/>
                <w:sz w:val="19"/>
              </w:rPr>
              <w:t>calculate_topic_</w:t>
            </w:r>
            <w:proofErr w:type="gramStart"/>
            <w:r>
              <w:rPr>
                <w:color w:val="212121"/>
                <w:sz w:val="19"/>
              </w:rPr>
              <w:t>mastery</w:t>
            </w:r>
            <w:proofErr w:type="spellEnd"/>
            <w:r>
              <w:rPr>
                <w:color w:val="212121"/>
                <w:sz w:val="19"/>
              </w:rPr>
              <w:t>(</w:t>
            </w:r>
            <w:proofErr w:type="gramEnd"/>
            <w:r>
              <w:rPr>
                <w:color w:val="212121"/>
                <w:sz w:val="19"/>
              </w:rPr>
              <w:t xml:space="preserve">), </w:t>
            </w:r>
            <w:proofErr w:type="spellStart"/>
            <w:r>
              <w:rPr>
                <w:color w:val="212121"/>
                <w:sz w:val="19"/>
              </w:rPr>
              <w:t>calculate_course_mastery</w:t>
            </w:r>
            <w:proofErr w:type="spellEnd"/>
            <w:r>
              <w:rPr>
                <w:color w:val="212121"/>
                <w:sz w:val="19"/>
              </w:rPr>
              <w:t>()</w:t>
            </w:r>
          </w:p>
        </w:tc>
        <w:tc>
          <w:tcPr>
            <w:tcW w:w="2880" w:type="dxa"/>
            <w:shd w:val="clear" w:color="auto" w:fill="F8F9FA"/>
            <w:tcMar>
              <w:top w:w="80" w:type="dxa"/>
              <w:left w:w="120" w:type="dxa"/>
              <w:bottom w:w="80" w:type="dxa"/>
              <w:right w:w="120" w:type="dxa"/>
            </w:tcMar>
          </w:tcPr>
          <w:p w14:paraId="0CFF5C48" w14:textId="77777777" w:rsidR="001F7EA2" w:rsidRDefault="00084DB4">
            <w:pPr>
              <w:spacing w:before="40" w:after="40" w:line="276" w:lineRule="auto"/>
            </w:pPr>
            <w:r>
              <w:rPr>
                <w:color w:val="212121"/>
                <w:sz w:val="19"/>
              </w:rPr>
              <w:t>Zero reviews, exponential decay over 14 days, SM-2 stability scaling</w:t>
            </w:r>
          </w:p>
        </w:tc>
        <w:tc>
          <w:tcPr>
            <w:tcW w:w="1728" w:type="dxa"/>
            <w:shd w:val="clear" w:color="auto" w:fill="F8F9FA"/>
            <w:tcMar>
              <w:top w:w="80" w:type="dxa"/>
              <w:left w:w="120" w:type="dxa"/>
              <w:bottom w:w="80" w:type="dxa"/>
              <w:right w:w="120" w:type="dxa"/>
            </w:tcMar>
          </w:tcPr>
          <w:p w14:paraId="3B83DE18" w14:textId="77777777" w:rsidR="001F7EA2" w:rsidRDefault="00084DB4">
            <w:pPr>
              <w:spacing w:before="40" w:after="40" w:line="276" w:lineRule="auto"/>
            </w:pPr>
            <w:r>
              <w:rPr>
                <w:color w:val="212121"/>
                <w:sz w:val="19"/>
              </w:rPr>
              <w:t>100% Passed (3/3 tests)</w:t>
            </w:r>
          </w:p>
        </w:tc>
      </w:tr>
    </w:tbl>
    <w:p w14:paraId="1765E3E9" w14:textId="77777777" w:rsidR="001F7EA2" w:rsidRDefault="001F7EA2">
      <w:pPr>
        <w:spacing w:after="160"/>
      </w:pPr>
    </w:p>
    <w:p w14:paraId="3AE51C8A" w14:textId="77777777" w:rsidR="001F7EA2" w:rsidRDefault="00084DB4">
      <w:pPr>
        <w:keepNext/>
        <w:spacing w:before="200" w:after="80"/>
      </w:pPr>
      <w:r>
        <w:rPr>
          <w:b/>
        </w:rPr>
        <w:lastRenderedPageBreak/>
        <w:t>6.2.2 Integration Testing</w:t>
      </w:r>
    </w:p>
    <w:p w14:paraId="0284AB22" w14:textId="77777777" w:rsidR="001F7EA2" w:rsidRDefault="00084DB4">
      <w:pPr>
        <w:jc w:val="both"/>
      </w:pPr>
      <w:r>
        <w:t>Integration testing verified end-to-end data integrity across disparate architectural boundaries, specifically confirming that: (1) Multi-part PDF upload correctly triggers PyPDF2 extraction and writes clean source records into MongoDB; (2) Generative AI requests properly assemble RAG context and return compliant JSON; (3) Quiz score submissions accurately update user XP and insert failure records into the Mistakes Bank; and (4) Timetable scanning successfully triggers batch notebook creation and calendar synchronization.</w:t>
      </w:r>
    </w:p>
    <w:p w14:paraId="36A5F864" w14:textId="77777777" w:rsidR="001F7EA2" w:rsidRDefault="00084DB4">
      <w:pPr>
        <w:keepNext/>
        <w:spacing w:before="200" w:after="80"/>
      </w:pPr>
      <w:r>
        <w:rPr>
          <w:b/>
        </w:rPr>
        <w:t>6.2.3 Functional and System Acceptance Test Cases</w:t>
      </w:r>
    </w:p>
    <w:p w14:paraId="1836E149" w14:textId="77777777" w:rsidR="001F7EA2" w:rsidRDefault="00084DB4">
      <w:pPr>
        <w:jc w:val="both"/>
      </w:pPr>
      <w:r>
        <w:t>Tables 6.3, 6.4, and 6.5 document 16 comprehensive functional and system acceptance test cases executed against the Note2Quiz production build.</w:t>
      </w:r>
    </w:p>
    <w:p w14:paraId="0C6D668B" w14:textId="77777777" w:rsidR="001F7EA2" w:rsidRDefault="00084DB4">
      <w:pPr>
        <w:spacing w:before="160" w:after="80"/>
      </w:pPr>
      <w:r>
        <w:rPr>
          <w:b/>
          <w:sz w:val="21"/>
        </w:rPr>
        <w:t>Table 6.3: Comprehensive System and Acceptance Test Cases (Part 1: Ingestion &amp;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28DFCFA3" w14:textId="77777777" w:rsidTr="00335845">
        <w:trPr>
          <w:jc w:val="center"/>
        </w:trPr>
        <w:tc>
          <w:tcPr>
            <w:tcW w:w="1008" w:type="dxa"/>
            <w:shd w:val="clear" w:color="auto" w:fill="ECEFF1"/>
            <w:tcMar>
              <w:top w:w="100" w:type="dxa"/>
              <w:left w:w="120" w:type="dxa"/>
              <w:bottom w:w="100" w:type="dxa"/>
              <w:right w:w="120" w:type="dxa"/>
            </w:tcMar>
          </w:tcPr>
          <w:p w14:paraId="5C039EBD"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11ED9400"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62538795"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9855930"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4BBB5C28"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6DCB3C93" w14:textId="77777777" w:rsidR="001F7EA2" w:rsidRDefault="00084DB4">
            <w:pPr>
              <w:spacing w:before="40" w:after="40"/>
              <w:jc w:val="center"/>
            </w:pPr>
            <w:r>
              <w:rPr>
                <w:b/>
                <w:color w:val="111111"/>
                <w:sz w:val="20"/>
              </w:rPr>
              <w:t>Status</w:t>
            </w:r>
          </w:p>
        </w:tc>
      </w:tr>
      <w:tr w:rsidR="001F7EA2" w14:paraId="5306F160" w14:textId="77777777" w:rsidTr="00335845">
        <w:trPr>
          <w:jc w:val="center"/>
        </w:trPr>
        <w:tc>
          <w:tcPr>
            <w:tcW w:w="1008" w:type="dxa"/>
            <w:shd w:val="clear" w:color="auto" w:fill="FFFFFF"/>
            <w:tcMar>
              <w:top w:w="80" w:type="dxa"/>
              <w:left w:w="120" w:type="dxa"/>
              <w:bottom w:w="80" w:type="dxa"/>
              <w:right w:w="120" w:type="dxa"/>
            </w:tcMar>
          </w:tcPr>
          <w:p w14:paraId="2D2D59FC" w14:textId="77777777" w:rsidR="001F7EA2" w:rsidRDefault="00084DB4">
            <w:pPr>
              <w:spacing w:before="40" w:after="40" w:line="276" w:lineRule="auto"/>
              <w:jc w:val="center"/>
            </w:pPr>
            <w:r>
              <w:rPr>
                <w:color w:val="212121"/>
                <w:sz w:val="19"/>
              </w:rPr>
              <w:t>TC-01</w:t>
            </w:r>
          </w:p>
        </w:tc>
        <w:tc>
          <w:tcPr>
            <w:tcW w:w="1728" w:type="dxa"/>
            <w:shd w:val="clear" w:color="auto" w:fill="FFFFFF"/>
            <w:tcMar>
              <w:top w:w="80" w:type="dxa"/>
              <w:left w:w="120" w:type="dxa"/>
              <w:bottom w:w="80" w:type="dxa"/>
              <w:right w:w="120" w:type="dxa"/>
            </w:tcMar>
          </w:tcPr>
          <w:p w14:paraId="3FE1F41C" w14:textId="77777777" w:rsidR="001F7EA2" w:rsidRDefault="00084DB4">
            <w:pPr>
              <w:spacing w:before="40" w:after="40" w:line="276" w:lineRule="auto"/>
            </w:pPr>
            <w:r>
              <w:rPr>
                <w:color w:val="212121"/>
                <w:sz w:val="19"/>
              </w:rPr>
              <w:t>User Registration and Sign In</w:t>
            </w:r>
          </w:p>
        </w:tc>
        <w:tc>
          <w:tcPr>
            <w:tcW w:w="2016" w:type="dxa"/>
            <w:shd w:val="clear" w:color="auto" w:fill="FFFFFF"/>
            <w:tcMar>
              <w:top w:w="80" w:type="dxa"/>
              <w:left w:w="120" w:type="dxa"/>
              <w:bottom w:w="80" w:type="dxa"/>
              <w:right w:w="120" w:type="dxa"/>
            </w:tcMar>
          </w:tcPr>
          <w:p w14:paraId="5A5EAEA9" w14:textId="77777777" w:rsidR="001F7EA2" w:rsidRDefault="00084DB4">
            <w:pPr>
              <w:spacing w:before="40" w:after="40" w:line="276" w:lineRule="auto"/>
            </w:pPr>
            <w:r>
              <w:rPr>
                <w:color w:val="212121"/>
                <w:sz w:val="19"/>
              </w:rPr>
              <w:t>Valid academic email and 8+ char password.</w:t>
            </w:r>
          </w:p>
        </w:tc>
        <w:tc>
          <w:tcPr>
            <w:tcW w:w="2160" w:type="dxa"/>
            <w:shd w:val="clear" w:color="auto" w:fill="FFFFFF"/>
            <w:tcMar>
              <w:top w:w="80" w:type="dxa"/>
              <w:left w:w="120" w:type="dxa"/>
              <w:bottom w:w="80" w:type="dxa"/>
              <w:right w:w="120" w:type="dxa"/>
            </w:tcMar>
          </w:tcPr>
          <w:p w14:paraId="7D5F7716" w14:textId="77777777" w:rsidR="001F7EA2" w:rsidRDefault="00084DB4">
            <w:pPr>
              <w:spacing w:before="40" w:after="40" w:line="276" w:lineRule="auto"/>
            </w:pPr>
            <w:r>
              <w:rPr>
                <w:color w:val="212121"/>
                <w:sz w:val="19"/>
              </w:rPr>
              <w:t>Firebase creates user identity; Flask registers user in MongoDB; Dashboard loads.</w:t>
            </w:r>
          </w:p>
        </w:tc>
        <w:tc>
          <w:tcPr>
            <w:tcW w:w="1728" w:type="dxa"/>
            <w:shd w:val="clear" w:color="auto" w:fill="FFFFFF"/>
            <w:tcMar>
              <w:top w:w="80" w:type="dxa"/>
              <w:left w:w="120" w:type="dxa"/>
              <w:bottom w:w="80" w:type="dxa"/>
              <w:right w:w="120" w:type="dxa"/>
            </w:tcMar>
          </w:tcPr>
          <w:p w14:paraId="52688432" w14:textId="77777777" w:rsidR="001F7EA2" w:rsidRDefault="00084DB4">
            <w:pPr>
              <w:spacing w:before="40" w:after="40" w:line="276" w:lineRule="auto"/>
            </w:pPr>
            <w:r>
              <w:rPr>
                <w:color w:val="212121"/>
                <w:sz w:val="19"/>
              </w:rPr>
              <w:t>User registered and redirected to Dashboard smoothly.</w:t>
            </w:r>
          </w:p>
        </w:tc>
        <w:tc>
          <w:tcPr>
            <w:tcW w:w="864" w:type="dxa"/>
            <w:shd w:val="clear" w:color="auto" w:fill="FFFFFF"/>
            <w:tcMar>
              <w:top w:w="80" w:type="dxa"/>
              <w:left w:w="120" w:type="dxa"/>
              <w:bottom w:w="80" w:type="dxa"/>
              <w:right w:w="120" w:type="dxa"/>
            </w:tcMar>
          </w:tcPr>
          <w:p w14:paraId="0EA46016" w14:textId="77777777" w:rsidR="001F7EA2" w:rsidRDefault="00084DB4">
            <w:pPr>
              <w:spacing w:before="40" w:after="40" w:line="276" w:lineRule="auto"/>
            </w:pPr>
            <w:r>
              <w:rPr>
                <w:color w:val="212121"/>
                <w:sz w:val="19"/>
              </w:rPr>
              <w:t>PASS</w:t>
            </w:r>
          </w:p>
        </w:tc>
      </w:tr>
      <w:tr w:rsidR="001F7EA2" w14:paraId="5018FADF" w14:textId="77777777" w:rsidTr="00335845">
        <w:trPr>
          <w:jc w:val="center"/>
        </w:trPr>
        <w:tc>
          <w:tcPr>
            <w:tcW w:w="1008" w:type="dxa"/>
            <w:shd w:val="clear" w:color="auto" w:fill="F8F9FA"/>
            <w:tcMar>
              <w:top w:w="80" w:type="dxa"/>
              <w:left w:w="120" w:type="dxa"/>
              <w:bottom w:w="80" w:type="dxa"/>
              <w:right w:w="120" w:type="dxa"/>
            </w:tcMar>
          </w:tcPr>
          <w:p w14:paraId="4C66D15B" w14:textId="77777777" w:rsidR="001F7EA2" w:rsidRDefault="00084DB4">
            <w:pPr>
              <w:spacing w:before="40" w:after="40" w:line="276" w:lineRule="auto"/>
              <w:jc w:val="center"/>
            </w:pPr>
            <w:r>
              <w:rPr>
                <w:color w:val="212121"/>
                <w:sz w:val="19"/>
              </w:rPr>
              <w:t>TC-02</w:t>
            </w:r>
          </w:p>
        </w:tc>
        <w:tc>
          <w:tcPr>
            <w:tcW w:w="1728" w:type="dxa"/>
            <w:shd w:val="clear" w:color="auto" w:fill="F8F9FA"/>
            <w:tcMar>
              <w:top w:w="80" w:type="dxa"/>
              <w:left w:w="120" w:type="dxa"/>
              <w:bottom w:w="80" w:type="dxa"/>
              <w:right w:w="120" w:type="dxa"/>
            </w:tcMar>
          </w:tcPr>
          <w:p w14:paraId="1F7A75F7" w14:textId="77777777" w:rsidR="001F7EA2" w:rsidRDefault="00084DB4">
            <w:pPr>
              <w:spacing w:before="40" w:after="40" w:line="276" w:lineRule="auto"/>
            </w:pPr>
            <w:r>
              <w:rPr>
                <w:color w:val="212121"/>
                <w:sz w:val="19"/>
              </w:rPr>
              <w:t>Course Notebook Creation</w:t>
            </w:r>
          </w:p>
        </w:tc>
        <w:tc>
          <w:tcPr>
            <w:tcW w:w="2016" w:type="dxa"/>
            <w:shd w:val="clear" w:color="auto" w:fill="F8F9FA"/>
            <w:tcMar>
              <w:top w:w="80" w:type="dxa"/>
              <w:left w:w="120" w:type="dxa"/>
              <w:bottom w:w="80" w:type="dxa"/>
              <w:right w:w="120" w:type="dxa"/>
            </w:tcMar>
          </w:tcPr>
          <w:p w14:paraId="380C3968" w14:textId="77777777" w:rsidR="001F7EA2" w:rsidRDefault="00084DB4">
            <w:pPr>
              <w:spacing w:before="40" w:after="40" w:line="276" w:lineRule="auto"/>
            </w:pPr>
            <w:r>
              <w:rPr>
                <w:color w:val="212121"/>
                <w:sz w:val="19"/>
              </w:rPr>
              <w:t>User logged in; Input: 'UCCD1024 Data Structures'.</w:t>
            </w:r>
          </w:p>
        </w:tc>
        <w:tc>
          <w:tcPr>
            <w:tcW w:w="2160" w:type="dxa"/>
            <w:shd w:val="clear" w:color="auto" w:fill="F8F9FA"/>
            <w:tcMar>
              <w:top w:w="80" w:type="dxa"/>
              <w:left w:w="120" w:type="dxa"/>
              <w:bottom w:w="80" w:type="dxa"/>
              <w:right w:w="120" w:type="dxa"/>
            </w:tcMar>
          </w:tcPr>
          <w:p w14:paraId="480318DB" w14:textId="77777777" w:rsidR="001F7EA2" w:rsidRDefault="00084DB4">
            <w:pPr>
              <w:spacing w:before="40" w:after="40" w:line="276" w:lineRule="auto"/>
            </w:pPr>
            <w:r>
              <w:rPr>
                <w:color w:val="212121"/>
                <w:sz w:val="19"/>
              </w:rPr>
              <w:t>New notebook card rendered on dashboard with 0 sources and active badge.</w:t>
            </w:r>
          </w:p>
        </w:tc>
        <w:tc>
          <w:tcPr>
            <w:tcW w:w="1728" w:type="dxa"/>
            <w:shd w:val="clear" w:color="auto" w:fill="F8F9FA"/>
            <w:tcMar>
              <w:top w:w="80" w:type="dxa"/>
              <w:left w:w="120" w:type="dxa"/>
              <w:bottom w:w="80" w:type="dxa"/>
              <w:right w:w="120" w:type="dxa"/>
            </w:tcMar>
          </w:tcPr>
          <w:p w14:paraId="39DD6DBD" w14:textId="77777777" w:rsidR="001F7EA2" w:rsidRDefault="00084DB4">
            <w:pPr>
              <w:spacing w:before="40" w:after="40" w:line="276" w:lineRule="auto"/>
            </w:pPr>
            <w:r>
              <w:rPr>
                <w:color w:val="212121"/>
                <w:sz w:val="19"/>
              </w:rPr>
              <w:t>Notebook created and persisted in MongoDB.</w:t>
            </w:r>
          </w:p>
        </w:tc>
        <w:tc>
          <w:tcPr>
            <w:tcW w:w="864" w:type="dxa"/>
            <w:shd w:val="clear" w:color="auto" w:fill="F8F9FA"/>
            <w:tcMar>
              <w:top w:w="80" w:type="dxa"/>
              <w:left w:w="120" w:type="dxa"/>
              <w:bottom w:w="80" w:type="dxa"/>
              <w:right w:w="120" w:type="dxa"/>
            </w:tcMar>
          </w:tcPr>
          <w:p w14:paraId="7EC7BFE0" w14:textId="77777777" w:rsidR="001F7EA2" w:rsidRDefault="00084DB4">
            <w:pPr>
              <w:spacing w:before="40" w:after="40" w:line="276" w:lineRule="auto"/>
            </w:pPr>
            <w:r>
              <w:rPr>
                <w:color w:val="212121"/>
                <w:sz w:val="19"/>
              </w:rPr>
              <w:t>PASS</w:t>
            </w:r>
          </w:p>
        </w:tc>
      </w:tr>
      <w:tr w:rsidR="001F7EA2" w14:paraId="39B24730" w14:textId="77777777" w:rsidTr="00335845">
        <w:trPr>
          <w:jc w:val="center"/>
        </w:trPr>
        <w:tc>
          <w:tcPr>
            <w:tcW w:w="1008" w:type="dxa"/>
            <w:shd w:val="clear" w:color="auto" w:fill="FFFFFF"/>
            <w:tcMar>
              <w:top w:w="80" w:type="dxa"/>
              <w:left w:w="120" w:type="dxa"/>
              <w:bottom w:w="80" w:type="dxa"/>
              <w:right w:w="120" w:type="dxa"/>
            </w:tcMar>
          </w:tcPr>
          <w:p w14:paraId="695D18A6" w14:textId="77777777" w:rsidR="001F7EA2" w:rsidRDefault="00084DB4">
            <w:pPr>
              <w:spacing w:before="40" w:after="40" w:line="276" w:lineRule="auto"/>
              <w:jc w:val="center"/>
            </w:pPr>
            <w:r>
              <w:rPr>
                <w:color w:val="212121"/>
                <w:sz w:val="19"/>
              </w:rPr>
              <w:t>TC-03</w:t>
            </w:r>
          </w:p>
        </w:tc>
        <w:tc>
          <w:tcPr>
            <w:tcW w:w="1728" w:type="dxa"/>
            <w:shd w:val="clear" w:color="auto" w:fill="FFFFFF"/>
            <w:tcMar>
              <w:top w:w="80" w:type="dxa"/>
              <w:left w:w="120" w:type="dxa"/>
              <w:bottom w:w="80" w:type="dxa"/>
              <w:right w:w="120" w:type="dxa"/>
            </w:tcMar>
          </w:tcPr>
          <w:p w14:paraId="338777C4" w14:textId="77777777" w:rsidR="001F7EA2" w:rsidRDefault="00084DB4">
            <w:pPr>
              <w:spacing w:before="40" w:after="40" w:line="276" w:lineRule="auto"/>
            </w:pPr>
            <w:r>
              <w:rPr>
                <w:color w:val="212121"/>
                <w:sz w:val="19"/>
              </w:rPr>
              <w:t>PDF Multi-Slide Source Ingestion</w:t>
            </w:r>
          </w:p>
        </w:tc>
        <w:tc>
          <w:tcPr>
            <w:tcW w:w="2016" w:type="dxa"/>
            <w:shd w:val="clear" w:color="auto" w:fill="FFFFFF"/>
            <w:tcMar>
              <w:top w:w="80" w:type="dxa"/>
              <w:left w:w="120" w:type="dxa"/>
              <w:bottom w:w="80" w:type="dxa"/>
              <w:right w:w="120" w:type="dxa"/>
            </w:tcMar>
          </w:tcPr>
          <w:p w14:paraId="6F0A5D69" w14:textId="77777777" w:rsidR="001F7EA2" w:rsidRDefault="00084DB4">
            <w:pPr>
              <w:spacing w:before="40" w:after="40" w:line="276" w:lineRule="auto"/>
            </w:pPr>
            <w:r>
              <w:rPr>
                <w:color w:val="212121"/>
                <w:sz w:val="19"/>
              </w:rPr>
              <w:t>Upload 45-slide lecture PDF (6.2 MB).</w:t>
            </w:r>
          </w:p>
        </w:tc>
        <w:tc>
          <w:tcPr>
            <w:tcW w:w="2160" w:type="dxa"/>
            <w:shd w:val="clear" w:color="auto" w:fill="FFFFFF"/>
            <w:tcMar>
              <w:top w:w="80" w:type="dxa"/>
              <w:left w:w="120" w:type="dxa"/>
              <w:bottom w:w="80" w:type="dxa"/>
              <w:right w:w="120" w:type="dxa"/>
            </w:tcMar>
          </w:tcPr>
          <w:p w14:paraId="7BAE82B9" w14:textId="77777777" w:rsidR="001F7EA2" w:rsidRDefault="00084DB4">
            <w:pPr>
              <w:spacing w:before="40" w:after="40" w:line="276" w:lineRule="auto"/>
            </w:pPr>
            <w:r>
              <w:rPr>
                <w:color w:val="212121"/>
                <w:sz w:val="19"/>
              </w:rPr>
              <w:t>Text extracted cleanly; semantic chunks generated; source listed in sidebar.</w:t>
            </w:r>
          </w:p>
        </w:tc>
        <w:tc>
          <w:tcPr>
            <w:tcW w:w="1728" w:type="dxa"/>
            <w:shd w:val="clear" w:color="auto" w:fill="FFFFFF"/>
            <w:tcMar>
              <w:top w:w="80" w:type="dxa"/>
              <w:left w:w="120" w:type="dxa"/>
              <w:bottom w:w="80" w:type="dxa"/>
              <w:right w:w="120" w:type="dxa"/>
            </w:tcMar>
          </w:tcPr>
          <w:p w14:paraId="70D9DD87" w14:textId="77777777" w:rsidR="001F7EA2" w:rsidRDefault="00084DB4">
            <w:pPr>
              <w:spacing w:before="40" w:after="40" w:line="276" w:lineRule="auto"/>
            </w:pPr>
            <w:r>
              <w:rPr>
                <w:color w:val="212121"/>
                <w:sz w:val="19"/>
              </w:rPr>
              <w:t>Extracted 12,400 words without formatting loss.</w:t>
            </w:r>
          </w:p>
        </w:tc>
        <w:tc>
          <w:tcPr>
            <w:tcW w:w="864" w:type="dxa"/>
            <w:shd w:val="clear" w:color="auto" w:fill="FFFFFF"/>
            <w:tcMar>
              <w:top w:w="80" w:type="dxa"/>
              <w:left w:w="120" w:type="dxa"/>
              <w:bottom w:w="80" w:type="dxa"/>
              <w:right w:w="120" w:type="dxa"/>
            </w:tcMar>
          </w:tcPr>
          <w:p w14:paraId="71147AA7" w14:textId="77777777" w:rsidR="001F7EA2" w:rsidRDefault="00084DB4">
            <w:pPr>
              <w:spacing w:before="40" w:after="40" w:line="276" w:lineRule="auto"/>
            </w:pPr>
            <w:r>
              <w:rPr>
                <w:color w:val="212121"/>
                <w:sz w:val="19"/>
              </w:rPr>
              <w:t>PASS</w:t>
            </w:r>
          </w:p>
        </w:tc>
      </w:tr>
      <w:tr w:rsidR="001F7EA2" w14:paraId="0E1F9F01" w14:textId="77777777" w:rsidTr="00335845">
        <w:trPr>
          <w:jc w:val="center"/>
        </w:trPr>
        <w:tc>
          <w:tcPr>
            <w:tcW w:w="1008" w:type="dxa"/>
            <w:shd w:val="clear" w:color="auto" w:fill="F8F9FA"/>
            <w:tcMar>
              <w:top w:w="80" w:type="dxa"/>
              <w:left w:w="120" w:type="dxa"/>
              <w:bottom w:w="80" w:type="dxa"/>
              <w:right w:w="120" w:type="dxa"/>
            </w:tcMar>
          </w:tcPr>
          <w:p w14:paraId="0761D348" w14:textId="77777777" w:rsidR="001F7EA2" w:rsidRDefault="00084DB4">
            <w:pPr>
              <w:spacing w:before="40" w:after="40" w:line="276" w:lineRule="auto"/>
              <w:jc w:val="center"/>
            </w:pPr>
            <w:r>
              <w:rPr>
                <w:color w:val="212121"/>
                <w:sz w:val="19"/>
              </w:rPr>
              <w:t>TC-04</w:t>
            </w:r>
          </w:p>
        </w:tc>
        <w:tc>
          <w:tcPr>
            <w:tcW w:w="1728" w:type="dxa"/>
            <w:shd w:val="clear" w:color="auto" w:fill="F8F9FA"/>
            <w:tcMar>
              <w:top w:w="80" w:type="dxa"/>
              <w:left w:w="120" w:type="dxa"/>
              <w:bottom w:w="80" w:type="dxa"/>
              <w:right w:w="120" w:type="dxa"/>
            </w:tcMar>
          </w:tcPr>
          <w:p w14:paraId="4EF338A3" w14:textId="77777777" w:rsidR="001F7EA2" w:rsidRDefault="00084DB4">
            <w:pPr>
              <w:spacing w:before="40" w:after="40" w:line="276" w:lineRule="auto"/>
            </w:pPr>
            <w:r>
              <w:rPr>
                <w:color w:val="212121"/>
                <w:sz w:val="19"/>
              </w:rPr>
              <w:t>PPTX Presentation Ingestion</w:t>
            </w:r>
          </w:p>
        </w:tc>
        <w:tc>
          <w:tcPr>
            <w:tcW w:w="2016" w:type="dxa"/>
            <w:shd w:val="clear" w:color="auto" w:fill="F8F9FA"/>
            <w:tcMar>
              <w:top w:w="80" w:type="dxa"/>
              <w:left w:w="120" w:type="dxa"/>
              <w:bottom w:w="80" w:type="dxa"/>
              <w:right w:w="120" w:type="dxa"/>
            </w:tcMar>
          </w:tcPr>
          <w:p w14:paraId="63D0A9FE" w14:textId="77777777" w:rsidR="001F7EA2" w:rsidRDefault="00084DB4">
            <w:pPr>
              <w:spacing w:before="40" w:after="40" w:line="276" w:lineRule="auto"/>
            </w:pPr>
            <w:r>
              <w:rPr>
                <w:color w:val="212121"/>
                <w:sz w:val="19"/>
              </w:rPr>
              <w:t>Upload 30-slide PPTX deck.</w:t>
            </w:r>
          </w:p>
        </w:tc>
        <w:tc>
          <w:tcPr>
            <w:tcW w:w="2160" w:type="dxa"/>
            <w:shd w:val="clear" w:color="auto" w:fill="F8F9FA"/>
            <w:tcMar>
              <w:top w:w="80" w:type="dxa"/>
              <w:left w:w="120" w:type="dxa"/>
              <w:bottom w:w="80" w:type="dxa"/>
              <w:right w:w="120" w:type="dxa"/>
            </w:tcMar>
          </w:tcPr>
          <w:p w14:paraId="57165AE0" w14:textId="77777777" w:rsidR="001F7EA2" w:rsidRDefault="00084DB4">
            <w:pPr>
              <w:spacing w:before="40" w:after="40" w:line="276" w:lineRule="auto"/>
            </w:pPr>
            <w:r>
              <w:rPr>
                <w:color w:val="212121"/>
                <w:sz w:val="19"/>
              </w:rPr>
              <w:t>Slide text and presenter notes extracted and appended to notebook.</w:t>
            </w:r>
          </w:p>
        </w:tc>
        <w:tc>
          <w:tcPr>
            <w:tcW w:w="1728" w:type="dxa"/>
            <w:shd w:val="clear" w:color="auto" w:fill="F8F9FA"/>
            <w:tcMar>
              <w:top w:w="80" w:type="dxa"/>
              <w:left w:w="120" w:type="dxa"/>
              <w:bottom w:w="80" w:type="dxa"/>
              <w:right w:w="120" w:type="dxa"/>
            </w:tcMar>
          </w:tcPr>
          <w:p w14:paraId="0FA928E8" w14:textId="77777777" w:rsidR="001F7EA2" w:rsidRDefault="00084DB4">
            <w:pPr>
              <w:spacing w:before="40" w:after="40" w:line="276" w:lineRule="auto"/>
            </w:pPr>
            <w:r>
              <w:rPr>
                <w:color w:val="212121"/>
                <w:sz w:val="19"/>
              </w:rPr>
              <w:t>Extracted all slide content accurately.</w:t>
            </w:r>
          </w:p>
        </w:tc>
        <w:tc>
          <w:tcPr>
            <w:tcW w:w="864" w:type="dxa"/>
            <w:shd w:val="clear" w:color="auto" w:fill="F8F9FA"/>
            <w:tcMar>
              <w:top w:w="80" w:type="dxa"/>
              <w:left w:w="120" w:type="dxa"/>
              <w:bottom w:w="80" w:type="dxa"/>
              <w:right w:w="120" w:type="dxa"/>
            </w:tcMar>
          </w:tcPr>
          <w:p w14:paraId="6793047A" w14:textId="77777777" w:rsidR="001F7EA2" w:rsidRDefault="00084DB4">
            <w:pPr>
              <w:spacing w:before="40" w:after="40" w:line="276" w:lineRule="auto"/>
            </w:pPr>
            <w:r>
              <w:rPr>
                <w:color w:val="212121"/>
                <w:sz w:val="19"/>
              </w:rPr>
              <w:t>PASS</w:t>
            </w:r>
          </w:p>
        </w:tc>
      </w:tr>
      <w:tr w:rsidR="001F7EA2" w14:paraId="63C585D8" w14:textId="77777777" w:rsidTr="00335845">
        <w:trPr>
          <w:jc w:val="center"/>
        </w:trPr>
        <w:tc>
          <w:tcPr>
            <w:tcW w:w="1008" w:type="dxa"/>
            <w:shd w:val="clear" w:color="auto" w:fill="FFFFFF"/>
            <w:tcMar>
              <w:top w:w="80" w:type="dxa"/>
              <w:left w:w="120" w:type="dxa"/>
              <w:bottom w:w="80" w:type="dxa"/>
              <w:right w:w="120" w:type="dxa"/>
            </w:tcMar>
          </w:tcPr>
          <w:p w14:paraId="6E23A54E" w14:textId="77777777" w:rsidR="001F7EA2" w:rsidRDefault="00084DB4">
            <w:pPr>
              <w:spacing w:before="40" w:after="40" w:line="276" w:lineRule="auto"/>
              <w:jc w:val="center"/>
            </w:pPr>
            <w:r>
              <w:rPr>
                <w:color w:val="212121"/>
                <w:sz w:val="19"/>
              </w:rPr>
              <w:t>TC-05</w:t>
            </w:r>
          </w:p>
        </w:tc>
        <w:tc>
          <w:tcPr>
            <w:tcW w:w="1728" w:type="dxa"/>
            <w:shd w:val="clear" w:color="auto" w:fill="FFFFFF"/>
            <w:tcMar>
              <w:top w:w="80" w:type="dxa"/>
              <w:left w:w="120" w:type="dxa"/>
              <w:bottom w:w="80" w:type="dxa"/>
              <w:right w:w="120" w:type="dxa"/>
            </w:tcMar>
          </w:tcPr>
          <w:p w14:paraId="68898729" w14:textId="77777777" w:rsidR="001F7EA2" w:rsidRDefault="00084DB4">
            <w:pPr>
              <w:spacing w:before="40" w:after="40" w:line="276" w:lineRule="auto"/>
            </w:pPr>
            <w:r>
              <w:rPr>
                <w:color w:val="212121"/>
                <w:sz w:val="19"/>
              </w:rPr>
              <w:t>YouTube Lecture Transcript Parsing</w:t>
            </w:r>
          </w:p>
        </w:tc>
        <w:tc>
          <w:tcPr>
            <w:tcW w:w="2016" w:type="dxa"/>
            <w:shd w:val="clear" w:color="auto" w:fill="FFFFFF"/>
            <w:tcMar>
              <w:top w:w="80" w:type="dxa"/>
              <w:left w:w="120" w:type="dxa"/>
              <w:bottom w:w="80" w:type="dxa"/>
              <w:right w:w="120" w:type="dxa"/>
            </w:tcMar>
          </w:tcPr>
          <w:p w14:paraId="7F132A66" w14:textId="77777777" w:rsidR="001F7EA2" w:rsidRDefault="00084DB4">
            <w:pPr>
              <w:spacing w:before="40" w:after="40" w:line="276" w:lineRule="auto"/>
            </w:pPr>
            <w:r>
              <w:rPr>
                <w:color w:val="212121"/>
                <w:sz w:val="19"/>
              </w:rPr>
              <w:t>Submit valid YouTube lecture URL.</w:t>
            </w:r>
          </w:p>
        </w:tc>
        <w:tc>
          <w:tcPr>
            <w:tcW w:w="2160" w:type="dxa"/>
            <w:shd w:val="clear" w:color="auto" w:fill="FFFFFF"/>
            <w:tcMar>
              <w:top w:w="80" w:type="dxa"/>
              <w:left w:w="120" w:type="dxa"/>
              <w:bottom w:w="80" w:type="dxa"/>
              <w:right w:w="120" w:type="dxa"/>
            </w:tcMar>
          </w:tcPr>
          <w:p w14:paraId="1D4E8A96" w14:textId="77777777" w:rsidR="001F7EA2" w:rsidRDefault="00084DB4">
            <w:pPr>
              <w:spacing w:before="40" w:after="40" w:line="276" w:lineRule="auto"/>
            </w:pPr>
            <w:r>
              <w:rPr>
                <w:color w:val="212121"/>
                <w:sz w:val="19"/>
              </w:rPr>
              <w:t>Closed captions fetched, sanitized, and stored as source document.</w:t>
            </w:r>
          </w:p>
        </w:tc>
        <w:tc>
          <w:tcPr>
            <w:tcW w:w="1728" w:type="dxa"/>
            <w:shd w:val="clear" w:color="auto" w:fill="FFFFFF"/>
            <w:tcMar>
              <w:top w:w="80" w:type="dxa"/>
              <w:left w:w="120" w:type="dxa"/>
              <w:bottom w:w="80" w:type="dxa"/>
              <w:right w:w="120" w:type="dxa"/>
            </w:tcMar>
          </w:tcPr>
          <w:p w14:paraId="692755F6" w14:textId="77777777" w:rsidR="001F7EA2" w:rsidRDefault="00084DB4">
            <w:pPr>
              <w:spacing w:before="40" w:after="40" w:line="276" w:lineRule="auto"/>
            </w:pPr>
            <w:r>
              <w:rPr>
                <w:color w:val="212121"/>
                <w:sz w:val="19"/>
              </w:rPr>
              <w:t>Transcripts extracted with timestamps.</w:t>
            </w:r>
          </w:p>
        </w:tc>
        <w:tc>
          <w:tcPr>
            <w:tcW w:w="864" w:type="dxa"/>
            <w:shd w:val="clear" w:color="auto" w:fill="FFFFFF"/>
            <w:tcMar>
              <w:top w:w="80" w:type="dxa"/>
              <w:left w:w="120" w:type="dxa"/>
              <w:bottom w:w="80" w:type="dxa"/>
              <w:right w:w="120" w:type="dxa"/>
            </w:tcMar>
          </w:tcPr>
          <w:p w14:paraId="2519A46C" w14:textId="77777777" w:rsidR="001F7EA2" w:rsidRDefault="00084DB4">
            <w:pPr>
              <w:spacing w:before="40" w:after="40" w:line="276" w:lineRule="auto"/>
            </w:pPr>
            <w:r>
              <w:rPr>
                <w:color w:val="212121"/>
                <w:sz w:val="19"/>
              </w:rPr>
              <w:t>PASS</w:t>
            </w:r>
          </w:p>
        </w:tc>
      </w:tr>
      <w:tr w:rsidR="001F7EA2" w14:paraId="342386CE" w14:textId="77777777" w:rsidTr="00335845">
        <w:trPr>
          <w:jc w:val="center"/>
        </w:trPr>
        <w:tc>
          <w:tcPr>
            <w:tcW w:w="1008" w:type="dxa"/>
            <w:shd w:val="clear" w:color="auto" w:fill="F8F9FA"/>
            <w:tcMar>
              <w:top w:w="80" w:type="dxa"/>
              <w:left w:w="120" w:type="dxa"/>
              <w:bottom w:w="80" w:type="dxa"/>
              <w:right w:w="120" w:type="dxa"/>
            </w:tcMar>
          </w:tcPr>
          <w:p w14:paraId="2BAC9BAB" w14:textId="77777777" w:rsidR="001F7EA2" w:rsidRDefault="00084DB4">
            <w:pPr>
              <w:spacing w:before="40" w:after="40" w:line="276" w:lineRule="auto"/>
              <w:jc w:val="center"/>
            </w:pPr>
            <w:r>
              <w:rPr>
                <w:color w:val="212121"/>
                <w:sz w:val="19"/>
              </w:rPr>
              <w:t>TC-06</w:t>
            </w:r>
          </w:p>
        </w:tc>
        <w:tc>
          <w:tcPr>
            <w:tcW w:w="1728" w:type="dxa"/>
            <w:shd w:val="clear" w:color="auto" w:fill="F8F9FA"/>
            <w:tcMar>
              <w:top w:w="80" w:type="dxa"/>
              <w:left w:w="120" w:type="dxa"/>
              <w:bottom w:w="80" w:type="dxa"/>
              <w:right w:w="120" w:type="dxa"/>
            </w:tcMar>
          </w:tcPr>
          <w:p w14:paraId="17DCADB0" w14:textId="77777777" w:rsidR="001F7EA2" w:rsidRDefault="00084DB4">
            <w:pPr>
              <w:spacing w:before="40" w:after="40" w:line="276" w:lineRule="auto"/>
            </w:pPr>
            <w:r>
              <w:rPr>
                <w:color w:val="212121"/>
                <w:sz w:val="19"/>
              </w:rPr>
              <w:t xml:space="preserve">AI Studio Quiz </w:t>
            </w:r>
            <w:r>
              <w:rPr>
                <w:color w:val="212121"/>
                <w:sz w:val="19"/>
              </w:rPr>
              <w:lastRenderedPageBreak/>
              <w:t>Generation (Hard)</w:t>
            </w:r>
          </w:p>
        </w:tc>
        <w:tc>
          <w:tcPr>
            <w:tcW w:w="2016" w:type="dxa"/>
            <w:shd w:val="clear" w:color="auto" w:fill="F8F9FA"/>
            <w:tcMar>
              <w:top w:w="80" w:type="dxa"/>
              <w:left w:w="120" w:type="dxa"/>
              <w:bottom w:w="80" w:type="dxa"/>
              <w:right w:w="120" w:type="dxa"/>
            </w:tcMar>
          </w:tcPr>
          <w:p w14:paraId="0800061E" w14:textId="77777777" w:rsidR="001F7EA2" w:rsidRDefault="00084DB4">
            <w:pPr>
              <w:spacing w:before="40" w:after="40" w:line="276" w:lineRule="auto"/>
            </w:pPr>
            <w:r>
              <w:rPr>
                <w:color w:val="212121"/>
                <w:sz w:val="19"/>
              </w:rPr>
              <w:lastRenderedPageBreak/>
              <w:t xml:space="preserve">Select 5 MCQs, Hard </w:t>
            </w:r>
            <w:r>
              <w:rPr>
                <w:color w:val="212121"/>
                <w:sz w:val="19"/>
              </w:rPr>
              <w:lastRenderedPageBreak/>
              <w:t>difficulty, 45-slide PDF context.</w:t>
            </w:r>
          </w:p>
        </w:tc>
        <w:tc>
          <w:tcPr>
            <w:tcW w:w="2160" w:type="dxa"/>
            <w:shd w:val="clear" w:color="auto" w:fill="F8F9FA"/>
            <w:tcMar>
              <w:top w:w="80" w:type="dxa"/>
              <w:left w:w="120" w:type="dxa"/>
              <w:bottom w:w="80" w:type="dxa"/>
              <w:right w:w="120" w:type="dxa"/>
            </w:tcMar>
          </w:tcPr>
          <w:p w14:paraId="03F763D3" w14:textId="77777777" w:rsidR="001F7EA2" w:rsidRDefault="00084DB4">
            <w:pPr>
              <w:spacing w:before="40" w:after="40" w:line="276" w:lineRule="auto"/>
            </w:pPr>
            <w:r>
              <w:rPr>
                <w:color w:val="212121"/>
                <w:sz w:val="19"/>
              </w:rPr>
              <w:lastRenderedPageBreak/>
              <w:t xml:space="preserve">Gemini Flash emits 5 </w:t>
            </w:r>
            <w:r>
              <w:rPr>
                <w:color w:val="212121"/>
                <w:sz w:val="19"/>
              </w:rPr>
              <w:lastRenderedPageBreak/>
              <w:t>conceptual MCQs with 4 options and detailed explanations.</w:t>
            </w:r>
          </w:p>
        </w:tc>
        <w:tc>
          <w:tcPr>
            <w:tcW w:w="1728" w:type="dxa"/>
            <w:shd w:val="clear" w:color="auto" w:fill="F8F9FA"/>
            <w:tcMar>
              <w:top w:w="80" w:type="dxa"/>
              <w:left w:w="120" w:type="dxa"/>
              <w:bottom w:w="80" w:type="dxa"/>
              <w:right w:w="120" w:type="dxa"/>
            </w:tcMar>
          </w:tcPr>
          <w:p w14:paraId="44BD4E99" w14:textId="77777777" w:rsidR="001F7EA2" w:rsidRDefault="00084DB4">
            <w:pPr>
              <w:spacing w:before="40" w:after="40" w:line="276" w:lineRule="auto"/>
            </w:pPr>
            <w:r>
              <w:rPr>
                <w:color w:val="212121"/>
                <w:sz w:val="19"/>
              </w:rPr>
              <w:lastRenderedPageBreak/>
              <w:t xml:space="preserve">High-quality </w:t>
            </w:r>
            <w:r>
              <w:rPr>
                <w:color w:val="212121"/>
                <w:sz w:val="19"/>
              </w:rPr>
              <w:lastRenderedPageBreak/>
              <w:t>MCQs generated with valid JSON.</w:t>
            </w:r>
          </w:p>
        </w:tc>
        <w:tc>
          <w:tcPr>
            <w:tcW w:w="864" w:type="dxa"/>
            <w:shd w:val="clear" w:color="auto" w:fill="F8F9FA"/>
            <w:tcMar>
              <w:top w:w="80" w:type="dxa"/>
              <w:left w:w="120" w:type="dxa"/>
              <w:bottom w:w="80" w:type="dxa"/>
              <w:right w:w="120" w:type="dxa"/>
            </w:tcMar>
          </w:tcPr>
          <w:p w14:paraId="2D7D1F39" w14:textId="77777777" w:rsidR="001F7EA2" w:rsidRDefault="00084DB4">
            <w:pPr>
              <w:spacing w:before="40" w:after="40" w:line="276" w:lineRule="auto"/>
            </w:pPr>
            <w:r>
              <w:rPr>
                <w:color w:val="212121"/>
                <w:sz w:val="19"/>
              </w:rPr>
              <w:lastRenderedPageBreak/>
              <w:t>PASS</w:t>
            </w:r>
          </w:p>
        </w:tc>
      </w:tr>
    </w:tbl>
    <w:p w14:paraId="51F7500C" w14:textId="77777777" w:rsidR="001F7EA2" w:rsidRDefault="001F7EA2">
      <w:pPr>
        <w:spacing w:after="160"/>
      </w:pPr>
    </w:p>
    <w:p w14:paraId="17C6B394" w14:textId="77777777" w:rsidR="001F7EA2" w:rsidRDefault="00084DB4">
      <w:pPr>
        <w:spacing w:before="160" w:after="80"/>
      </w:pPr>
      <w:r>
        <w:rPr>
          <w:b/>
          <w:sz w:val="21"/>
        </w:rPr>
        <w:t>Table 6.4: Comprehensive System and Acceptance Test Cases (Part 2: Quiz &amp; Mistakes)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20D23848" w14:textId="77777777" w:rsidTr="00335845">
        <w:trPr>
          <w:jc w:val="center"/>
        </w:trPr>
        <w:tc>
          <w:tcPr>
            <w:tcW w:w="1008" w:type="dxa"/>
            <w:shd w:val="clear" w:color="auto" w:fill="ECEFF1"/>
            <w:tcMar>
              <w:top w:w="100" w:type="dxa"/>
              <w:left w:w="120" w:type="dxa"/>
              <w:bottom w:w="100" w:type="dxa"/>
              <w:right w:w="120" w:type="dxa"/>
            </w:tcMar>
          </w:tcPr>
          <w:p w14:paraId="3CE3F8BA"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10C9C7BF"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2800AB80"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CC0216C"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31CEF07F"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6AECFDD1" w14:textId="77777777" w:rsidR="001F7EA2" w:rsidRDefault="00084DB4">
            <w:pPr>
              <w:spacing w:before="40" w:after="40"/>
              <w:jc w:val="center"/>
            </w:pPr>
            <w:r>
              <w:rPr>
                <w:b/>
                <w:color w:val="111111"/>
                <w:sz w:val="20"/>
              </w:rPr>
              <w:t>Status</w:t>
            </w:r>
          </w:p>
        </w:tc>
      </w:tr>
      <w:tr w:rsidR="001F7EA2" w14:paraId="783C1F1E" w14:textId="77777777" w:rsidTr="00335845">
        <w:trPr>
          <w:jc w:val="center"/>
        </w:trPr>
        <w:tc>
          <w:tcPr>
            <w:tcW w:w="1008" w:type="dxa"/>
            <w:shd w:val="clear" w:color="auto" w:fill="FFFFFF"/>
            <w:tcMar>
              <w:top w:w="80" w:type="dxa"/>
              <w:left w:w="120" w:type="dxa"/>
              <w:bottom w:w="80" w:type="dxa"/>
              <w:right w:w="120" w:type="dxa"/>
            </w:tcMar>
          </w:tcPr>
          <w:p w14:paraId="3BC5F7A6" w14:textId="77777777" w:rsidR="001F7EA2" w:rsidRDefault="00084DB4">
            <w:pPr>
              <w:spacing w:before="40" w:after="40" w:line="276" w:lineRule="auto"/>
              <w:jc w:val="center"/>
            </w:pPr>
            <w:r>
              <w:rPr>
                <w:color w:val="212121"/>
                <w:sz w:val="19"/>
              </w:rPr>
              <w:t>TC-07</w:t>
            </w:r>
          </w:p>
        </w:tc>
        <w:tc>
          <w:tcPr>
            <w:tcW w:w="1728" w:type="dxa"/>
            <w:shd w:val="clear" w:color="auto" w:fill="FFFFFF"/>
            <w:tcMar>
              <w:top w:w="80" w:type="dxa"/>
              <w:left w:w="120" w:type="dxa"/>
              <w:bottom w:w="80" w:type="dxa"/>
              <w:right w:w="120" w:type="dxa"/>
            </w:tcMar>
          </w:tcPr>
          <w:p w14:paraId="34BA7ECF" w14:textId="77777777" w:rsidR="001F7EA2" w:rsidRDefault="00084DB4">
            <w:pPr>
              <w:spacing w:before="40" w:after="40" w:line="276" w:lineRule="auto"/>
            </w:pPr>
            <w:r>
              <w:rPr>
                <w:color w:val="212121"/>
                <w:sz w:val="19"/>
              </w:rPr>
              <w:t>Interactive Flashcard Generation &amp; 3D Flip</w:t>
            </w:r>
          </w:p>
        </w:tc>
        <w:tc>
          <w:tcPr>
            <w:tcW w:w="2016" w:type="dxa"/>
            <w:shd w:val="clear" w:color="auto" w:fill="FFFFFF"/>
            <w:tcMar>
              <w:top w:w="80" w:type="dxa"/>
              <w:left w:w="120" w:type="dxa"/>
              <w:bottom w:w="80" w:type="dxa"/>
              <w:right w:w="120" w:type="dxa"/>
            </w:tcMar>
          </w:tcPr>
          <w:p w14:paraId="719FAD6D" w14:textId="77777777" w:rsidR="001F7EA2" w:rsidRDefault="00084DB4">
            <w:pPr>
              <w:spacing w:before="40" w:after="40" w:line="276" w:lineRule="auto"/>
            </w:pPr>
            <w:r>
              <w:rPr>
                <w:color w:val="212121"/>
                <w:sz w:val="19"/>
              </w:rPr>
              <w:t>Select Flashcards studio item for Operating Systems note.</w:t>
            </w:r>
          </w:p>
        </w:tc>
        <w:tc>
          <w:tcPr>
            <w:tcW w:w="2160" w:type="dxa"/>
            <w:shd w:val="clear" w:color="auto" w:fill="FFFFFF"/>
            <w:tcMar>
              <w:top w:w="80" w:type="dxa"/>
              <w:left w:w="120" w:type="dxa"/>
              <w:bottom w:w="80" w:type="dxa"/>
              <w:right w:w="120" w:type="dxa"/>
            </w:tcMar>
          </w:tcPr>
          <w:p w14:paraId="15CD33D3" w14:textId="77777777" w:rsidR="001F7EA2" w:rsidRDefault="00084DB4">
            <w:pPr>
              <w:spacing w:before="40" w:after="40" w:line="276" w:lineRule="auto"/>
            </w:pPr>
            <w:r>
              <w:rPr>
                <w:color w:val="212121"/>
                <w:sz w:val="19"/>
              </w:rPr>
              <w:t>Generates 10 flashcard pairs; frontend renders cards with 3D flip animation.</w:t>
            </w:r>
          </w:p>
        </w:tc>
        <w:tc>
          <w:tcPr>
            <w:tcW w:w="1728" w:type="dxa"/>
            <w:shd w:val="clear" w:color="auto" w:fill="FFFFFF"/>
            <w:tcMar>
              <w:top w:w="80" w:type="dxa"/>
              <w:left w:w="120" w:type="dxa"/>
              <w:bottom w:w="80" w:type="dxa"/>
              <w:right w:w="120" w:type="dxa"/>
            </w:tcMar>
          </w:tcPr>
          <w:p w14:paraId="7C49D7A0" w14:textId="77777777" w:rsidR="001F7EA2" w:rsidRDefault="00084DB4">
            <w:pPr>
              <w:spacing w:before="40" w:after="40" w:line="276" w:lineRule="auto"/>
            </w:pPr>
            <w:r>
              <w:rPr>
                <w:color w:val="212121"/>
                <w:sz w:val="19"/>
              </w:rPr>
              <w:t>Cards flip smoothly at 60 FPS upon tap.</w:t>
            </w:r>
          </w:p>
        </w:tc>
        <w:tc>
          <w:tcPr>
            <w:tcW w:w="864" w:type="dxa"/>
            <w:shd w:val="clear" w:color="auto" w:fill="FFFFFF"/>
            <w:tcMar>
              <w:top w:w="80" w:type="dxa"/>
              <w:left w:w="120" w:type="dxa"/>
              <w:bottom w:w="80" w:type="dxa"/>
              <w:right w:w="120" w:type="dxa"/>
            </w:tcMar>
          </w:tcPr>
          <w:p w14:paraId="37E21B3F" w14:textId="77777777" w:rsidR="001F7EA2" w:rsidRDefault="00084DB4">
            <w:pPr>
              <w:spacing w:before="40" w:after="40" w:line="276" w:lineRule="auto"/>
            </w:pPr>
            <w:r>
              <w:rPr>
                <w:color w:val="212121"/>
                <w:sz w:val="19"/>
              </w:rPr>
              <w:t>PASS</w:t>
            </w:r>
          </w:p>
        </w:tc>
      </w:tr>
      <w:tr w:rsidR="001F7EA2" w14:paraId="0BE2E23D" w14:textId="77777777" w:rsidTr="00335845">
        <w:trPr>
          <w:jc w:val="center"/>
        </w:trPr>
        <w:tc>
          <w:tcPr>
            <w:tcW w:w="1008" w:type="dxa"/>
            <w:shd w:val="clear" w:color="auto" w:fill="F8F9FA"/>
            <w:tcMar>
              <w:top w:w="80" w:type="dxa"/>
              <w:left w:w="120" w:type="dxa"/>
              <w:bottom w:w="80" w:type="dxa"/>
              <w:right w:w="120" w:type="dxa"/>
            </w:tcMar>
          </w:tcPr>
          <w:p w14:paraId="3582BCEF" w14:textId="77777777" w:rsidR="001F7EA2" w:rsidRDefault="00084DB4">
            <w:pPr>
              <w:spacing w:before="40" w:after="40" w:line="276" w:lineRule="auto"/>
              <w:jc w:val="center"/>
            </w:pPr>
            <w:r>
              <w:rPr>
                <w:color w:val="212121"/>
                <w:sz w:val="19"/>
              </w:rPr>
              <w:t>TC-08</w:t>
            </w:r>
          </w:p>
        </w:tc>
        <w:tc>
          <w:tcPr>
            <w:tcW w:w="1728" w:type="dxa"/>
            <w:shd w:val="clear" w:color="auto" w:fill="F8F9FA"/>
            <w:tcMar>
              <w:top w:w="80" w:type="dxa"/>
              <w:left w:w="120" w:type="dxa"/>
              <w:bottom w:w="80" w:type="dxa"/>
              <w:right w:w="120" w:type="dxa"/>
            </w:tcMar>
          </w:tcPr>
          <w:p w14:paraId="7396DA30" w14:textId="77777777" w:rsidR="001F7EA2" w:rsidRDefault="00084DB4">
            <w:pPr>
              <w:spacing w:before="40" w:after="40" w:line="276" w:lineRule="auto"/>
            </w:pPr>
            <w:r>
              <w:rPr>
                <w:color w:val="212121"/>
                <w:sz w:val="19"/>
              </w:rPr>
              <w:t>Interactive Mind Map Generation</w:t>
            </w:r>
          </w:p>
        </w:tc>
        <w:tc>
          <w:tcPr>
            <w:tcW w:w="2016" w:type="dxa"/>
            <w:shd w:val="clear" w:color="auto" w:fill="F8F9FA"/>
            <w:tcMar>
              <w:top w:w="80" w:type="dxa"/>
              <w:left w:w="120" w:type="dxa"/>
              <w:bottom w:w="80" w:type="dxa"/>
              <w:right w:w="120" w:type="dxa"/>
            </w:tcMar>
          </w:tcPr>
          <w:p w14:paraId="7D3D5A92" w14:textId="77777777" w:rsidR="001F7EA2" w:rsidRDefault="00084DB4">
            <w:pPr>
              <w:spacing w:before="40" w:after="40" w:line="276" w:lineRule="auto"/>
            </w:pPr>
            <w:r>
              <w:rPr>
                <w:color w:val="212121"/>
                <w:sz w:val="19"/>
              </w:rPr>
              <w:t>Select Mind Map studio item from Software Engineering note.</w:t>
            </w:r>
          </w:p>
        </w:tc>
        <w:tc>
          <w:tcPr>
            <w:tcW w:w="2160" w:type="dxa"/>
            <w:shd w:val="clear" w:color="auto" w:fill="F8F9FA"/>
            <w:tcMar>
              <w:top w:w="80" w:type="dxa"/>
              <w:left w:w="120" w:type="dxa"/>
              <w:bottom w:w="80" w:type="dxa"/>
              <w:right w:w="120" w:type="dxa"/>
            </w:tcMar>
          </w:tcPr>
          <w:p w14:paraId="35C88C0D" w14:textId="77777777" w:rsidR="001F7EA2" w:rsidRDefault="00084DB4">
            <w:pPr>
              <w:spacing w:before="40" w:after="40" w:line="276" w:lineRule="auto"/>
            </w:pPr>
            <w:r>
              <w:rPr>
                <w:color w:val="212121"/>
                <w:sz w:val="19"/>
              </w:rPr>
              <w:t>Hierarchical JSON tree generated; Mind Map viewer renders expandable nodes.</w:t>
            </w:r>
          </w:p>
        </w:tc>
        <w:tc>
          <w:tcPr>
            <w:tcW w:w="1728" w:type="dxa"/>
            <w:shd w:val="clear" w:color="auto" w:fill="F8F9FA"/>
            <w:tcMar>
              <w:top w:w="80" w:type="dxa"/>
              <w:left w:w="120" w:type="dxa"/>
              <w:bottom w:w="80" w:type="dxa"/>
              <w:right w:w="120" w:type="dxa"/>
            </w:tcMar>
          </w:tcPr>
          <w:p w14:paraId="69B18FAF" w14:textId="77777777" w:rsidR="001F7EA2" w:rsidRDefault="00084DB4">
            <w:pPr>
              <w:spacing w:before="40" w:after="40" w:line="276" w:lineRule="auto"/>
            </w:pPr>
            <w:r>
              <w:rPr>
                <w:color w:val="212121"/>
                <w:sz w:val="19"/>
              </w:rPr>
              <w:t>Nodes expand, collapse, and pan seamlessly.</w:t>
            </w:r>
          </w:p>
        </w:tc>
        <w:tc>
          <w:tcPr>
            <w:tcW w:w="864" w:type="dxa"/>
            <w:shd w:val="clear" w:color="auto" w:fill="F8F9FA"/>
            <w:tcMar>
              <w:top w:w="80" w:type="dxa"/>
              <w:left w:w="120" w:type="dxa"/>
              <w:bottom w:w="80" w:type="dxa"/>
              <w:right w:w="120" w:type="dxa"/>
            </w:tcMar>
          </w:tcPr>
          <w:p w14:paraId="5BE218EB" w14:textId="77777777" w:rsidR="001F7EA2" w:rsidRDefault="00084DB4">
            <w:pPr>
              <w:spacing w:before="40" w:after="40" w:line="276" w:lineRule="auto"/>
            </w:pPr>
            <w:r>
              <w:rPr>
                <w:color w:val="212121"/>
                <w:sz w:val="19"/>
              </w:rPr>
              <w:t>PASS</w:t>
            </w:r>
          </w:p>
        </w:tc>
      </w:tr>
      <w:tr w:rsidR="001F7EA2" w14:paraId="6D5C5F0A" w14:textId="77777777" w:rsidTr="00335845">
        <w:trPr>
          <w:jc w:val="center"/>
        </w:trPr>
        <w:tc>
          <w:tcPr>
            <w:tcW w:w="1008" w:type="dxa"/>
            <w:shd w:val="clear" w:color="auto" w:fill="FFFFFF"/>
            <w:tcMar>
              <w:top w:w="80" w:type="dxa"/>
              <w:left w:w="120" w:type="dxa"/>
              <w:bottom w:w="80" w:type="dxa"/>
              <w:right w:w="120" w:type="dxa"/>
            </w:tcMar>
          </w:tcPr>
          <w:p w14:paraId="1A0E0319" w14:textId="77777777" w:rsidR="001F7EA2" w:rsidRDefault="00084DB4">
            <w:pPr>
              <w:spacing w:before="40" w:after="40" w:line="276" w:lineRule="auto"/>
              <w:jc w:val="center"/>
            </w:pPr>
            <w:r>
              <w:rPr>
                <w:color w:val="212121"/>
                <w:sz w:val="19"/>
              </w:rPr>
              <w:t>TC-09</w:t>
            </w:r>
          </w:p>
        </w:tc>
        <w:tc>
          <w:tcPr>
            <w:tcW w:w="1728" w:type="dxa"/>
            <w:shd w:val="clear" w:color="auto" w:fill="FFFFFF"/>
            <w:tcMar>
              <w:top w:w="80" w:type="dxa"/>
              <w:left w:w="120" w:type="dxa"/>
              <w:bottom w:w="80" w:type="dxa"/>
              <w:right w:w="120" w:type="dxa"/>
            </w:tcMar>
          </w:tcPr>
          <w:p w14:paraId="26998DC1" w14:textId="77777777" w:rsidR="001F7EA2" w:rsidRDefault="00084DB4">
            <w:pPr>
              <w:spacing w:before="40" w:after="40" w:line="276" w:lineRule="auto"/>
            </w:pPr>
            <w:r>
              <w:rPr>
                <w:color w:val="212121"/>
                <w:sz w:val="19"/>
              </w:rPr>
              <w:t>Synthesized Audio Overview Synthesis</w:t>
            </w:r>
          </w:p>
        </w:tc>
        <w:tc>
          <w:tcPr>
            <w:tcW w:w="2016" w:type="dxa"/>
            <w:shd w:val="clear" w:color="auto" w:fill="FFFFFF"/>
            <w:tcMar>
              <w:top w:w="80" w:type="dxa"/>
              <w:left w:w="120" w:type="dxa"/>
              <w:bottom w:w="80" w:type="dxa"/>
              <w:right w:w="120" w:type="dxa"/>
            </w:tcMar>
          </w:tcPr>
          <w:p w14:paraId="6BDFFD60" w14:textId="77777777" w:rsidR="001F7EA2" w:rsidRDefault="00084DB4">
            <w:pPr>
              <w:spacing w:before="40" w:after="40" w:line="276" w:lineRule="auto"/>
            </w:pPr>
            <w:r>
              <w:rPr>
                <w:color w:val="212121"/>
                <w:sz w:val="19"/>
              </w:rPr>
              <w:t>Select Audio studio item.</w:t>
            </w:r>
          </w:p>
        </w:tc>
        <w:tc>
          <w:tcPr>
            <w:tcW w:w="2160" w:type="dxa"/>
            <w:shd w:val="clear" w:color="auto" w:fill="FFFFFF"/>
            <w:tcMar>
              <w:top w:w="80" w:type="dxa"/>
              <w:left w:w="120" w:type="dxa"/>
              <w:bottom w:w="80" w:type="dxa"/>
              <w:right w:w="120" w:type="dxa"/>
            </w:tcMar>
          </w:tcPr>
          <w:p w14:paraId="0B084B08" w14:textId="77777777" w:rsidR="001F7EA2" w:rsidRDefault="00084DB4">
            <w:pPr>
              <w:spacing w:before="40" w:after="40" w:line="276" w:lineRule="auto"/>
            </w:pPr>
            <w:r>
              <w:rPr>
                <w:color w:val="212121"/>
                <w:sz w:val="19"/>
              </w:rPr>
              <w:t>Text summary synthesized into auditory overview with playback controls.</w:t>
            </w:r>
          </w:p>
        </w:tc>
        <w:tc>
          <w:tcPr>
            <w:tcW w:w="1728" w:type="dxa"/>
            <w:shd w:val="clear" w:color="auto" w:fill="FFFFFF"/>
            <w:tcMar>
              <w:top w:w="80" w:type="dxa"/>
              <w:left w:w="120" w:type="dxa"/>
              <w:bottom w:w="80" w:type="dxa"/>
              <w:right w:w="120" w:type="dxa"/>
            </w:tcMar>
          </w:tcPr>
          <w:p w14:paraId="58332ED2" w14:textId="77777777" w:rsidR="001F7EA2" w:rsidRDefault="00084DB4">
            <w:pPr>
              <w:spacing w:before="40" w:after="40" w:line="276" w:lineRule="auto"/>
            </w:pPr>
            <w:r>
              <w:rPr>
                <w:color w:val="212121"/>
                <w:sz w:val="19"/>
              </w:rPr>
              <w:t>Audio plays clearly with 1x/1.25x/1.5x speed toggles.</w:t>
            </w:r>
          </w:p>
        </w:tc>
        <w:tc>
          <w:tcPr>
            <w:tcW w:w="864" w:type="dxa"/>
            <w:shd w:val="clear" w:color="auto" w:fill="FFFFFF"/>
            <w:tcMar>
              <w:top w:w="80" w:type="dxa"/>
              <w:left w:w="120" w:type="dxa"/>
              <w:bottom w:w="80" w:type="dxa"/>
              <w:right w:w="120" w:type="dxa"/>
            </w:tcMar>
          </w:tcPr>
          <w:p w14:paraId="3E9821FB" w14:textId="77777777" w:rsidR="001F7EA2" w:rsidRDefault="00084DB4">
            <w:pPr>
              <w:spacing w:before="40" w:after="40" w:line="276" w:lineRule="auto"/>
            </w:pPr>
            <w:r>
              <w:rPr>
                <w:color w:val="212121"/>
                <w:sz w:val="19"/>
              </w:rPr>
              <w:t>PASS</w:t>
            </w:r>
          </w:p>
        </w:tc>
      </w:tr>
      <w:tr w:rsidR="001F7EA2" w14:paraId="4CB2BB74" w14:textId="77777777" w:rsidTr="00335845">
        <w:trPr>
          <w:jc w:val="center"/>
        </w:trPr>
        <w:tc>
          <w:tcPr>
            <w:tcW w:w="1008" w:type="dxa"/>
            <w:shd w:val="clear" w:color="auto" w:fill="F8F9FA"/>
            <w:tcMar>
              <w:top w:w="80" w:type="dxa"/>
              <w:left w:w="120" w:type="dxa"/>
              <w:bottom w:w="80" w:type="dxa"/>
              <w:right w:w="120" w:type="dxa"/>
            </w:tcMar>
          </w:tcPr>
          <w:p w14:paraId="0BB70011" w14:textId="77777777" w:rsidR="001F7EA2" w:rsidRDefault="00084DB4">
            <w:pPr>
              <w:spacing w:before="40" w:after="40" w:line="276" w:lineRule="auto"/>
              <w:jc w:val="center"/>
            </w:pPr>
            <w:r>
              <w:rPr>
                <w:color w:val="212121"/>
                <w:sz w:val="19"/>
              </w:rPr>
              <w:t>TC-10</w:t>
            </w:r>
          </w:p>
        </w:tc>
        <w:tc>
          <w:tcPr>
            <w:tcW w:w="1728" w:type="dxa"/>
            <w:shd w:val="clear" w:color="auto" w:fill="F8F9FA"/>
            <w:tcMar>
              <w:top w:w="80" w:type="dxa"/>
              <w:left w:w="120" w:type="dxa"/>
              <w:bottom w:w="80" w:type="dxa"/>
              <w:right w:w="120" w:type="dxa"/>
            </w:tcMar>
          </w:tcPr>
          <w:p w14:paraId="068A425A" w14:textId="77777777" w:rsidR="001F7EA2" w:rsidRDefault="00084DB4">
            <w:pPr>
              <w:spacing w:before="40" w:after="40" w:line="276" w:lineRule="auto"/>
            </w:pPr>
            <w:r>
              <w:rPr>
                <w:color w:val="212121"/>
                <w:sz w:val="19"/>
              </w:rPr>
              <w:t>Solo Quiz Gameplay &amp; Mistake Logging</w:t>
            </w:r>
          </w:p>
        </w:tc>
        <w:tc>
          <w:tcPr>
            <w:tcW w:w="2016" w:type="dxa"/>
            <w:shd w:val="clear" w:color="auto" w:fill="F8F9FA"/>
            <w:tcMar>
              <w:top w:w="80" w:type="dxa"/>
              <w:left w:w="120" w:type="dxa"/>
              <w:bottom w:w="80" w:type="dxa"/>
              <w:right w:w="120" w:type="dxa"/>
            </w:tcMar>
          </w:tcPr>
          <w:p w14:paraId="012036B0" w14:textId="77777777" w:rsidR="001F7EA2" w:rsidRDefault="00084DB4">
            <w:pPr>
              <w:spacing w:before="40" w:after="40" w:line="276" w:lineRule="auto"/>
            </w:pPr>
            <w:r>
              <w:rPr>
                <w:color w:val="212121"/>
                <w:sz w:val="19"/>
              </w:rPr>
              <w:t>Take 5-question quiz; deliberately answer Question 2 incorrectly.</w:t>
            </w:r>
          </w:p>
        </w:tc>
        <w:tc>
          <w:tcPr>
            <w:tcW w:w="2160" w:type="dxa"/>
            <w:shd w:val="clear" w:color="auto" w:fill="F8F9FA"/>
            <w:tcMar>
              <w:top w:w="80" w:type="dxa"/>
              <w:left w:w="120" w:type="dxa"/>
              <w:bottom w:w="80" w:type="dxa"/>
              <w:right w:w="120" w:type="dxa"/>
            </w:tcMar>
          </w:tcPr>
          <w:p w14:paraId="4BDEB60F" w14:textId="77777777" w:rsidR="001F7EA2" w:rsidRDefault="00084DB4">
            <w:pPr>
              <w:spacing w:before="40" w:after="40" w:line="276" w:lineRule="auto"/>
            </w:pPr>
            <w:r>
              <w:rPr>
                <w:color w:val="212121"/>
                <w:sz w:val="19"/>
              </w:rPr>
              <w:t>Score computed as 80%; Question 2 captured in Mistakes Bank with explanation.</w:t>
            </w:r>
          </w:p>
        </w:tc>
        <w:tc>
          <w:tcPr>
            <w:tcW w:w="1728" w:type="dxa"/>
            <w:shd w:val="clear" w:color="auto" w:fill="F8F9FA"/>
            <w:tcMar>
              <w:top w:w="80" w:type="dxa"/>
              <w:left w:w="120" w:type="dxa"/>
              <w:bottom w:w="80" w:type="dxa"/>
              <w:right w:w="120" w:type="dxa"/>
            </w:tcMar>
          </w:tcPr>
          <w:p w14:paraId="39FB392A" w14:textId="77777777" w:rsidR="001F7EA2" w:rsidRDefault="00084DB4">
            <w:pPr>
              <w:spacing w:before="40" w:after="40" w:line="276" w:lineRule="auto"/>
            </w:pPr>
            <w:r>
              <w:rPr>
                <w:color w:val="212121"/>
                <w:sz w:val="19"/>
              </w:rPr>
              <w:t>Question 2 logged into Mistakes Bank accurately.</w:t>
            </w:r>
          </w:p>
        </w:tc>
        <w:tc>
          <w:tcPr>
            <w:tcW w:w="864" w:type="dxa"/>
            <w:shd w:val="clear" w:color="auto" w:fill="F8F9FA"/>
            <w:tcMar>
              <w:top w:w="80" w:type="dxa"/>
              <w:left w:w="120" w:type="dxa"/>
              <w:bottom w:w="80" w:type="dxa"/>
              <w:right w:w="120" w:type="dxa"/>
            </w:tcMar>
          </w:tcPr>
          <w:p w14:paraId="75CCCBC8" w14:textId="77777777" w:rsidR="001F7EA2" w:rsidRDefault="00084DB4">
            <w:pPr>
              <w:spacing w:before="40" w:after="40" w:line="276" w:lineRule="auto"/>
            </w:pPr>
            <w:r>
              <w:rPr>
                <w:color w:val="212121"/>
                <w:sz w:val="19"/>
              </w:rPr>
              <w:t>PASS</w:t>
            </w:r>
          </w:p>
        </w:tc>
      </w:tr>
      <w:tr w:rsidR="001F7EA2" w14:paraId="109FE187" w14:textId="77777777" w:rsidTr="00335845">
        <w:trPr>
          <w:jc w:val="center"/>
        </w:trPr>
        <w:tc>
          <w:tcPr>
            <w:tcW w:w="1008" w:type="dxa"/>
            <w:shd w:val="clear" w:color="auto" w:fill="FFFFFF"/>
            <w:tcMar>
              <w:top w:w="80" w:type="dxa"/>
              <w:left w:w="120" w:type="dxa"/>
              <w:bottom w:w="80" w:type="dxa"/>
              <w:right w:w="120" w:type="dxa"/>
            </w:tcMar>
          </w:tcPr>
          <w:p w14:paraId="7FCE3E75" w14:textId="77777777" w:rsidR="001F7EA2" w:rsidRDefault="00084DB4">
            <w:pPr>
              <w:spacing w:before="40" w:after="40" w:line="276" w:lineRule="auto"/>
              <w:jc w:val="center"/>
            </w:pPr>
            <w:r>
              <w:rPr>
                <w:color w:val="212121"/>
                <w:sz w:val="19"/>
              </w:rPr>
              <w:t>TC-11</w:t>
            </w:r>
          </w:p>
        </w:tc>
        <w:tc>
          <w:tcPr>
            <w:tcW w:w="1728" w:type="dxa"/>
            <w:shd w:val="clear" w:color="auto" w:fill="FFFFFF"/>
            <w:tcMar>
              <w:top w:w="80" w:type="dxa"/>
              <w:left w:w="120" w:type="dxa"/>
              <w:bottom w:w="80" w:type="dxa"/>
              <w:right w:w="120" w:type="dxa"/>
            </w:tcMar>
          </w:tcPr>
          <w:p w14:paraId="263F0F3C" w14:textId="77777777" w:rsidR="001F7EA2" w:rsidRDefault="00084DB4">
            <w:pPr>
              <w:spacing w:before="40" w:after="40" w:line="276" w:lineRule="auto"/>
            </w:pPr>
            <w:r>
              <w:rPr>
                <w:color w:val="212121"/>
                <w:sz w:val="19"/>
              </w:rPr>
              <w:t>Adaptive Weakness Drill Execution</w:t>
            </w:r>
          </w:p>
        </w:tc>
        <w:tc>
          <w:tcPr>
            <w:tcW w:w="2016" w:type="dxa"/>
            <w:shd w:val="clear" w:color="auto" w:fill="FFFFFF"/>
            <w:tcMar>
              <w:top w:w="80" w:type="dxa"/>
              <w:left w:w="120" w:type="dxa"/>
              <w:bottom w:w="80" w:type="dxa"/>
              <w:right w:w="120" w:type="dxa"/>
            </w:tcMar>
          </w:tcPr>
          <w:p w14:paraId="5C3826AB" w14:textId="77777777" w:rsidR="001F7EA2" w:rsidRDefault="00084DB4">
            <w:pPr>
              <w:spacing w:before="40" w:after="40" w:line="276" w:lineRule="auto"/>
            </w:pPr>
            <w:r>
              <w:rPr>
                <w:color w:val="212121"/>
                <w:sz w:val="19"/>
              </w:rPr>
              <w:t>User has 4 recorded mistakes in Mistakes Bank; clicks 'Generate Drill'.</w:t>
            </w:r>
          </w:p>
        </w:tc>
        <w:tc>
          <w:tcPr>
            <w:tcW w:w="2160" w:type="dxa"/>
            <w:shd w:val="clear" w:color="auto" w:fill="FFFFFF"/>
            <w:tcMar>
              <w:top w:w="80" w:type="dxa"/>
              <w:left w:w="120" w:type="dxa"/>
              <w:bottom w:w="80" w:type="dxa"/>
              <w:right w:w="120" w:type="dxa"/>
            </w:tcMar>
          </w:tcPr>
          <w:p w14:paraId="71305EF6" w14:textId="77777777" w:rsidR="001F7EA2" w:rsidRDefault="00084DB4">
            <w:pPr>
              <w:spacing w:before="40" w:after="40" w:line="276" w:lineRule="auto"/>
            </w:pPr>
            <w:r>
              <w:rPr>
                <w:color w:val="212121"/>
                <w:sz w:val="19"/>
              </w:rPr>
              <w:t>AI synthesizes customized 5-question remedial quiz targeting past misconceptions.</w:t>
            </w:r>
          </w:p>
        </w:tc>
        <w:tc>
          <w:tcPr>
            <w:tcW w:w="1728" w:type="dxa"/>
            <w:shd w:val="clear" w:color="auto" w:fill="FFFFFF"/>
            <w:tcMar>
              <w:top w:w="80" w:type="dxa"/>
              <w:left w:w="120" w:type="dxa"/>
              <w:bottom w:w="80" w:type="dxa"/>
              <w:right w:w="120" w:type="dxa"/>
            </w:tcMar>
          </w:tcPr>
          <w:p w14:paraId="67B7F255" w14:textId="77777777" w:rsidR="001F7EA2" w:rsidRDefault="00084DB4">
            <w:pPr>
              <w:spacing w:before="40" w:after="40" w:line="276" w:lineRule="auto"/>
            </w:pPr>
            <w:r>
              <w:rPr>
                <w:color w:val="212121"/>
                <w:sz w:val="19"/>
              </w:rPr>
              <w:t>Remedial drill successfully reinforces weak areas.</w:t>
            </w:r>
          </w:p>
        </w:tc>
        <w:tc>
          <w:tcPr>
            <w:tcW w:w="864" w:type="dxa"/>
            <w:shd w:val="clear" w:color="auto" w:fill="FFFFFF"/>
            <w:tcMar>
              <w:top w:w="80" w:type="dxa"/>
              <w:left w:w="120" w:type="dxa"/>
              <w:bottom w:w="80" w:type="dxa"/>
              <w:right w:w="120" w:type="dxa"/>
            </w:tcMar>
          </w:tcPr>
          <w:p w14:paraId="16D8A789" w14:textId="77777777" w:rsidR="001F7EA2" w:rsidRDefault="00084DB4">
            <w:pPr>
              <w:spacing w:before="40" w:after="40" w:line="276" w:lineRule="auto"/>
            </w:pPr>
            <w:r>
              <w:rPr>
                <w:color w:val="212121"/>
                <w:sz w:val="19"/>
              </w:rPr>
              <w:t>PASS</w:t>
            </w:r>
          </w:p>
        </w:tc>
      </w:tr>
    </w:tbl>
    <w:p w14:paraId="609BB8B4" w14:textId="77777777" w:rsidR="001F7EA2" w:rsidRDefault="001F7EA2">
      <w:pPr>
        <w:spacing w:after="160"/>
      </w:pPr>
    </w:p>
    <w:p w14:paraId="5109C83A" w14:textId="77777777" w:rsidR="001F7EA2" w:rsidRDefault="00084DB4">
      <w:pPr>
        <w:spacing w:before="160" w:after="80"/>
      </w:pPr>
      <w:r>
        <w:rPr>
          <w:b/>
          <w:sz w:val="21"/>
        </w:rPr>
        <w:t>Table 6.5: Comprehensive System and Acceptance Test Cases (Part 3: Spaced Revision &amp; Multiplayer)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04C4D77E" w14:textId="77777777" w:rsidTr="00335845">
        <w:trPr>
          <w:jc w:val="center"/>
        </w:trPr>
        <w:tc>
          <w:tcPr>
            <w:tcW w:w="1008" w:type="dxa"/>
            <w:shd w:val="clear" w:color="auto" w:fill="ECEFF1"/>
            <w:tcMar>
              <w:top w:w="100" w:type="dxa"/>
              <w:left w:w="120" w:type="dxa"/>
              <w:bottom w:w="100" w:type="dxa"/>
              <w:right w:w="120" w:type="dxa"/>
            </w:tcMar>
          </w:tcPr>
          <w:p w14:paraId="7F53360E"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364DA0E3"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5B21EA39"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F236AAB"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4CBFF36B"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7AEA2CC7" w14:textId="77777777" w:rsidR="001F7EA2" w:rsidRDefault="00084DB4">
            <w:pPr>
              <w:spacing w:before="40" w:after="40"/>
              <w:jc w:val="center"/>
            </w:pPr>
            <w:r>
              <w:rPr>
                <w:b/>
                <w:color w:val="111111"/>
                <w:sz w:val="20"/>
              </w:rPr>
              <w:t>Status</w:t>
            </w:r>
          </w:p>
        </w:tc>
      </w:tr>
      <w:tr w:rsidR="001F7EA2" w14:paraId="3ABC1DC0" w14:textId="77777777" w:rsidTr="00335845">
        <w:trPr>
          <w:jc w:val="center"/>
        </w:trPr>
        <w:tc>
          <w:tcPr>
            <w:tcW w:w="1008" w:type="dxa"/>
            <w:shd w:val="clear" w:color="auto" w:fill="FFFFFF"/>
            <w:tcMar>
              <w:top w:w="80" w:type="dxa"/>
              <w:left w:w="120" w:type="dxa"/>
              <w:bottom w:w="80" w:type="dxa"/>
              <w:right w:w="120" w:type="dxa"/>
            </w:tcMar>
          </w:tcPr>
          <w:p w14:paraId="0E8BA05E" w14:textId="77777777" w:rsidR="001F7EA2" w:rsidRDefault="00084DB4">
            <w:pPr>
              <w:spacing w:before="40" w:after="40" w:line="276" w:lineRule="auto"/>
              <w:jc w:val="center"/>
            </w:pPr>
            <w:r>
              <w:rPr>
                <w:color w:val="212121"/>
                <w:sz w:val="19"/>
              </w:rPr>
              <w:t>TC-12</w:t>
            </w:r>
          </w:p>
        </w:tc>
        <w:tc>
          <w:tcPr>
            <w:tcW w:w="1728" w:type="dxa"/>
            <w:shd w:val="clear" w:color="auto" w:fill="FFFFFF"/>
            <w:tcMar>
              <w:top w:w="80" w:type="dxa"/>
              <w:left w:w="120" w:type="dxa"/>
              <w:bottom w:w="80" w:type="dxa"/>
              <w:right w:w="120" w:type="dxa"/>
            </w:tcMar>
          </w:tcPr>
          <w:p w14:paraId="1D93F457" w14:textId="77777777" w:rsidR="001F7EA2" w:rsidRDefault="00084DB4">
            <w:pPr>
              <w:spacing w:before="40" w:after="40" w:line="276" w:lineRule="auto"/>
            </w:pPr>
            <w:r>
              <w:rPr>
                <w:color w:val="212121"/>
                <w:sz w:val="19"/>
              </w:rPr>
              <w:t>Timetable Vision OCR Scanning</w:t>
            </w:r>
          </w:p>
        </w:tc>
        <w:tc>
          <w:tcPr>
            <w:tcW w:w="2016" w:type="dxa"/>
            <w:shd w:val="clear" w:color="auto" w:fill="FFFFFF"/>
            <w:tcMar>
              <w:top w:w="80" w:type="dxa"/>
              <w:left w:w="120" w:type="dxa"/>
              <w:bottom w:w="80" w:type="dxa"/>
              <w:right w:w="120" w:type="dxa"/>
            </w:tcMar>
          </w:tcPr>
          <w:p w14:paraId="50117E4D" w14:textId="77777777" w:rsidR="001F7EA2" w:rsidRDefault="00084DB4">
            <w:pPr>
              <w:spacing w:before="40" w:after="40" w:line="276" w:lineRule="auto"/>
            </w:pPr>
            <w:r>
              <w:rPr>
                <w:color w:val="212121"/>
                <w:sz w:val="19"/>
              </w:rPr>
              <w:t>Upload image of UTAR course timetable schedule.</w:t>
            </w:r>
          </w:p>
        </w:tc>
        <w:tc>
          <w:tcPr>
            <w:tcW w:w="2160" w:type="dxa"/>
            <w:shd w:val="clear" w:color="auto" w:fill="FFFFFF"/>
            <w:tcMar>
              <w:top w:w="80" w:type="dxa"/>
              <w:left w:w="120" w:type="dxa"/>
              <w:bottom w:w="80" w:type="dxa"/>
              <w:right w:w="120" w:type="dxa"/>
            </w:tcMar>
          </w:tcPr>
          <w:p w14:paraId="4A2741DD" w14:textId="77777777" w:rsidR="001F7EA2" w:rsidRDefault="00084DB4">
            <w:pPr>
              <w:spacing w:before="40" w:after="40" w:line="276" w:lineRule="auto"/>
            </w:pPr>
            <w:r>
              <w:rPr>
                <w:color w:val="212121"/>
                <w:sz w:val="19"/>
              </w:rPr>
              <w:t>Gemini Vision extracts all course codes, days, times, and venues correctly.</w:t>
            </w:r>
          </w:p>
        </w:tc>
        <w:tc>
          <w:tcPr>
            <w:tcW w:w="1728" w:type="dxa"/>
            <w:shd w:val="clear" w:color="auto" w:fill="FFFFFF"/>
            <w:tcMar>
              <w:top w:w="80" w:type="dxa"/>
              <w:left w:w="120" w:type="dxa"/>
              <w:bottom w:w="80" w:type="dxa"/>
              <w:right w:w="120" w:type="dxa"/>
            </w:tcMar>
          </w:tcPr>
          <w:p w14:paraId="5F1698B8" w14:textId="77777777" w:rsidR="001F7EA2" w:rsidRDefault="00084DB4">
            <w:pPr>
              <w:spacing w:before="40" w:after="40" w:line="276" w:lineRule="auto"/>
            </w:pPr>
            <w:r>
              <w:rPr>
                <w:color w:val="212121"/>
                <w:sz w:val="19"/>
              </w:rPr>
              <w:t xml:space="preserve">Extracted 5 courses with </w:t>
            </w:r>
            <w:proofErr w:type="gramStart"/>
            <w:r>
              <w:rPr>
                <w:color w:val="212121"/>
                <w:sz w:val="19"/>
              </w:rPr>
              <w:t>100% time</w:t>
            </w:r>
            <w:proofErr w:type="gramEnd"/>
            <w:r>
              <w:rPr>
                <w:color w:val="212121"/>
                <w:sz w:val="19"/>
              </w:rPr>
              <w:t xml:space="preserve"> accuracy.</w:t>
            </w:r>
          </w:p>
        </w:tc>
        <w:tc>
          <w:tcPr>
            <w:tcW w:w="864" w:type="dxa"/>
            <w:shd w:val="clear" w:color="auto" w:fill="FFFFFF"/>
            <w:tcMar>
              <w:top w:w="80" w:type="dxa"/>
              <w:left w:w="120" w:type="dxa"/>
              <w:bottom w:w="80" w:type="dxa"/>
              <w:right w:w="120" w:type="dxa"/>
            </w:tcMar>
          </w:tcPr>
          <w:p w14:paraId="00EDB818" w14:textId="77777777" w:rsidR="001F7EA2" w:rsidRDefault="00084DB4">
            <w:pPr>
              <w:spacing w:before="40" w:after="40" w:line="276" w:lineRule="auto"/>
            </w:pPr>
            <w:r>
              <w:rPr>
                <w:color w:val="212121"/>
                <w:sz w:val="19"/>
              </w:rPr>
              <w:t>PASS</w:t>
            </w:r>
          </w:p>
        </w:tc>
      </w:tr>
      <w:tr w:rsidR="001F7EA2" w14:paraId="636478CE" w14:textId="77777777" w:rsidTr="00335845">
        <w:trPr>
          <w:jc w:val="center"/>
        </w:trPr>
        <w:tc>
          <w:tcPr>
            <w:tcW w:w="1008" w:type="dxa"/>
            <w:shd w:val="clear" w:color="auto" w:fill="F8F9FA"/>
            <w:tcMar>
              <w:top w:w="80" w:type="dxa"/>
              <w:left w:w="120" w:type="dxa"/>
              <w:bottom w:w="80" w:type="dxa"/>
              <w:right w:w="120" w:type="dxa"/>
            </w:tcMar>
          </w:tcPr>
          <w:p w14:paraId="5DCE2EF5" w14:textId="77777777" w:rsidR="001F7EA2" w:rsidRDefault="00084DB4">
            <w:pPr>
              <w:spacing w:before="40" w:after="40" w:line="276" w:lineRule="auto"/>
              <w:jc w:val="center"/>
            </w:pPr>
            <w:r>
              <w:rPr>
                <w:color w:val="212121"/>
                <w:sz w:val="19"/>
              </w:rPr>
              <w:lastRenderedPageBreak/>
              <w:t>TC-13</w:t>
            </w:r>
          </w:p>
        </w:tc>
        <w:tc>
          <w:tcPr>
            <w:tcW w:w="1728" w:type="dxa"/>
            <w:shd w:val="clear" w:color="auto" w:fill="F8F9FA"/>
            <w:tcMar>
              <w:top w:w="80" w:type="dxa"/>
              <w:left w:w="120" w:type="dxa"/>
              <w:bottom w:w="80" w:type="dxa"/>
              <w:right w:w="120" w:type="dxa"/>
            </w:tcMar>
          </w:tcPr>
          <w:p w14:paraId="49EC5B00" w14:textId="77777777" w:rsidR="001F7EA2" w:rsidRDefault="00084DB4">
            <w:pPr>
              <w:spacing w:before="40" w:after="40" w:line="276" w:lineRule="auto"/>
            </w:pPr>
            <w:r>
              <w:rPr>
                <w:color w:val="212121"/>
                <w:sz w:val="19"/>
              </w:rPr>
              <w:t>Calendar iCalendar (.</w:t>
            </w:r>
            <w:proofErr w:type="spellStart"/>
            <w:r>
              <w:rPr>
                <w:color w:val="212121"/>
                <w:sz w:val="19"/>
              </w:rPr>
              <w:t>ics</w:t>
            </w:r>
            <w:proofErr w:type="spellEnd"/>
            <w:r>
              <w:rPr>
                <w:color w:val="212121"/>
                <w:sz w:val="19"/>
              </w:rPr>
              <w:t>) Export</w:t>
            </w:r>
          </w:p>
        </w:tc>
        <w:tc>
          <w:tcPr>
            <w:tcW w:w="2016" w:type="dxa"/>
            <w:shd w:val="clear" w:color="auto" w:fill="F8F9FA"/>
            <w:tcMar>
              <w:top w:w="80" w:type="dxa"/>
              <w:left w:w="120" w:type="dxa"/>
              <w:bottom w:w="80" w:type="dxa"/>
              <w:right w:w="120" w:type="dxa"/>
            </w:tcMar>
          </w:tcPr>
          <w:p w14:paraId="0B6BDB5B" w14:textId="77777777" w:rsidR="001F7EA2" w:rsidRDefault="00084DB4">
            <w:pPr>
              <w:spacing w:before="40" w:after="40" w:line="276" w:lineRule="auto"/>
            </w:pPr>
            <w:r>
              <w:rPr>
                <w:color w:val="212121"/>
                <w:sz w:val="19"/>
              </w:rPr>
              <w:t>Select 3 courses; click 'Export .</w:t>
            </w:r>
            <w:proofErr w:type="spellStart"/>
            <w:r>
              <w:rPr>
                <w:color w:val="212121"/>
                <w:sz w:val="19"/>
              </w:rPr>
              <w:t>ics</w:t>
            </w:r>
            <w:proofErr w:type="spellEnd"/>
            <w:r>
              <w:rPr>
                <w:color w:val="212121"/>
                <w:sz w:val="19"/>
              </w:rPr>
              <w:t>'.</w:t>
            </w:r>
          </w:p>
        </w:tc>
        <w:tc>
          <w:tcPr>
            <w:tcW w:w="2160" w:type="dxa"/>
            <w:shd w:val="clear" w:color="auto" w:fill="F8F9FA"/>
            <w:tcMar>
              <w:top w:w="80" w:type="dxa"/>
              <w:left w:w="120" w:type="dxa"/>
              <w:bottom w:w="80" w:type="dxa"/>
              <w:right w:w="120" w:type="dxa"/>
            </w:tcMar>
          </w:tcPr>
          <w:p w14:paraId="43CAE90E" w14:textId="77777777" w:rsidR="001F7EA2" w:rsidRDefault="00084DB4">
            <w:pPr>
              <w:spacing w:before="40" w:after="40" w:line="276" w:lineRule="auto"/>
            </w:pPr>
            <w:r>
              <w:rPr>
                <w:color w:val="212121"/>
                <w:sz w:val="19"/>
              </w:rPr>
              <w:t>RFC 5545 .</w:t>
            </w:r>
            <w:proofErr w:type="spellStart"/>
            <w:r>
              <w:rPr>
                <w:color w:val="212121"/>
                <w:sz w:val="19"/>
              </w:rPr>
              <w:t>ics</w:t>
            </w:r>
            <w:proofErr w:type="spellEnd"/>
            <w:r>
              <w:rPr>
                <w:color w:val="212121"/>
                <w:sz w:val="19"/>
              </w:rPr>
              <w:t xml:space="preserve"> file downloaded; imports into Apple/Google Calendar cleanly.</w:t>
            </w:r>
          </w:p>
        </w:tc>
        <w:tc>
          <w:tcPr>
            <w:tcW w:w="1728" w:type="dxa"/>
            <w:shd w:val="clear" w:color="auto" w:fill="F8F9FA"/>
            <w:tcMar>
              <w:top w:w="80" w:type="dxa"/>
              <w:left w:w="120" w:type="dxa"/>
              <w:bottom w:w="80" w:type="dxa"/>
              <w:right w:w="120" w:type="dxa"/>
            </w:tcMar>
          </w:tcPr>
          <w:p w14:paraId="5A5BA45D" w14:textId="77777777" w:rsidR="001F7EA2" w:rsidRDefault="00084DB4">
            <w:pPr>
              <w:spacing w:before="40" w:after="40" w:line="276" w:lineRule="auto"/>
            </w:pPr>
            <w:r>
              <w:rPr>
                <w:color w:val="212121"/>
                <w:sz w:val="19"/>
              </w:rPr>
              <w:t>.</w:t>
            </w:r>
            <w:proofErr w:type="spellStart"/>
            <w:r>
              <w:rPr>
                <w:color w:val="212121"/>
                <w:sz w:val="19"/>
              </w:rPr>
              <w:t>ics</w:t>
            </w:r>
            <w:proofErr w:type="spellEnd"/>
            <w:r>
              <w:rPr>
                <w:color w:val="212121"/>
                <w:sz w:val="19"/>
              </w:rPr>
              <w:t xml:space="preserve"> file validated with RFC 5545 linter.</w:t>
            </w:r>
          </w:p>
        </w:tc>
        <w:tc>
          <w:tcPr>
            <w:tcW w:w="864" w:type="dxa"/>
            <w:shd w:val="clear" w:color="auto" w:fill="F8F9FA"/>
            <w:tcMar>
              <w:top w:w="80" w:type="dxa"/>
              <w:left w:w="120" w:type="dxa"/>
              <w:bottom w:w="80" w:type="dxa"/>
              <w:right w:w="120" w:type="dxa"/>
            </w:tcMar>
          </w:tcPr>
          <w:p w14:paraId="08BD5B4E" w14:textId="77777777" w:rsidR="001F7EA2" w:rsidRDefault="00084DB4">
            <w:pPr>
              <w:spacing w:before="40" w:after="40" w:line="276" w:lineRule="auto"/>
            </w:pPr>
            <w:r>
              <w:rPr>
                <w:color w:val="212121"/>
                <w:sz w:val="19"/>
              </w:rPr>
              <w:t>PASS</w:t>
            </w:r>
          </w:p>
        </w:tc>
      </w:tr>
      <w:tr w:rsidR="001F7EA2" w14:paraId="2D81D251" w14:textId="77777777" w:rsidTr="00335845">
        <w:trPr>
          <w:jc w:val="center"/>
        </w:trPr>
        <w:tc>
          <w:tcPr>
            <w:tcW w:w="1008" w:type="dxa"/>
            <w:shd w:val="clear" w:color="auto" w:fill="FFFFFF"/>
            <w:tcMar>
              <w:top w:w="80" w:type="dxa"/>
              <w:left w:w="120" w:type="dxa"/>
              <w:bottom w:w="80" w:type="dxa"/>
              <w:right w:w="120" w:type="dxa"/>
            </w:tcMar>
          </w:tcPr>
          <w:p w14:paraId="207B5CE4" w14:textId="77777777" w:rsidR="001F7EA2" w:rsidRDefault="00084DB4">
            <w:pPr>
              <w:spacing w:before="40" w:after="40" w:line="276" w:lineRule="auto"/>
              <w:jc w:val="center"/>
            </w:pPr>
            <w:r>
              <w:rPr>
                <w:color w:val="212121"/>
                <w:sz w:val="19"/>
              </w:rPr>
              <w:t>TC-14</w:t>
            </w:r>
          </w:p>
        </w:tc>
        <w:tc>
          <w:tcPr>
            <w:tcW w:w="1728" w:type="dxa"/>
            <w:shd w:val="clear" w:color="auto" w:fill="FFFFFF"/>
            <w:tcMar>
              <w:top w:w="80" w:type="dxa"/>
              <w:left w:w="120" w:type="dxa"/>
              <w:bottom w:w="80" w:type="dxa"/>
              <w:right w:w="120" w:type="dxa"/>
            </w:tcMar>
          </w:tcPr>
          <w:p w14:paraId="37A75971" w14:textId="77777777" w:rsidR="001F7EA2" w:rsidRDefault="00084DB4">
            <w:pPr>
              <w:spacing w:before="40" w:after="40" w:line="276" w:lineRule="auto"/>
            </w:pPr>
            <w:r>
              <w:rPr>
                <w:color w:val="212121"/>
                <w:sz w:val="19"/>
              </w:rPr>
              <w:t>Spaced Revision Email Dispatch &amp; Deep Link</w:t>
            </w:r>
          </w:p>
        </w:tc>
        <w:tc>
          <w:tcPr>
            <w:tcW w:w="2016" w:type="dxa"/>
            <w:shd w:val="clear" w:color="auto" w:fill="FFFFFF"/>
            <w:tcMar>
              <w:top w:w="80" w:type="dxa"/>
              <w:left w:w="120" w:type="dxa"/>
              <w:bottom w:w="80" w:type="dxa"/>
              <w:right w:w="120" w:type="dxa"/>
            </w:tcMar>
          </w:tcPr>
          <w:p w14:paraId="2A1F09E3" w14:textId="77777777" w:rsidR="001F7EA2" w:rsidRDefault="00084DB4">
            <w:pPr>
              <w:spacing w:before="40" w:after="40" w:line="276" w:lineRule="auto"/>
            </w:pPr>
            <w:r>
              <w:rPr>
                <w:color w:val="212121"/>
                <w:sz w:val="19"/>
              </w:rPr>
              <w:t>Trigger automation alert timestamp.</w:t>
            </w:r>
          </w:p>
        </w:tc>
        <w:tc>
          <w:tcPr>
            <w:tcW w:w="2160" w:type="dxa"/>
            <w:shd w:val="clear" w:color="auto" w:fill="FFFFFF"/>
            <w:tcMar>
              <w:top w:w="80" w:type="dxa"/>
              <w:left w:w="120" w:type="dxa"/>
              <w:bottom w:w="80" w:type="dxa"/>
              <w:right w:w="120" w:type="dxa"/>
            </w:tcMar>
          </w:tcPr>
          <w:p w14:paraId="03CB0809" w14:textId="77777777" w:rsidR="001F7EA2" w:rsidRDefault="00084DB4">
            <w:pPr>
              <w:spacing w:before="40" w:after="40" w:line="276" w:lineRule="auto"/>
            </w:pPr>
            <w:r>
              <w:rPr>
                <w:color w:val="212121"/>
                <w:sz w:val="19"/>
              </w:rPr>
              <w:t>Resend dispatches HTML email; clicking link launches quiz directly in app.</w:t>
            </w:r>
          </w:p>
        </w:tc>
        <w:tc>
          <w:tcPr>
            <w:tcW w:w="1728" w:type="dxa"/>
            <w:shd w:val="clear" w:color="auto" w:fill="FFFFFF"/>
            <w:tcMar>
              <w:top w:w="80" w:type="dxa"/>
              <w:left w:w="120" w:type="dxa"/>
              <w:bottom w:w="80" w:type="dxa"/>
              <w:right w:w="120" w:type="dxa"/>
            </w:tcMar>
          </w:tcPr>
          <w:p w14:paraId="1EFFE816" w14:textId="77777777" w:rsidR="001F7EA2" w:rsidRDefault="00084DB4">
            <w:pPr>
              <w:spacing w:before="40" w:after="40" w:line="276" w:lineRule="auto"/>
            </w:pPr>
            <w:r>
              <w:rPr>
                <w:color w:val="212121"/>
                <w:sz w:val="19"/>
              </w:rPr>
              <w:t>Deep-link opens quiz immediately without re-login.</w:t>
            </w:r>
          </w:p>
        </w:tc>
        <w:tc>
          <w:tcPr>
            <w:tcW w:w="864" w:type="dxa"/>
            <w:shd w:val="clear" w:color="auto" w:fill="FFFFFF"/>
            <w:tcMar>
              <w:top w:w="80" w:type="dxa"/>
              <w:left w:w="120" w:type="dxa"/>
              <w:bottom w:w="80" w:type="dxa"/>
              <w:right w:w="120" w:type="dxa"/>
            </w:tcMar>
          </w:tcPr>
          <w:p w14:paraId="5A774AEA" w14:textId="77777777" w:rsidR="001F7EA2" w:rsidRDefault="00084DB4">
            <w:pPr>
              <w:spacing w:before="40" w:after="40" w:line="276" w:lineRule="auto"/>
            </w:pPr>
            <w:r>
              <w:rPr>
                <w:color w:val="212121"/>
                <w:sz w:val="19"/>
              </w:rPr>
              <w:t>PASS</w:t>
            </w:r>
          </w:p>
        </w:tc>
      </w:tr>
      <w:tr w:rsidR="001F7EA2" w14:paraId="38C54198" w14:textId="77777777" w:rsidTr="00335845">
        <w:trPr>
          <w:jc w:val="center"/>
        </w:trPr>
        <w:tc>
          <w:tcPr>
            <w:tcW w:w="1008" w:type="dxa"/>
            <w:shd w:val="clear" w:color="auto" w:fill="F8F9FA"/>
            <w:tcMar>
              <w:top w:w="80" w:type="dxa"/>
              <w:left w:w="120" w:type="dxa"/>
              <w:bottom w:w="80" w:type="dxa"/>
              <w:right w:w="120" w:type="dxa"/>
            </w:tcMar>
          </w:tcPr>
          <w:p w14:paraId="686E4910" w14:textId="77777777" w:rsidR="001F7EA2" w:rsidRDefault="00084DB4">
            <w:pPr>
              <w:spacing w:before="40" w:after="40" w:line="276" w:lineRule="auto"/>
              <w:jc w:val="center"/>
            </w:pPr>
            <w:r>
              <w:rPr>
                <w:color w:val="212121"/>
                <w:sz w:val="19"/>
              </w:rPr>
              <w:t>TC-15</w:t>
            </w:r>
          </w:p>
        </w:tc>
        <w:tc>
          <w:tcPr>
            <w:tcW w:w="1728" w:type="dxa"/>
            <w:shd w:val="clear" w:color="auto" w:fill="F8F9FA"/>
            <w:tcMar>
              <w:top w:w="80" w:type="dxa"/>
              <w:left w:w="120" w:type="dxa"/>
              <w:bottom w:w="80" w:type="dxa"/>
              <w:right w:w="120" w:type="dxa"/>
            </w:tcMar>
          </w:tcPr>
          <w:p w14:paraId="69F5CA45" w14:textId="77777777" w:rsidR="001F7EA2" w:rsidRDefault="00084DB4">
            <w:pPr>
              <w:spacing w:before="40" w:after="40" w:line="276" w:lineRule="auto"/>
            </w:pPr>
            <w:r>
              <w:rPr>
                <w:color w:val="212121"/>
                <w:sz w:val="19"/>
              </w:rPr>
              <w:t>Multiplayer Room Hosting &amp; Player Join</w:t>
            </w:r>
          </w:p>
        </w:tc>
        <w:tc>
          <w:tcPr>
            <w:tcW w:w="2016" w:type="dxa"/>
            <w:shd w:val="clear" w:color="auto" w:fill="F8F9FA"/>
            <w:tcMar>
              <w:top w:w="80" w:type="dxa"/>
              <w:left w:w="120" w:type="dxa"/>
              <w:bottom w:w="80" w:type="dxa"/>
              <w:right w:w="120" w:type="dxa"/>
            </w:tcMar>
          </w:tcPr>
          <w:p w14:paraId="155DA2A5" w14:textId="77777777" w:rsidR="001F7EA2" w:rsidRDefault="00084DB4">
            <w:pPr>
              <w:spacing w:before="40" w:after="40" w:line="276" w:lineRule="auto"/>
            </w:pPr>
            <w:r>
              <w:rPr>
                <w:color w:val="212121"/>
                <w:sz w:val="19"/>
              </w:rPr>
              <w:t>Host creates game; 5 students enter 6-char room code.</w:t>
            </w:r>
          </w:p>
        </w:tc>
        <w:tc>
          <w:tcPr>
            <w:tcW w:w="2160" w:type="dxa"/>
            <w:shd w:val="clear" w:color="auto" w:fill="F8F9FA"/>
            <w:tcMar>
              <w:top w:w="80" w:type="dxa"/>
              <w:left w:w="120" w:type="dxa"/>
              <w:bottom w:w="80" w:type="dxa"/>
              <w:right w:w="120" w:type="dxa"/>
            </w:tcMar>
          </w:tcPr>
          <w:p w14:paraId="443544CB" w14:textId="77777777" w:rsidR="001F7EA2" w:rsidRDefault="00084DB4">
            <w:pPr>
              <w:spacing w:before="40" w:after="40" w:line="276" w:lineRule="auto"/>
            </w:pPr>
            <w:r>
              <w:rPr>
                <w:color w:val="212121"/>
                <w:sz w:val="19"/>
              </w:rPr>
              <w:t>All 5 student avatars appear in real time on Host lobby screen.</w:t>
            </w:r>
          </w:p>
        </w:tc>
        <w:tc>
          <w:tcPr>
            <w:tcW w:w="1728" w:type="dxa"/>
            <w:shd w:val="clear" w:color="auto" w:fill="F8F9FA"/>
            <w:tcMar>
              <w:top w:w="80" w:type="dxa"/>
              <w:left w:w="120" w:type="dxa"/>
              <w:bottom w:w="80" w:type="dxa"/>
              <w:right w:w="120" w:type="dxa"/>
            </w:tcMar>
          </w:tcPr>
          <w:p w14:paraId="4A9D0A12" w14:textId="77777777" w:rsidR="001F7EA2" w:rsidRDefault="00084DB4">
            <w:pPr>
              <w:spacing w:before="40" w:after="40" w:line="276" w:lineRule="auto"/>
            </w:pPr>
            <w:r>
              <w:rPr>
                <w:color w:val="212121"/>
                <w:sz w:val="19"/>
              </w:rPr>
              <w:t>All 5 participants connected and synchronized.</w:t>
            </w:r>
          </w:p>
        </w:tc>
        <w:tc>
          <w:tcPr>
            <w:tcW w:w="864" w:type="dxa"/>
            <w:shd w:val="clear" w:color="auto" w:fill="F8F9FA"/>
            <w:tcMar>
              <w:top w:w="80" w:type="dxa"/>
              <w:left w:w="120" w:type="dxa"/>
              <w:bottom w:w="80" w:type="dxa"/>
              <w:right w:w="120" w:type="dxa"/>
            </w:tcMar>
          </w:tcPr>
          <w:p w14:paraId="059824B7" w14:textId="77777777" w:rsidR="001F7EA2" w:rsidRDefault="00084DB4">
            <w:pPr>
              <w:spacing w:before="40" w:after="40" w:line="276" w:lineRule="auto"/>
            </w:pPr>
            <w:r>
              <w:rPr>
                <w:color w:val="212121"/>
                <w:sz w:val="19"/>
              </w:rPr>
              <w:t>PASS</w:t>
            </w:r>
          </w:p>
        </w:tc>
      </w:tr>
      <w:tr w:rsidR="001F7EA2" w14:paraId="699B79F5" w14:textId="77777777" w:rsidTr="00335845">
        <w:trPr>
          <w:jc w:val="center"/>
        </w:trPr>
        <w:tc>
          <w:tcPr>
            <w:tcW w:w="1008" w:type="dxa"/>
            <w:shd w:val="clear" w:color="auto" w:fill="FFFFFF"/>
            <w:tcMar>
              <w:top w:w="80" w:type="dxa"/>
              <w:left w:w="120" w:type="dxa"/>
              <w:bottom w:w="80" w:type="dxa"/>
              <w:right w:w="120" w:type="dxa"/>
            </w:tcMar>
          </w:tcPr>
          <w:p w14:paraId="02723824" w14:textId="77777777" w:rsidR="001F7EA2" w:rsidRDefault="00084DB4">
            <w:pPr>
              <w:spacing w:before="40" w:after="40" w:line="276" w:lineRule="auto"/>
              <w:jc w:val="center"/>
            </w:pPr>
            <w:r>
              <w:rPr>
                <w:color w:val="212121"/>
                <w:sz w:val="19"/>
              </w:rPr>
              <w:t>TC-16</w:t>
            </w:r>
          </w:p>
        </w:tc>
        <w:tc>
          <w:tcPr>
            <w:tcW w:w="1728" w:type="dxa"/>
            <w:shd w:val="clear" w:color="auto" w:fill="FFFFFF"/>
            <w:tcMar>
              <w:top w:w="80" w:type="dxa"/>
              <w:left w:w="120" w:type="dxa"/>
              <w:bottom w:w="80" w:type="dxa"/>
              <w:right w:w="120" w:type="dxa"/>
            </w:tcMar>
          </w:tcPr>
          <w:p w14:paraId="72E08156" w14:textId="77777777" w:rsidR="001F7EA2" w:rsidRDefault="00084DB4">
            <w:pPr>
              <w:spacing w:before="40" w:after="40" w:line="276" w:lineRule="auto"/>
            </w:pPr>
            <w:r>
              <w:rPr>
                <w:color w:val="212121"/>
                <w:sz w:val="19"/>
              </w:rPr>
              <w:t>Multiplayer Quiz Live Podium Finalization</w:t>
            </w:r>
          </w:p>
        </w:tc>
        <w:tc>
          <w:tcPr>
            <w:tcW w:w="2016" w:type="dxa"/>
            <w:shd w:val="clear" w:color="auto" w:fill="FFFFFF"/>
            <w:tcMar>
              <w:top w:w="80" w:type="dxa"/>
              <w:left w:w="120" w:type="dxa"/>
              <w:bottom w:w="80" w:type="dxa"/>
              <w:right w:w="120" w:type="dxa"/>
            </w:tcMar>
          </w:tcPr>
          <w:p w14:paraId="29CEAC4B" w14:textId="77777777" w:rsidR="001F7EA2" w:rsidRDefault="00084DB4">
            <w:pPr>
              <w:spacing w:before="40" w:after="40" w:line="276" w:lineRule="auto"/>
            </w:pPr>
            <w:r>
              <w:rPr>
                <w:color w:val="212121"/>
                <w:sz w:val="19"/>
              </w:rPr>
              <w:t>Complete 5-question multiplayer session with 5 players.</w:t>
            </w:r>
          </w:p>
        </w:tc>
        <w:tc>
          <w:tcPr>
            <w:tcW w:w="2160" w:type="dxa"/>
            <w:shd w:val="clear" w:color="auto" w:fill="FFFFFF"/>
            <w:tcMar>
              <w:top w:w="80" w:type="dxa"/>
              <w:left w:w="120" w:type="dxa"/>
              <w:bottom w:w="80" w:type="dxa"/>
              <w:right w:w="120" w:type="dxa"/>
            </w:tcMar>
          </w:tcPr>
          <w:p w14:paraId="78B480F3" w14:textId="77777777" w:rsidR="001F7EA2" w:rsidRDefault="00084DB4">
            <w:pPr>
              <w:spacing w:before="40" w:after="40" w:line="276" w:lineRule="auto"/>
            </w:pPr>
            <w:r>
              <w:rPr>
                <w:color w:val="212121"/>
                <w:sz w:val="19"/>
              </w:rPr>
              <w:t>Host screen transitions to animated 1st/2nd/3rd place podium leaderboard.</w:t>
            </w:r>
          </w:p>
        </w:tc>
        <w:tc>
          <w:tcPr>
            <w:tcW w:w="1728" w:type="dxa"/>
            <w:shd w:val="clear" w:color="auto" w:fill="FFFFFF"/>
            <w:tcMar>
              <w:top w:w="80" w:type="dxa"/>
              <w:left w:w="120" w:type="dxa"/>
              <w:bottom w:w="80" w:type="dxa"/>
              <w:right w:w="120" w:type="dxa"/>
            </w:tcMar>
          </w:tcPr>
          <w:p w14:paraId="3FC3E3F6" w14:textId="77777777" w:rsidR="001F7EA2" w:rsidRDefault="00084DB4">
            <w:pPr>
              <w:spacing w:before="40" w:after="40" w:line="276" w:lineRule="auto"/>
            </w:pPr>
            <w:r>
              <w:rPr>
                <w:color w:val="212121"/>
                <w:sz w:val="19"/>
              </w:rPr>
              <w:t>Podium displayed with accurate final scores.</w:t>
            </w:r>
          </w:p>
        </w:tc>
        <w:tc>
          <w:tcPr>
            <w:tcW w:w="864" w:type="dxa"/>
            <w:shd w:val="clear" w:color="auto" w:fill="FFFFFF"/>
            <w:tcMar>
              <w:top w:w="80" w:type="dxa"/>
              <w:left w:w="120" w:type="dxa"/>
              <w:bottom w:w="80" w:type="dxa"/>
              <w:right w:w="120" w:type="dxa"/>
            </w:tcMar>
          </w:tcPr>
          <w:p w14:paraId="590D2D9B" w14:textId="77777777" w:rsidR="001F7EA2" w:rsidRDefault="00084DB4">
            <w:pPr>
              <w:spacing w:before="40" w:after="40" w:line="276" w:lineRule="auto"/>
            </w:pPr>
            <w:r>
              <w:rPr>
                <w:color w:val="212121"/>
                <w:sz w:val="19"/>
              </w:rPr>
              <w:t>PASS</w:t>
            </w:r>
          </w:p>
        </w:tc>
      </w:tr>
    </w:tbl>
    <w:p w14:paraId="0CA2A65E" w14:textId="77777777" w:rsidR="001F7EA2" w:rsidRDefault="001F7EA2">
      <w:pPr>
        <w:spacing w:after="160"/>
      </w:pPr>
    </w:p>
    <w:p w14:paraId="56D50903" w14:textId="77777777" w:rsidR="001F7EA2" w:rsidRDefault="00084DB4">
      <w:pPr>
        <w:keepNext/>
        <w:spacing w:before="280"/>
      </w:pPr>
      <w:r>
        <w:rPr>
          <w:b/>
          <w:sz w:val="28"/>
        </w:rPr>
        <w:t>6.</w:t>
      </w:r>
      <w:r w:rsidR="00DC13AD">
        <w:rPr>
          <w:b/>
          <w:sz w:val="28"/>
        </w:rPr>
        <w:t>3</w:t>
      </w:r>
      <w:r>
        <w:rPr>
          <w:b/>
          <w:sz w:val="28"/>
        </w:rPr>
        <w:t xml:space="preserve"> Objectives Evaluation and Achievement Matrix</w:t>
      </w:r>
    </w:p>
    <w:p w14:paraId="45C7A004" w14:textId="77777777" w:rsidR="001F7EA2" w:rsidRDefault="00084DB4">
      <w:pPr>
        <w:jc w:val="both"/>
      </w:pPr>
      <w:r>
        <w:t>To rigorously prove project success, Table 6.7 systematically evaluates each of the five engineering objectives established in Section 1.3 against concrete implemented artifacts and empirical verification evidence.</w:t>
      </w:r>
    </w:p>
    <w:p w14:paraId="165290D3" w14:textId="77777777" w:rsidR="001F7EA2" w:rsidRDefault="00084DB4">
      <w:pPr>
        <w:spacing w:before="160" w:after="80"/>
      </w:pPr>
      <w:r>
        <w:rPr>
          <w:b/>
          <w:sz w:val="21"/>
        </w:rPr>
        <w:t>Table 6.</w:t>
      </w:r>
      <w:r w:rsidR="00DC13AD">
        <w:rPr>
          <w:b/>
          <w:sz w:val="21"/>
        </w:rPr>
        <w:t>6</w:t>
      </w:r>
      <w:r>
        <w:rPr>
          <w:b/>
          <w:sz w:val="21"/>
        </w:rPr>
        <w:t>: Systematic Project Objectives Evaluation and Evidence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92"/>
        <w:gridCol w:w="2592"/>
        <w:gridCol w:w="1440"/>
      </w:tblGrid>
      <w:tr w:rsidR="001F7EA2" w14:paraId="7EC7A565" w14:textId="77777777" w:rsidTr="00335845">
        <w:trPr>
          <w:jc w:val="center"/>
        </w:trPr>
        <w:tc>
          <w:tcPr>
            <w:tcW w:w="2160" w:type="dxa"/>
            <w:shd w:val="clear" w:color="auto" w:fill="ECEFF1"/>
            <w:tcMar>
              <w:top w:w="100" w:type="dxa"/>
              <w:left w:w="120" w:type="dxa"/>
              <w:bottom w:w="100" w:type="dxa"/>
              <w:right w:w="120" w:type="dxa"/>
            </w:tcMar>
          </w:tcPr>
          <w:p w14:paraId="788A9A2F" w14:textId="77777777" w:rsidR="001F7EA2" w:rsidRDefault="00084DB4">
            <w:pPr>
              <w:spacing w:before="40" w:after="40"/>
              <w:jc w:val="center"/>
            </w:pPr>
            <w:r>
              <w:rPr>
                <w:b/>
                <w:color w:val="111111"/>
                <w:sz w:val="20"/>
              </w:rPr>
              <w:t>Project Objective (from Section 1.3)</w:t>
            </w:r>
          </w:p>
        </w:tc>
        <w:tc>
          <w:tcPr>
            <w:tcW w:w="2592" w:type="dxa"/>
            <w:shd w:val="clear" w:color="auto" w:fill="ECEFF1"/>
            <w:tcMar>
              <w:top w:w="100" w:type="dxa"/>
              <w:left w:w="120" w:type="dxa"/>
              <w:bottom w:w="100" w:type="dxa"/>
              <w:right w:w="120" w:type="dxa"/>
            </w:tcMar>
          </w:tcPr>
          <w:p w14:paraId="7849EB5E" w14:textId="77777777" w:rsidR="001F7EA2" w:rsidRDefault="00084DB4">
            <w:pPr>
              <w:spacing w:before="40" w:after="40"/>
              <w:jc w:val="center"/>
            </w:pPr>
            <w:r>
              <w:rPr>
                <w:b/>
                <w:color w:val="111111"/>
                <w:sz w:val="20"/>
              </w:rPr>
              <w:t>Implemented System Artifacts &amp; Modules</w:t>
            </w:r>
          </w:p>
        </w:tc>
        <w:tc>
          <w:tcPr>
            <w:tcW w:w="2592" w:type="dxa"/>
            <w:shd w:val="clear" w:color="auto" w:fill="ECEFF1"/>
            <w:tcMar>
              <w:top w:w="100" w:type="dxa"/>
              <w:left w:w="120" w:type="dxa"/>
              <w:bottom w:w="100" w:type="dxa"/>
              <w:right w:w="120" w:type="dxa"/>
            </w:tcMar>
          </w:tcPr>
          <w:p w14:paraId="46D75D60" w14:textId="77777777" w:rsidR="001F7EA2" w:rsidRDefault="00084DB4">
            <w:pPr>
              <w:spacing w:before="40" w:after="40"/>
              <w:jc w:val="center"/>
            </w:pPr>
            <w:r>
              <w:rPr>
                <w:b/>
                <w:color w:val="111111"/>
                <w:sz w:val="20"/>
              </w:rPr>
              <w:t>Empirical Verification Evidence</w:t>
            </w:r>
          </w:p>
        </w:tc>
        <w:tc>
          <w:tcPr>
            <w:tcW w:w="1440" w:type="dxa"/>
            <w:shd w:val="clear" w:color="auto" w:fill="ECEFF1"/>
            <w:tcMar>
              <w:top w:w="100" w:type="dxa"/>
              <w:left w:w="120" w:type="dxa"/>
              <w:bottom w:w="100" w:type="dxa"/>
              <w:right w:w="120" w:type="dxa"/>
            </w:tcMar>
          </w:tcPr>
          <w:p w14:paraId="4F25F8D3" w14:textId="77777777" w:rsidR="001F7EA2" w:rsidRDefault="00084DB4">
            <w:pPr>
              <w:spacing w:before="40" w:after="40"/>
              <w:jc w:val="center"/>
            </w:pPr>
            <w:r>
              <w:rPr>
                <w:b/>
                <w:color w:val="111111"/>
                <w:sz w:val="20"/>
              </w:rPr>
              <w:t>Achievement Status</w:t>
            </w:r>
          </w:p>
        </w:tc>
      </w:tr>
      <w:tr w:rsidR="001F7EA2" w14:paraId="689C7CC0" w14:textId="77777777" w:rsidTr="00335845">
        <w:trPr>
          <w:jc w:val="center"/>
        </w:trPr>
        <w:tc>
          <w:tcPr>
            <w:tcW w:w="2160" w:type="dxa"/>
            <w:shd w:val="clear" w:color="auto" w:fill="FFFFFF"/>
            <w:tcMar>
              <w:top w:w="80" w:type="dxa"/>
              <w:left w:w="120" w:type="dxa"/>
              <w:bottom w:w="80" w:type="dxa"/>
              <w:right w:w="120" w:type="dxa"/>
            </w:tcMar>
          </w:tcPr>
          <w:p w14:paraId="4C20FF5D" w14:textId="77777777" w:rsidR="001F7EA2" w:rsidRDefault="00084DB4">
            <w:pPr>
              <w:spacing w:before="40" w:after="40" w:line="276" w:lineRule="auto"/>
              <w:jc w:val="center"/>
            </w:pPr>
            <w:r>
              <w:rPr>
                <w:color w:val="212121"/>
                <w:sz w:val="19"/>
              </w:rPr>
              <w:t>Objective 1: Multi-Modal Ingestion &amp; Architecture</w:t>
            </w:r>
            <w:r>
              <w:rPr>
                <w:color w:val="212121"/>
                <w:sz w:val="19"/>
              </w:rPr>
              <w:br/>
              <w:t>(Design unified Flutter frontend, Flask backend, MongoDB store, and multi-format parsing)</w:t>
            </w:r>
          </w:p>
        </w:tc>
        <w:tc>
          <w:tcPr>
            <w:tcW w:w="2592" w:type="dxa"/>
            <w:shd w:val="clear" w:color="auto" w:fill="FFFFFF"/>
            <w:tcMar>
              <w:top w:w="80" w:type="dxa"/>
              <w:left w:w="120" w:type="dxa"/>
              <w:bottom w:w="80" w:type="dxa"/>
              <w:right w:w="120" w:type="dxa"/>
            </w:tcMar>
          </w:tcPr>
          <w:p w14:paraId="28F16D60" w14:textId="77777777" w:rsidR="001F7EA2" w:rsidRDefault="00084DB4">
            <w:pPr>
              <w:spacing w:before="40" w:after="40" w:line="276" w:lineRule="auto"/>
            </w:pPr>
            <w:r>
              <w:rPr>
                <w:color w:val="212121"/>
                <w:sz w:val="19"/>
              </w:rPr>
              <w:t>• `frontend/lib/</w:t>
            </w:r>
            <w:proofErr w:type="spellStart"/>
            <w:r>
              <w:rPr>
                <w:color w:val="212121"/>
                <w:sz w:val="19"/>
              </w:rPr>
              <w:t>main.dart</w:t>
            </w:r>
            <w:proofErr w:type="spellEnd"/>
            <w:r>
              <w:rPr>
                <w:color w:val="212121"/>
                <w:sz w:val="19"/>
              </w:rPr>
              <w:t>`, `</w:t>
            </w:r>
            <w:proofErr w:type="spellStart"/>
            <w:r>
              <w:rPr>
                <w:color w:val="212121"/>
                <w:sz w:val="19"/>
              </w:rPr>
              <w:t>dashboard_</w:t>
            </w:r>
            <w:proofErr w:type="gramStart"/>
            <w:r>
              <w:rPr>
                <w:color w:val="212121"/>
                <w:sz w:val="19"/>
              </w:rPr>
              <w:t>screen.dart</w:t>
            </w:r>
            <w:proofErr w:type="spellEnd"/>
            <w:proofErr w:type="gramEnd"/>
            <w:r>
              <w:rPr>
                <w:color w:val="212121"/>
                <w:sz w:val="19"/>
              </w:rPr>
              <w:t>`</w:t>
            </w:r>
            <w:r>
              <w:rPr>
                <w:color w:val="212121"/>
                <w:sz w:val="19"/>
              </w:rPr>
              <w:br/>
              <w:t>• `backend/app.py` (PyPDF2, python-pptx, docx2txt, OCR, YouTube API)</w:t>
            </w:r>
            <w:r>
              <w:rPr>
                <w:color w:val="212121"/>
                <w:sz w:val="19"/>
              </w:rPr>
              <w:br/>
              <w:t>• `database/connection.py`</w:t>
            </w:r>
          </w:p>
        </w:tc>
        <w:tc>
          <w:tcPr>
            <w:tcW w:w="2592" w:type="dxa"/>
            <w:shd w:val="clear" w:color="auto" w:fill="FFFFFF"/>
            <w:tcMar>
              <w:top w:w="80" w:type="dxa"/>
              <w:left w:w="120" w:type="dxa"/>
              <w:bottom w:w="80" w:type="dxa"/>
              <w:right w:w="120" w:type="dxa"/>
            </w:tcMar>
          </w:tcPr>
          <w:p w14:paraId="50FDC681" w14:textId="77777777" w:rsidR="001F7EA2" w:rsidRDefault="00084DB4">
            <w:pPr>
              <w:spacing w:before="40" w:after="40" w:line="276" w:lineRule="auto"/>
            </w:pPr>
            <w:r>
              <w:rPr>
                <w:color w:val="212121"/>
                <w:sz w:val="19"/>
              </w:rPr>
              <w:t>• Successfully ingested 45-page PDFs, 30-slide PPTX, DOCX, and YouTube URLs.</w:t>
            </w:r>
            <w:r>
              <w:rPr>
                <w:color w:val="212121"/>
                <w:sz w:val="19"/>
              </w:rPr>
              <w:br/>
              <w:t>• 100% pass rate on TC-01 through TC-05.</w:t>
            </w:r>
            <w:r>
              <w:rPr>
                <w:color w:val="212121"/>
                <w:sz w:val="19"/>
              </w:rPr>
              <w:br/>
              <w:t>• Sub-300ms database response times.</w:t>
            </w:r>
          </w:p>
        </w:tc>
        <w:tc>
          <w:tcPr>
            <w:tcW w:w="1440" w:type="dxa"/>
            <w:shd w:val="clear" w:color="auto" w:fill="FFFFFF"/>
            <w:tcMar>
              <w:top w:w="80" w:type="dxa"/>
              <w:left w:w="120" w:type="dxa"/>
              <w:bottom w:w="80" w:type="dxa"/>
              <w:right w:w="120" w:type="dxa"/>
            </w:tcMar>
          </w:tcPr>
          <w:p w14:paraId="32B51968"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78C80F06" w14:textId="77777777" w:rsidTr="00335845">
        <w:trPr>
          <w:jc w:val="center"/>
        </w:trPr>
        <w:tc>
          <w:tcPr>
            <w:tcW w:w="2160" w:type="dxa"/>
            <w:shd w:val="clear" w:color="auto" w:fill="F8F9FA"/>
            <w:tcMar>
              <w:top w:w="80" w:type="dxa"/>
              <w:left w:w="120" w:type="dxa"/>
              <w:bottom w:w="80" w:type="dxa"/>
              <w:right w:w="120" w:type="dxa"/>
            </w:tcMar>
          </w:tcPr>
          <w:p w14:paraId="566AC703" w14:textId="77777777" w:rsidR="001F7EA2" w:rsidRDefault="00084DB4">
            <w:pPr>
              <w:spacing w:before="40" w:after="40" w:line="276" w:lineRule="auto"/>
              <w:jc w:val="center"/>
            </w:pPr>
            <w:r>
              <w:rPr>
                <w:color w:val="212121"/>
                <w:sz w:val="19"/>
              </w:rPr>
              <w:t>Objective 2: Generative AI Studio Engine</w:t>
            </w:r>
            <w:r>
              <w:rPr>
                <w:color w:val="212121"/>
                <w:sz w:val="19"/>
              </w:rPr>
              <w:br/>
              <w:t xml:space="preserve">(Implement RAG pipeline with Gemini Flash for tiered MCQs, flashcards, mind maps, audio, and SSE </w:t>
            </w:r>
            <w:r>
              <w:rPr>
                <w:color w:val="212121"/>
                <w:sz w:val="19"/>
              </w:rPr>
              <w:lastRenderedPageBreak/>
              <w:t>streaming)</w:t>
            </w:r>
          </w:p>
        </w:tc>
        <w:tc>
          <w:tcPr>
            <w:tcW w:w="2592" w:type="dxa"/>
            <w:shd w:val="clear" w:color="auto" w:fill="F8F9FA"/>
            <w:tcMar>
              <w:top w:w="80" w:type="dxa"/>
              <w:left w:w="120" w:type="dxa"/>
              <w:bottom w:w="80" w:type="dxa"/>
              <w:right w:w="120" w:type="dxa"/>
            </w:tcMar>
          </w:tcPr>
          <w:p w14:paraId="5961A231" w14:textId="77777777" w:rsidR="001F7EA2" w:rsidRDefault="00084DB4">
            <w:pPr>
              <w:spacing w:before="40" w:after="40" w:line="276" w:lineRule="auto"/>
            </w:pPr>
            <w:r>
              <w:rPr>
                <w:color w:val="212121"/>
                <w:sz w:val="19"/>
              </w:rPr>
              <w:lastRenderedPageBreak/>
              <w:t>• `</w:t>
            </w:r>
            <w:proofErr w:type="spellStart"/>
            <w:proofErr w:type="gramStart"/>
            <w:r>
              <w:rPr>
                <w:color w:val="212121"/>
                <w:sz w:val="19"/>
              </w:rPr>
              <w:t>app.py:stream</w:t>
            </w:r>
            <w:proofErr w:type="gramEnd"/>
            <w:r>
              <w:rPr>
                <w:color w:val="212121"/>
                <w:sz w:val="19"/>
              </w:rPr>
              <w:t>_studio_item</w:t>
            </w:r>
            <w:proofErr w:type="spellEnd"/>
            <w:r>
              <w:rPr>
                <w:color w:val="212121"/>
                <w:sz w:val="19"/>
              </w:rPr>
              <w:t>`, `</w:t>
            </w:r>
            <w:proofErr w:type="spellStart"/>
            <w:r>
              <w:rPr>
                <w:color w:val="212121"/>
                <w:sz w:val="19"/>
              </w:rPr>
              <w:t>generate_studio_item</w:t>
            </w:r>
            <w:proofErr w:type="spellEnd"/>
            <w:r>
              <w:rPr>
                <w:color w:val="212121"/>
                <w:sz w:val="19"/>
              </w:rPr>
              <w:t>`</w:t>
            </w:r>
            <w:r>
              <w:rPr>
                <w:color w:val="212121"/>
                <w:sz w:val="19"/>
              </w:rPr>
              <w:br/>
              <w:t>• `widgets/</w:t>
            </w:r>
            <w:proofErr w:type="spellStart"/>
            <w:r>
              <w:rPr>
                <w:color w:val="212121"/>
                <w:sz w:val="19"/>
              </w:rPr>
              <w:t>interactive_mindmap_viewer.dart</w:t>
            </w:r>
            <w:proofErr w:type="spellEnd"/>
            <w:r>
              <w:rPr>
                <w:color w:val="212121"/>
                <w:sz w:val="19"/>
              </w:rPr>
              <w:t>`</w:t>
            </w:r>
            <w:r>
              <w:rPr>
                <w:color w:val="212121"/>
                <w:sz w:val="19"/>
              </w:rPr>
              <w:br/>
              <w:t>• `widgets/</w:t>
            </w:r>
            <w:proofErr w:type="spellStart"/>
            <w:r>
              <w:rPr>
                <w:color w:val="212121"/>
                <w:sz w:val="19"/>
              </w:rPr>
              <w:t>flashcard_view.dart</w:t>
            </w:r>
            <w:proofErr w:type="spellEnd"/>
            <w:r>
              <w:rPr>
                <w:color w:val="212121"/>
                <w:sz w:val="19"/>
              </w:rPr>
              <w:t>`</w:t>
            </w:r>
          </w:p>
        </w:tc>
        <w:tc>
          <w:tcPr>
            <w:tcW w:w="2592" w:type="dxa"/>
            <w:shd w:val="clear" w:color="auto" w:fill="F8F9FA"/>
            <w:tcMar>
              <w:top w:w="80" w:type="dxa"/>
              <w:left w:w="120" w:type="dxa"/>
              <w:bottom w:w="80" w:type="dxa"/>
              <w:right w:w="120" w:type="dxa"/>
            </w:tcMar>
          </w:tcPr>
          <w:p w14:paraId="1198256B" w14:textId="77777777" w:rsidR="001F7EA2" w:rsidRDefault="00084DB4">
            <w:pPr>
              <w:spacing w:before="40" w:after="40" w:line="276" w:lineRule="auto"/>
            </w:pPr>
            <w:r>
              <w:rPr>
                <w:color w:val="212121"/>
                <w:sz w:val="19"/>
              </w:rPr>
              <w:t xml:space="preserve">• SSE streaming achieves sub-second TTFT (620 </w:t>
            </w:r>
            <w:proofErr w:type="spellStart"/>
            <w:r>
              <w:rPr>
                <w:color w:val="212121"/>
                <w:sz w:val="19"/>
              </w:rPr>
              <w:t>ms</w:t>
            </w:r>
            <w:proofErr w:type="spellEnd"/>
            <w:r>
              <w:rPr>
                <w:color w:val="212121"/>
                <w:sz w:val="19"/>
              </w:rPr>
              <w:t>).</w:t>
            </w:r>
            <w:r>
              <w:rPr>
                <w:color w:val="212121"/>
                <w:sz w:val="19"/>
              </w:rPr>
              <w:br/>
              <w:t>• 100% JSON schema validity.</w:t>
            </w:r>
            <w:r>
              <w:rPr>
                <w:color w:val="212121"/>
                <w:sz w:val="19"/>
              </w:rPr>
              <w:br/>
              <w:t>• 100% pass rate on TC-06, TC-07, TC-08, TC-09.</w:t>
            </w:r>
          </w:p>
        </w:tc>
        <w:tc>
          <w:tcPr>
            <w:tcW w:w="1440" w:type="dxa"/>
            <w:shd w:val="clear" w:color="auto" w:fill="F8F9FA"/>
            <w:tcMar>
              <w:top w:w="80" w:type="dxa"/>
              <w:left w:w="120" w:type="dxa"/>
              <w:bottom w:w="80" w:type="dxa"/>
              <w:right w:w="120" w:type="dxa"/>
            </w:tcMar>
          </w:tcPr>
          <w:p w14:paraId="14E037C4"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2A111B68" w14:textId="77777777" w:rsidTr="00335845">
        <w:trPr>
          <w:jc w:val="center"/>
        </w:trPr>
        <w:tc>
          <w:tcPr>
            <w:tcW w:w="2160" w:type="dxa"/>
            <w:shd w:val="clear" w:color="auto" w:fill="FFFFFF"/>
            <w:tcMar>
              <w:top w:w="80" w:type="dxa"/>
              <w:left w:w="120" w:type="dxa"/>
              <w:bottom w:w="80" w:type="dxa"/>
              <w:right w:w="120" w:type="dxa"/>
            </w:tcMar>
          </w:tcPr>
          <w:p w14:paraId="2DF55B8E" w14:textId="77777777" w:rsidR="001F7EA2" w:rsidRDefault="00084DB4">
            <w:pPr>
              <w:spacing w:before="40" w:after="40" w:line="276" w:lineRule="auto"/>
              <w:jc w:val="center"/>
            </w:pPr>
            <w:r>
              <w:rPr>
                <w:color w:val="212121"/>
                <w:sz w:val="19"/>
              </w:rPr>
              <w:t>Objective 3: Spaced Retention &amp; Timetable Sync</w:t>
            </w:r>
            <w:r>
              <w:rPr>
                <w:color w:val="212121"/>
                <w:sz w:val="19"/>
              </w:rPr>
              <w:br/>
              <w:t>(Develop modified SM-2 &amp; Ebbinghaus decay engine, timetable scanner, calendar sync, and dual email dispatch)</w:t>
            </w:r>
          </w:p>
        </w:tc>
        <w:tc>
          <w:tcPr>
            <w:tcW w:w="2592" w:type="dxa"/>
            <w:shd w:val="clear" w:color="auto" w:fill="FFFFFF"/>
            <w:tcMar>
              <w:top w:w="80" w:type="dxa"/>
              <w:left w:w="120" w:type="dxa"/>
              <w:bottom w:w="80" w:type="dxa"/>
              <w:right w:w="120" w:type="dxa"/>
            </w:tcMar>
          </w:tcPr>
          <w:p w14:paraId="38C63286" w14:textId="77777777" w:rsidR="001F7EA2" w:rsidRDefault="00084DB4">
            <w:pPr>
              <w:spacing w:before="40" w:after="40" w:line="276" w:lineRule="auto"/>
            </w:pPr>
            <w:r>
              <w:rPr>
                <w:color w:val="212121"/>
                <w:sz w:val="19"/>
              </w:rPr>
              <w:t>• `utils/mastery_engine.py` (R = e^(-t/7S))</w:t>
            </w:r>
            <w:r>
              <w:rPr>
                <w:color w:val="212121"/>
                <w:sz w:val="19"/>
              </w:rPr>
              <w:br/>
              <w:t>• `blueprints/timetable.py` (Vision OCR, RFC 5545 .</w:t>
            </w:r>
            <w:proofErr w:type="spellStart"/>
            <w:r>
              <w:rPr>
                <w:color w:val="212121"/>
                <w:sz w:val="19"/>
              </w:rPr>
              <w:t>ics</w:t>
            </w:r>
            <w:proofErr w:type="spellEnd"/>
            <w:r>
              <w:rPr>
                <w:color w:val="212121"/>
                <w:sz w:val="19"/>
              </w:rPr>
              <w:t>, Google Cal OAuth)</w:t>
            </w:r>
            <w:r>
              <w:rPr>
                <w:color w:val="212121"/>
                <w:sz w:val="19"/>
              </w:rPr>
              <w:br/>
              <w:t>• `jobs/notifier.py` &amp; `services/notification_service.py`</w:t>
            </w:r>
          </w:p>
        </w:tc>
        <w:tc>
          <w:tcPr>
            <w:tcW w:w="2592" w:type="dxa"/>
            <w:shd w:val="clear" w:color="auto" w:fill="FFFFFF"/>
            <w:tcMar>
              <w:top w:w="80" w:type="dxa"/>
              <w:left w:w="120" w:type="dxa"/>
              <w:bottom w:w="80" w:type="dxa"/>
              <w:right w:w="120" w:type="dxa"/>
            </w:tcMar>
          </w:tcPr>
          <w:p w14:paraId="268D13A6" w14:textId="77777777" w:rsidR="001F7EA2" w:rsidRDefault="00084DB4">
            <w:pPr>
              <w:spacing w:before="40" w:after="40" w:line="276" w:lineRule="auto"/>
            </w:pPr>
            <w:r>
              <w:rPr>
                <w:color w:val="212121"/>
                <w:sz w:val="19"/>
              </w:rPr>
              <w:t>• Retention decay dynamically tracks 14-week memory stability.</w:t>
            </w:r>
            <w:r>
              <w:rPr>
                <w:color w:val="212121"/>
                <w:sz w:val="19"/>
              </w:rPr>
              <w:br/>
              <w:t>• 100% pass on TC-12, TC-13, TC-14.</w:t>
            </w:r>
            <w:r>
              <w:rPr>
                <w:color w:val="212121"/>
                <w:sz w:val="19"/>
              </w:rPr>
              <w:br/>
              <w:t>• Automated unit tests in `test_automation_engine.py` pass with 100% coverage.</w:t>
            </w:r>
          </w:p>
        </w:tc>
        <w:tc>
          <w:tcPr>
            <w:tcW w:w="1440" w:type="dxa"/>
            <w:shd w:val="clear" w:color="auto" w:fill="FFFFFF"/>
            <w:tcMar>
              <w:top w:w="80" w:type="dxa"/>
              <w:left w:w="120" w:type="dxa"/>
              <w:bottom w:w="80" w:type="dxa"/>
              <w:right w:w="120" w:type="dxa"/>
            </w:tcMar>
          </w:tcPr>
          <w:p w14:paraId="0D37A066"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6B2906F7" w14:textId="77777777" w:rsidTr="00335845">
        <w:trPr>
          <w:jc w:val="center"/>
        </w:trPr>
        <w:tc>
          <w:tcPr>
            <w:tcW w:w="2160" w:type="dxa"/>
            <w:shd w:val="clear" w:color="auto" w:fill="F8F9FA"/>
            <w:tcMar>
              <w:top w:w="80" w:type="dxa"/>
              <w:left w:w="120" w:type="dxa"/>
              <w:bottom w:w="80" w:type="dxa"/>
              <w:right w:w="120" w:type="dxa"/>
            </w:tcMar>
          </w:tcPr>
          <w:p w14:paraId="6D554104" w14:textId="77777777" w:rsidR="001F7EA2" w:rsidRDefault="00084DB4">
            <w:pPr>
              <w:spacing w:before="40" w:after="40" w:line="276" w:lineRule="auto"/>
              <w:jc w:val="center"/>
            </w:pPr>
            <w:r>
              <w:rPr>
                <w:color w:val="212121"/>
                <w:sz w:val="19"/>
              </w:rPr>
              <w:t>Objective 4: Mistakes Remediation &amp; Analytics</w:t>
            </w:r>
            <w:r>
              <w:rPr>
                <w:color w:val="212121"/>
                <w:sz w:val="19"/>
              </w:rPr>
              <w:br/>
              <w:t>(Construct persistent Mistakes Bank, adaptive weakness drill generator, and retention dashboards)</w:t>
            </w:r>
          </w:p>
        </w:tc>
        <w:tc>
          <w:tcPr>
            <w:tcW w:w="2592" w:type="dxa"/>
            <w:shd w:val="clear" w:color="auto" w:fill="F8F9FA"/>
            <w:tcMar>
              <w:top w:w="80" w:type="dxa"/>
              <w:left w:w="120" w:type="dxa"/>
              <w:bottom w:w="80" w:type="dxa"/>
              <w:right w:w="120" w:type="dxa"/>
            </w:tcMar>
          </w:tcPr>
          <w:p w14:paraId="7AAC274B" w14:textId="77777777" w:rsidR="001F7EA2" w:rsidRDefault="00084DB4">
            <w:pPr>
              <w:spacing w:before="40" w:after="40" w:line="276" w:lineRule="auto"/>
            </w:pPr>
            <w:r>
              <w:rPr>
                <w:color w:val="212121"/>
                <w:sz w:val="19"/>
              </w:rPr>
              <w:t>• `</w:t>
            </w:r>
            <w:proofErr w:type="spellStart"/>
            <w:proofErr w:type="gramStart"/>
            <w:r>
              <w:rPr>
                <w:color w:val="212121"/>
                <w:sz w:val="19"/>
              </w:rPr>
              <w:t>app.py:generate</w:t>
            </w:r>
            <w:proofErr w:type="gramEnd"/>
            <w:r>
              <w:rPr>
                <w:color w:val="212121"/>
                <w:sz w:val="19"/>
              </w:rPr>
              <w:t>_weakness_drill</w:t>
            </w:r>
            <w:proofErr w:type="spellEnd"/>
            <w:r>
              <w:rPr>
                <w:color w:val="212121"/>
                <w:sz w:val="19"/>
              </w:rPr>
              <w:t>`, `</w:t>
            </w:r>
            <w:proofErr w:type="spellStart"/>
            <w:r>
              <w:rPr>
                <w:color w:val="212121"/>
                <w:sz w:val="19"/>
              </w:rPr>
              <w:t>save_quiz_result</w:t>
            </w:r>
            <w:proofErr w:type="spellEnd"/>
            <w:r>
              <w:rPr>
                <w:color w:val="212121"/>
                <w:sz w:val="19"/>
              </w:rPr>
              <w:t>`</w:t>
            </w:r>
            <w:r>
              <w:rPr>
                <w:color w:val="212121"/>
                <w:sz w:val="19"/>
              </w:rPr>
              <w:br/>
              <w:t>• `screens/</w:t>
            </w:r>
            <w:proofErr w:type="spellStart"/>
            <w:r>
              <w:rPr>
                <w:color w:val="212121"/>
                <w:sz w:val="19"/>
              </w:rPr>
              <w:t>mistakes_bank_screen.dart</w:t>
            </w:r>
            <w:proofErr w:type="spellEnd"/>
            <w:r>
              <w:rPr>
                <w:color w:val="212121"/>
                <w:sz w:val="19"/>
              </w:rPr>
              <w:t>`</w:t>
            </w:r>
            <w:r>
              <w:rPr>
                <w:color w:val="212121"/>
                <w:sz w:val="19"/>
              </w:rPr>
              <w:br/>
              <w:t>• `screens/</w:t>
            </w:r>
            <w:proofErr w:type="spellStart"/>
            <w:r>
              <w:rPr>
                <w:color w:val="212121"/>
                <w:sz w:val="19"/>
              </w:rPr>
              <w:t>analytics_screen.dart</w:t>
            </w:r>
            <w:proofErr w:type="spellEnd"/>
            <w:r>
              <w:rPr>
                <w:color w:val="212121"/>
                <w:sz w:val="19"/>
              </w:rPr>
              <w:t>`</w:t>
            </w:r>
          </w:p>
        </w:tc>
        <w:tc>
          <w:tcPr>
            <w:tcW w:w="2592" w:type="dxa"/>
            <w:shd w:val="clear" w:color="auto" w:fill="F8F9FA"/>
            <w:tcMar>
              <w:top w:w="80" w:type="dxa"/>
              <w:left w:w="120" w:type="dxa"/>
              <w:bottom w:w="80" w:type="dxa"/>
              <w:right w:w="120" w:type="dxa"/>
            </w:tcMar>
          </w:tcPr>
          <w:p w14:paraId="396C575E" w14:textId="77777777" w:rsidR="001F7EA2" w:rsidRDefault="00084DB4">
            <w:pPr>
              <w:spacing w:before="40" w:after="40" w:line="276" w:lineRule="auto"/>
            </w:pPr>
            <w:r>
              <w:rPr>
                <w:color w:val="212121"/>
                <w:sz w:val="19"/>
              </w:rPr>
              <w:t>• Automatic mistake capture verified in TC-10.</w:t>
            </w:r>
            <w:r>
              <w:rPr>
                <w:color w:val="212121"/>
                <w:sz w:val="19"/>
              </w:rPr>
              <w:br/>
              <w:t>• Adaptive weakness drills synthesize remedial questions (TC-11).</w:t>
            </w:r>
            <w:r>
              <w:rPr>
                <w:color w:val="212121"/>
                <w:sz w:val="19"/>
              </w:rPr>
              <w:br/>
              <w:t>• Retention heatmaps &amp; streak analytics verified.</w:t>
            </w:r>
          </w:p>
        </w:tc>
        <w:tc>
          <w:tcPr>
            <w:tcW w:w="1440" w:type="dxa"/>
            <w:shd w:val="clear" w:color="auto" w:fill="F8F9FA"/>
            <w:tcMar>
              <w:top w:w="80" w:type="dxa"/>
              <w:left w:w="120" w:type="dxa"/>
              <w:bottom w:w="80" w:type="dxa"/>
              <w:right w:w="120" w:type="dxa"/>
            </w:tcMar>
          </w:tcPr>
          <w:p w14:paraId="0C607304"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4CFB49BB" w14:textId="77777777" w:rsidTr="00335845">
        <w:trPr>
          <w:jc w:val="center"/>
        </w:trPr>
        <w:tc>
          <w:tcPr>
            <w:tcW w:w="2160" w:type="dxa"/>
            <w:shd w:val="clear" w:color="auto" w:fill="FFFFFF"/>
            <w:tcMar>
              <w:top w:w="80" w:type="dxa"/>
              <w:left w:w="120" w:type="dxa"/>
              <w:bottom w:w="80" w:type="dxa"/>
              <w:right w:w="120" w:type="dxa"/>
            </w:tcMar>
          </w:tcPr>
          <w:p w14:paraId="1FFD1982" w14:textId="77777777" w:rsidR="003E167C" w:rsidRDefault="003D0CEE">
            <w:r>
              <w:t>Objective 5: Collaborative Gamification &amp; Empirical System Verification</w:t>
            </w:r>
            <w:r>
              <w:br/>
              <w:t>(Engineer real-time multiplayer arena with 6-char codes, live podium, and conduct comprehensive empirical system verification)</w:t>
            </w:r>
          </w:p>
        </w:tc>
        <w:tc>
          <w:tcPr>
            <w:tcW w:w="2592" w:type="dxa"/>
            <w:shd w:val="clear" w:color="auto" w:fill="FFFFFF"/>
            <w:tcMar>
              <w:top w:w="80" w:type="dxa"/>
              <w:left w:w="120" w:type="dxa"/>
              <w:bottom w:w="80" w:type="dxa"/>
              <w:right w:w="120" w:type="dxa"/>
            </w:tcMar>
          </w:tcPr>
          <w:p w14:paraId="4BC859BB" w14:textId="77777777" w:rsidR="001F7EA2" w:rsidRDefault="00084DB4">
            <w:pPr>
              <w:spacing w:before="40" w:after="40" w:line="276" w:lineRule="auto"/>
            </w:pPr>
            <w:r>
              <w:rPr>
                <w:color w:val="212121"/>
                <w:sz w:val="19"/>
              </w:rPr>
              <w:t>• `</w:t>
            </w:r>
            <w:proofErr w:type="spellStart"/>
            <w:proofErr w:type="gramStart"/>
            <w:r>
              <w:rPr>
                <w:color w:val="212121"/>
                <w:sz w:val="19"/>
              </w:rPr>
              <w:t>app.py:host</w:t>
            </w:r>
            <w:proofErr w:type="gramEnd"/>
            <w:r>
              <w:rPr>
                <w:color w:val="212121"/>
                <w:sz w:val="19"/>
              </w:rPr>
              <w:t>_game</w:t>
            </w:r>
            <w:proofErr w:type="spellEnd"/>
            <w:r>
              <w:rPr>
                <w:color w:val="212121"/>
                <w:sz w:val="19"/>
              </w:rPr>
              <w:t>`, `</w:t>
            </w:r>
            <w:proofErr w:type="spellStart"/>
            <w:r>
              <w:rPr>
                <w:color w:val="212121"/>
                <w:sz w:val="19"/>
              </w:rPr>
              <w:t>join_game</w:t>
            </w:r>
            <w:proofErr w:type="spellEnd"/>
            <w:r>
              <w:rPr>
                <w:color w:val="212121"/>
                <w:sz w:val="19"/>
              </w:rPr>
              <w:t>`, `</w:t>
            </w:r>
            <w:proofErr w:type="spellStart"/>
            <w:r>
              <w:rPr>
                <w:color w:val="212121"/>
                <w:sz w:val="19"/>
              </w:rPr>
              <w:t>start_game</w:t>
            </w:r>
            <w:proofErr w:type="spellEnd"/>
            <w:r>
              <w:rPr>
                <w:color w:val="212121"/>
                <w:sz w:val="19"/>
              </w:rPr>
              <w:t>`</w:t>
            </w:r>
            <w:r>
              <w:rPr>
                <w:color w:val="212121"/>
                <w:sz w:val="19"/>
              </w:rPr>
              <w:br/>
              <w:t>• `screens/</w:t>
            </w:r>
            <w:proofErr w:type="spellStart"/>
            <w:r>
              <w:rPr>
                <w:color w:val="212121"/>
                <w:sz w:val="19"/>
              </w:rPr>
              <w:t>lobby_screen.dart</w:t>
            </w:r>
            <w:proofErr w:type="spellEnd"/>
            <w:r>
              <w:rPr>
                <w:color w:val="212121"/>
                <w:sz w:val="19"/>
              </w:rPr>
              <w:t>`, `</w:t>
            </w:r>
            <w:proofErr w:type="spellStart"/>
            <w:r>
              <w:rPr>
                <w:color w:val="212121"/>
                <w:sz w:val="19"/>
              </w:rPr>
              <w:t>multiplayer_quiz_screen.dart</w:t>
            </w:r>
            <w:proofErr w:type="spellEnd"/>
            <w:r>
              <w:rPr>
                <w:color w:val="212121"/>
                <w:sz w:val="19"/>
              </w:rPr>
              <w:t>`</w:t>
            </w:r>
            <w:r>
              <w:rPr>
                <w:color w:val="212121"/>
                <w:sz w:val="19"/>
              </w:rPr>
              <w:br/>
              <w:t>• `</w:t>
            </w:r>
            <w:proofErr w:type="spellStart"/>
            <w:r>
              <w:rPr>
                <w:color w:val="212121"/>
                <w:sz w:val="19"/>
              </w:rPr>
              <w:t>teacher_leaderboard_screen.dart</w:t>
            </w:r>
            <w:proofErr w:type="spellEnd"/>
            <w:r>
              <w:rPr>
                <w:color w:val="212121"/>
                <w:sz w:val="19"/>
              </w:rPr>
              <w:t>`</w:t>
            </w:r>
          </w:p>
        </w:tc>
        <w:tc>
          <w:tcPr>
            <w:tcW w:w="2592" w:type="dxa"/>
            <w:shd w:val="clear" w:color="auto" w:fill="FFFFFF"/>
            <w:tcMar>
              <w:top w:w="80" w:type="dxa"/>
              <w:left w:w="120" w:type="dxa"/>
              <w:bottom w:w="80" w:type="dxa"/>
              <w:right w:w="120" w:type="dxa"/>
            </w:tcMar>
          </w:tcPr>
          <w:p w14:paraId="60273C0A" w14:textId="77777777" w:rsidR="003E167C" w:rsidRDefault="003D0CEE">
            <w:r>
              <w:t>• 50 concurrent simulated players verified (TC-15, TC-16).</w:t>
            </w:r>
            <w:r>
              <w:br/>
              <w:t>• 100% pass rate across all 16 system acceptance test cases (TC-01 to TC-16).</w:t>
            </w:r>
            <w:r>
              <w:br/>
              <w:t xml:space="preserve">• Sub-second SSE streaming latency (TTFT = 620 </w:t>
            </w:r>
            <w:proofErr w:type="spellStart"/>
            <w:r>
              <w:t>ms</w:t>
            </w:r>
            <w:proofErr w:type="spellEnd"/>
            <w:r>
              <w:t>) and reliable RESTful state synchronization.</w:t>
            </w:r>
          </w:p>
        </w:tc>
        <w:tc>
          <w:tcPr>
            <w:tcW w:w="1440" w:type="dxa"/>
            <w:shd w:val="clear" w:color="auto" w:fill="FFFFFF"/>
            <w:tcMar>
              <w:top w:w="80" w:type="dxa"/>
              <w:left w:w="120" w:type="dxa"/>
              <w:bottom w:w="80" w:type="dxa"/>
              <w:right w:w="120" w:type="dxa"/>
            </w:tcMar>
          </w:tcPr>
          <w:p w14:paraId="5C37350E" w14:textId="77777777" w:rsidR="001F7EA2" w:rsidRDefault="00084DB4">
            <w:pPr>
              <w:spacing w:before="40" w:after="40" w:line="276" w:lineRule="auto"/>
            </w:pPr>
            <w:r>
              <w:rPr>
                <w:color w:val="212121"/>
                <w:sz w:val="19"/>
              </w:rPr>
              <w:t>FULLY ACHIEVED</w:t>
            </w:r>
            <w:r>
              <w:rPr>
                <w:color w:val="212121"/>
                <w:sz w:val="19"/>
              </w:rPr>
              <w:br/>
              <w:t>(100% Success)</w:t>
            </w:r>
          </w:p>
        </w:tc>
      </w:tr>
    </w:tbl>
    <w:p w14:paraId="5F485722" w14:textId="77777777" w:rsidR="001F7EA2" w:rsidRDefault="001F7EA2">
      <w:pPr>
        <w:spacing w:after="160"/>
      </w:pPr>
    </w:p>
    <w:p w14:paraId="7543A923" w14:textId="77777777" w:rsidR="001F7EA2" w:rsidRDefault="00084DB4">
      <w:pPr>
        <w:keepNext/>
        <w:spacing w:before="280"/>
      </w:pPr>
      <w:r>
        <w:rPr>
          <w:b/>
          <w:sz w:val="28"/>
        </w:rPr>
        <w:t>6.</w:t>
      </w:r>
      <w:r w:rsidR="00DC13AD">
        <w:rPr>
          <w:b/>
          <w:sz w:val="28"/>
        </w:rPr>
        <w:t>4</w:t>
      </w:r>
      <w:r>
        <w:rPr>
          <w:b/>
          <w:sz w:val="28"/>
        </w:rPr>
        <w:t xml:space="preserve"> Discussion of Findings and Academic Impact</w:t>
      </w:r>
    </w:p>
    <w:p w14:paraId="3FBC923C" w14:textId="77777777" w:rsidR="001F7EA2" w:rsidRDefault="00084DB4">
      <w:pPr>
        <w:jc w:val="both"/>
      </w:pPr>
      <w:r>
        <w:t xml:space="preserve">The empirical findings from technical benchmarking, automated test suites, and the 30-participant user evaluation demonstrate that Note2Quiz successfully addresses the core </w:t>
      </w:r>
      <w:r>
        <w:lastRenderedPageBreak/>
        <w:t>research problem: bridging the gap between raw digital study materials and active, spaced memory consolidation. By automating the tedious question-generation and scheduling phases, the system allows learners to allocate 100% of their cognitive bandwidth to active retrieval practice. The mathematical integration of timetable schedules with the Ebbinghaus forgetting curve proves that educational software can proactively safeguard against memory decay, transforming passive lecture slide repositories into active, long-term mastery engines.</w:t>
      </w:r>
    </w:p>
    <w:p w14:paraId="4042DEA4" w14:textId="77777777" w:rsidR="001F7EA2" w:rsidRDefault="00084DB4">
      <w:pPr>
        <w:keepNext/>
        <w:spacing w:before="280"/>
      </w:pPr>
      <w:r>
        <w:rPr>
          <w:b/>
          <w:sz w:val="28"/>
        </w:rPr>
        <w:t>6.</w:t>
      </w:r>
      <w:r w:rsidR="00DC13AD">
        <w:rPr>
          <w:b/>
          <w:sz w:val="28"/>
        </w:rPr>
        <w:t>5</w:t>
      </w:r>
      <w:r>
        <w:rPr>
          <w:b/>
          <w:sz w:val="28"/>
        </w:rPr>
        <w:t xml:space="preserve"> Concluding Remark</w:t>
      </w:r>
    </w:p>
    <w:p w14:paraId="6064010F" w14:textId="77777777" w:rsidR="001F7EA2" w:rsidRDefault="00084DB4">
      <w:pPr>
        <w:jc w:val="both"/>
      </w:pPr>
      <w:r>
        <w:t>This chapter comprehensively evaluated the Note2Quiz system across technical performance benchmarks, exhaustive automated unit testing, system acceptance testing, and 16 rigorous system acceptance test cases (TC-01 through TC-16, achieving 100% pass rate). The evidence-based objective evaluation confirmed that all five project objectives were completely achieved. Chapter 7 concludes the thesis and outlines promising directions for future research.</w:t>
      </w:r>
    </w:p>
    <w:p w14:paraId="7789813A" w14:textId="77777777" w:rsidR="001F7EA2" w:rsidRDefault="00084DB4">
      <w:r>
        <w:br w:type="page"/>
      </w:r>
    </w:p>
    <w:p w14:paraId="712F73AC" w14:textId="77777777" w:rsidR="001F7EA2" w:rsidRDefault="00084DB4">
      <w:pPr>
        <w:keepNext/>
        <w:spacing w:before="360" w:after="160"/>
      </w:pPr>
      <w:r>
        <w:rPr>
          <w:b/>
          <w:sz w:val="32"/>
        </w:rPr>
        <w:lastRenderedPageBreak/>
        <w:t>CHAPTER 7: CONCLUSION AND RECOMMENDATION</w:t>
      </w:r>
    </w:p>
    <w:p w14:paraId="44757303" w14:textId="77777777" w:rsidR="001F7EA2" w:rsidRDefault="00084DB4">
      <w:pPr>
        <w:keepNext/>
        <w:spacing w:before="280"/>
      </w:pPr>
      <w:r>
        <w:rPr>
          <w:b/>
          <w:sz w:val="28"/>
        </w:rPr>
        <w:t>7.1 Conclusion</w:t>
      </w:r>
    </w:p>
    <w:p w14:paraId="68CA18B9" w14:textId="77777777" w:rsidR="001361D4" w:rsidRDefault="001361D4" w:rsidP="00DA5AE2">
      <w:pPr>
        <w:keepNext/>
        <w:spacing w:before="280"/>
        <w:ind w:firstLine="720"/>
      </w:pPr>
      <w:r>
        <w:t>The rapid digitization of tertiary education has created an urgent need for intelligent, automated study systems that support active learning. Undergraduate students routinely struggle with study friction, preparation fatigue, fragmented revision tools, and exponential memory decay. This Final Year Project successfully conceptualized, architected, developed, and empirically validated Note2Quiz—an AI-powered, cross-platform study assistant that unifies multi-modal document transformation, mathematical spaced repetition, semester timetable synchronization, mistake tracking, and real-time multiplayer gamification.</w:t>
      </w:r>
    </w:p>
    <w:p w14:paraId="2C235ADC" w14:textId="77777777" w:rsidR="001361D4" w:rsidRDefault="001361D4" w:rsidP="00DA5AE2">
      <w:pPr>
        <w:keepNext/>
        <w:spacing w:before="280"/>
        <w:ind w:firstLine="720"/>
      </w:pPr>
      <w:r>
        <w:t>Built upon a modular Flutter client and Flask backend with MongoDB persistence, Note2Quiz autonomously parses complex academic documents (PDF, PPTX, DOCX, OCR, YouTube) and leverages Google Gemini Flash models (Gemini 1.5 Flash / 2.0 Flash) via an intelligent model router to dynamically generate tiered multiple-choice quizzes, 3D flashcards, expandable mind maps, audio overviews, and study guides with real-time SSE streaming. The platform's proprietary cognitive engine bridges class timetables with the Ebbinghaus forgetting curve ($R(t) = R_0 \</w:t>
      </w:r>
      <w:proofErr w:type="spellStart"/>
      <w:r>
        <w:t>cdot</w:t>
      </w:r>
      <w:proofErr w:type="spellEnd"/>
      <w:r>
        <w:t xml:space="preserve"> e</w:t>
      </w:r>
      <w:proofErr w:type="gramStart"/>
      <w:r>
        <w:t>^{</w:t>
      </w:r>
      <w:proofErr w:type="gramEnd"/>
      <w:r>
        <w:t xml:space="preserve">-t / 7.0S}$), dispatching automated spaced revision prompts via authenticated deep-link emails. Comprehensive system performance benchmarking, automated unit and integration test suites, and 16 rigorous functional acceptance test cases (TC-01 through TC-16, achieving a 100% pass rate) empirically confirm that Note2Quiz delivers sub-second streaming responsiveness (TTFT = 620 </w:t>
      </w:r>
      <w:proofErr w:type="spellStart"/>
      <w:r>
        <w:t>ms</w:t>
      </w:r>
      <w:proofErr w:type="spellEnd"/>
      <w:r>
        <w:t>), robust end-to-end data integrity, and a viable automated solution to eliminate manual revision overhead while promoting durable, long-term conceptual retention.</w:t>
      </w:r>
    </w:p>
    <w:p w14:paraId="636161BE" w14:textId="77777777" w:rsidR="001F7EA2" w:rsidRDefault="00084DB4" w:rsidP="001361D4">
      <w:pPr>
        <w:keepNext/>
        <w:spacing w:before="280"/>
      </w:pPr>
      <w:r>
        <w:rPr>
          <w:b/>
          <w:sz w:val="28"/>
        </w:rPr>
        <w:t>7.2 Novelty and Technical Contributions</w:t>
      </w:r>
    </w:p>
    <w:p w14:paraId="29EF9C3A" w14:textId="77777777" w:rsidR="005211B7" w:rsidRDefault="005211B7" w:rsidP="005211B7">
      <w:pPr>
        <w:keepNext/>
        <w:spacing w:before="280"/>
        <w:ind w:firstLine="720"/>
      </w:pPr>
      <w:r>
        <w:t xml:space="preserve">The Note2Quiz project delivers several distinct academic and software engineering contributions to the domain of computer-assisted learning and educational </w:t>
      </w:r>
      <w:r>
        <w:lastRenderedPageBreak/>
        <w:t>technology, systematically resolving key operational challenges across context grounding, revision scheduling, cognitive modeling, and platform integration.</w:t>
      </w:r>
    </w:p>
    <w:p w14:paraId="68492D9E" w14:textId="77777777" w:rsidR="005211B7" w:rsidRDefault="005211B7" w:rsidP="005211B7">
      <w:pPr>
        <w:keepNext/>
        <w:spacing w:before="280"/>
        <w:ind w:firstLine="720"/>
      </w:pPr>
      <w:r>
        <w:t>The foremost technical contribution is the development of a grounded multi-modal educational Retrieval-Augmented Generation (RAG) pipeline. Rather than operating as a naive wrapper around foundation models, Note2Quiz implements an intelligent pipeline that pairs format-agnostic document extraction with semantic chunking and keyword density ranking. This architecture firmly anchors question generation to student-supplied lecture slides and course readings, eliminating hallucinations and ensuring rigorous alignment with instructional syllabi.</w:t>
      </w:r>
    </w:p>
    <w:p w14:paraId="5A67EA5A" w14:textId="77777777" w:rsidR="005211B7" w:rsidRDefault="005211B7" w:rsidP="005211B7">
      <w:pPr>
        <w:keepNext/>
        <w:spacing w:before="280"/>
        <w:ind w:firstLine="720"/>
      </w:pPr>
      <w:r>
        <w:t>Academically and methodologically, the platform bridges administrative academic schedules with cognitive retention science through automated timetable-driven spaced retrieval. By parsing lecture times directly from syllabus documents using computer vision techniques, the system automates revision workflows without requiring manual student configuration. The platform dispatches proactive micro-retrieval prompts precisely at class completion and during evening consolidation windows, converting static academic timetables into an automated, active revision cadence.</w:t>
      </w:r>
    </w:p>
    <w:p w14:paraId="5F96645F" w14:textId="77777777" w:rsidR="005211B7" w:rsidRDefault="005211B7" w:rsidP="005211B7">
      <w:pPr>
        <w:keepNext/>
        <w:spacing w:before="280"/>
        <w:ind w:firstLine="720"/>
      </w:pPr>
      <w:r>
        <w:t xml:space="preserve">To address the subjectivity inherent in traditional revision software, the project introduces an objective mathematical memory decay model. Standard spaced repetition implementations rely on self-reported ratings, introducing evaluation bias and operational friction. Note2Quiz overcomes this limitation by combining modified </w:t>
      </w:r>
      <w:proofErr w:type="spellStart"/>
      <w:r>
        <w:t>SuperMemo</w:t>
      </w:r>
      <w:proofErr w:type="spellEnd"/>
      <w:r>
        <w:t xml:space="preserve"> SM-2 stability scaling with the Ebbinghaus exponential decay equation. This mathematical formulation calculates continuous knowledge degradation dynamically, enabling the system to evaluate semester-long course mastery strictly from empirical assessment performance.</w:t>
      </w:r>
    </w:p>
    <w:p w14:paraId="27957D02" w14:textId="77777777" w:rsidR="005211B7" w:rsidRDefault="005211B7" w:rsidP="005211B7">
      <w:pPr>
        <w:keepNext/>
        <w:spacing w:before="280"/>
        <w:ind w:firstLine="720"/>
      </w:pPr>
      <w:r>
        <w:t xml:space="preserve">Finally, the project contributes an integrated multi-modal study and gamification ecosystem architected within a single cross-platform application. Instead of requiring learners to navigate fragmented toolchains across disparate utilities, Note2Quiz unifies autonomous study artifact generation across interactive quizzes, 3D flashcards, mind </w:t>
      </w:r>
      <w:r>
        <w:lastRenderedPageBreak/>
        <w:t>maps, and synthesized audio overviews, persistent error remediation through a centralized Mistakes Bank, and synchronous multiplayer competition with real-time leaderboards. This consolidation preserves longitudinal learning telemetry and sustains student engagement throughout the academic lifecycle.</w:t>
      </w:r>
    </w:p>
    <w:p w14:paraId="2CE9902B" w14:textId="77777777" w:rsidR="001F7EA2" w:rsidRDefault="00084DB4" w:rsidP="005211B7">
      <w:pPr>
        <w:keepNext/>
        <w:spacing w:before="280"/>
      </w:pPr>
      <w:r>
        <w:rPr>
          <w:b/>
          <w:sz w:val="28"/>
        </w:rPr>
        <w:t>7.3 Limitations and Recommendations for Future Work</w:t>
      </w:r>
    </w:p>
    <w:p w14:paraId="174C7E51" w14:textId="77777777" w:rsidR="007E0EF7" w:rsidRDefault="007E0EF7" w:rsidP="007E0EF7">
      <w:pPr>
        <w:ind w:left="720" w:firstLine="720"/>
      </w:pPr>
      <w:r>
        <w:t>While Note2Quiz represents a functionally validated and comprehensive production prototype, several engineering limitations and avenues for future technical enhancement remain.</w:t>
      </w:r>
    </w:p>
    <w:p w14:paraId="6C96A1D8" w14:textId="77777777" w:rsidR="007E0EF7" w:rsidRDefault="007E0EF7" w:rsidP="007E0EF7">
      <w:pPr>
        <w:ind w:left="720" w:firstLine="720"/>
      </w:pPr>
      <w:r>
        <w:t>A primary technical limitation lies in the parsing of complex handwritten notations and specialized scientific diagrams. The current optical character recognition pipeline achieves high extraction accuracy on clean, printed digital slides but encounters difficulties with non-standard mathematical derivations, handwritten laboratory notes, chemical formulas, and electrical circuit schematics. Future iterations should incorporate specialized multi-modal vision models, such as LaTeX-OCR or specialized vision-transformer architectures, capable of converting photographed physical equations directly into semantic LaTeX expressions and structured diagrams.</w:t>
      </w:r>
    </w:p>
    <w:p w14:paraId="69CBD30D" w14:textId="77777777" w:rsidR="007E0EF7" w:rsidRDefault="007E0EF7" w:rsidP="007E0EF7">
      <w:pPr>
        <w:ind w:left="720" w:firstLine="720"/>
      </w:pPr>
      <w:r>
        <w:t xml:space="preserve">Another architectural constraint involves the dependency on continuous internet connectivity for core intelligence tasks. The reliance on cloud-hosted inference endpoints prevents students from synthesizing revision materials in bandwidth-constrained or offline study environments. Subsequent developments could integrate quantized, lightweight language models, such as Gemma-2B or LLaMA-3-1B, optimized for execution directly on client hardware via </w:t>
      </w:r>
      <w:proofErr w:type="spellStart"/>
      <w:r>
        <w:t>WebAssembly</w:t>
      </w:r>
      <w:proofErr w:type="spellEnd"/>
      <w:r>
        <w:t xml:space="preserve"> or mobile Neural Processing Unit (NPU) accelerators to enable offline generation of flashcards and core summaries.</w:t>
      </w:r>
    </w:p>
    <w:p w14:paraId="4B6C9607" w14:textId="77777777" w:rsidR="007E0EF7" w:rsidRDefault="007E0EF7" w:rsidP="007E0EF7">
      <w:pPr>
        <w:ind w:left="720" w:firstLine="720"/>
      </w:pPr>
      <w:r>
        <w:t xml:space="preserve">From a collaborative scalability perspective, the multiplayer quiz arena currently relies on RESTful state polling, which introduces scaling overhead on the central application service during peak concurrency. Future architectural refactoring could transition the multiplayer synchronization layer to WebRTC </w:t>
      </w:r>
      <w:r>
        <w:lastRenderedPageBreak/>
        <w:t>peer-to-peer data channels or low-latency binary WebSocket streams. This architectural shift would decentralize state coordination, significantly minimize server resource consumption, and comfortably support large auditorium competitions with hundreds of simultaneous student participants.</w:t>
      </w:r>
    </w:p>
    <w:p w14:paraId="1FC4717F" w14:textId="77777777" w:rsidR="001F7EA2" w:rsidRDefault="007E0EF7" w:rsidP="007E0EF7">
      <w:pPr>
        <w:ind w:left="720" w:firstLine="720"/>
      </w:pPr>
      <w:r>
        <w:t>Lastly, the interactive canvas interface could be enhanced through deeper input modality integration. While the Flutter presentation layer renders dynamic mind maps and document previews effectively, it lacks low-latency active stylus input support. Incorporating a dedicated stylus annotation layer would empower students to sketch, annotate lecture slides, and diagram directly over AI-generated concept maps using hardware accessories such as the Apple Pencil or active styluses, providing a richer, multimodal note-taking and revision experience.</w:t>
      </w:r>
      <w:r w:rsidR="00084DB4">
        <w:br w:type="page"/>
      </w:r>
    </w:p>
    <w:p w14:paraId="4E42DEA4" w14:textId="77777777" w:rsidR="001F7EA2" w:rsidRDefault="00084DB4">
      <w:pPr>
        <w:keepNext/>
        <w:spacing w:before="360" w:after="160"/>
      </w:pPr>
      <w:r>
        <w:rPr>
          <w:b/>
          <w:sz w:val="32"/>
        </w:rPr>
        <w:lastRenderedPageBreak/>
        <w:t>REFERENCES</w:t>
      </w:r>
    </w:p>
    <w:p w14:paraId="76641AAF" w14:textId="77777777" w:rsidR="001F7EA2" w:rsidRDefault="00084DB4">
      <w:pPr>
        <w:spacing w:before="40" w:after="80" w:line="300" w:lineRule="auto"/>
        <w:jc w:val="both"/>
      </w:pPr>
      <w:r>
        <w:rPr>
          <w:sz w:val="21"/>
        </w:rPr>
        <w:t xml:space="preserve">[1] J. </w:t>
      </w:r>
      <w:proofErr w:type="spellStart"/>
      <w:r>
        <w:rPr>
          <w:sz w:val="21"/>
        </w:rPr>
        <w:t>Dunlosky</w:t>
      </w:r>
      <w:proofErr w:type="spellEnd"/>
      <w:r>
        <w:rPr>
          <w:sz w:val="21"/>
        </w:rPr>
        <w:t>, K. A. Rawson, E. J. Marsh, M. J. Nathan, and D. T. Willingham, "Improving students' learning with effective learning techniques: Promising directions from cognitive and educational psychology," Psychological Science in the Public Interest, vol. 14, no. 1, pp. 4-58, Jan. 2013.</w:t>
      </w:r>
    </w:p>
    <w:p w14:paraId="796094FF" w14:textId="77777777" w:rsidR="001F7EA2" w:rsidRDefault="00084DB4">
      <w:pPr>
        <w:spacing w:before="40" w:after="80" w:line="300" w:lineRule="auto"/>
        <w:jc w:val="both"/>
      </w:pPr>
      <w:r>
        <w:rPr>
          <w:sz w:val="21"/>
        </w:rPr>
        <w:t>[2] H. L. Roediger III and J. D. Karpicke, "The power of testing memory: Basic research and implications for educational practice," Perspectives on Psychological Science, vol. 1, no. 3, pp. 181-210, Sep. 2006.</w:t>
      </w:r>
    </w:p>
    <w:p w14:paraId="0940EA5C" w14:textId="77777777" w:rsidR="001F7EA2" w:rsidRDefault="00084DB4">
      <w:pPr>
        <w:spacing w:before="40" w:after="80" w:line="300" w:lineRule="auto"/>
        <w:jc w:val="both"/>
      </w:pPr>
      <w:r>
        <w:rPr>
          <w:sz w:val="21"/>
        </w:rPr>
        <w:t>[3] H. L. Roediger III and J. D. Karpicke, "Test-enhanced learning: Taking memory tests improves long-term retention," Psychological Science, vol. 17, no. 3, pp. 249-255, Mar. 2006.</w:t>
      </w:r>
    </w:p>
    <w:p w14:paraId="1A6B784E" w14:textId="77777777" w:rsidR="001F7EA2" w:rsidRDefault="00084DB4">
      <w:pPr>
        <w:spacing w:before="40" w:after="80" w:line="300" w:lineRule="auto"/>
        <w:jc w:val="both"/>
      </w:pPr>
      <w:r>
        <w:rPr>
          <w:sz w:val="21"/>
        </w:rPr>
        <w:t>[4] P. C. Brown, H. L. Roediger III, and M. A. McDaniel, Make It Stick: The Science of Successful Learning. Cambridge, MA: Harvard University Press, 2014.</w:t>
      </w:r>
    </w:p>
    <w:p w14:paraId="27F31A9C" w14:textId="77777777" w:rsidR="001F7EA2" w:rsidRDefault="00084DB4">
      <w:pPr>
        <w:spacing w:before="40" w:after="80" w:line="300" w:lineRule="auto"/>
        <w:jc w:val="both"/>
      </w:pPr>
      <w:r>
        <w:rPr>
          <w:sz w:val="21"/>
        </w:rPr>
        <w:t xml:space="preserve">[5] N. J. Cepeda, H. </w:t>
      </w:r>
      <w:proofErr w:type="spellStart"/>
      <w:r>
        <w:rPr>
          <w:sz w:val="21"/>
        </w:rPr>
        <w:t>Pashler</w:t>
      </w:r>
      <w:proofErr w:type="spellEnd"/>
      <w:r>
        <w:rPr>
          <w:sz w:val="21"/>
        </w:rPr>
        <w:t xml:space="preserve">, E. </w:t>
      </w:r>
      <w:proofErr w:type="spellStart"/>
      <w:r>
        <w:rPr>
          <w:sz w:val="21"/>
        </w:rPr>
        <w:t>Vul</w:t>
      </w:r>
      <w:proofErr w:type="spellEnd"/>
      <w:r>
        <w:rPr>
          <w:sz w:val="21"/>
        </w:rPr>
        <w:t xml:space="preserve">, J. T. </w:t>
      </w:r>
      <w:proofErr w:type="spellStart"/>
      <w:r>
        <w:rPr>
          <w:sz w:val="21"/>
        </w:rPr>
        <w:t>Wixted</w:t>
      </w:r>
      <w:proofErr w:type="spellEnd"/>
      <w:r>
        <w:rPr>
          <w:sz w:val="21"/>
        </w:rPr>
        <w:t>, and D. Rohrer, "Distributed practice in verbal recall tasks: A review and quantitative synthesis," Psychological Bulletin, vol. 132, no. 3, pp. 354-380, May 2006.</w:t>
      </w:r>
    </w:p>
    <w:p w14:paraId="34509715" w14:textId="77777777" w:rsidR="001F7EA2" w:rsidRDefault="00084DB4">
      <w:pPr>
        <w:spacing w:before="40" w:after="80" w:line="300" w:lineRule="auto"/>
        <w:jc w:val="both"/>
      </w:pPr>
      <w:r>
        <w:rPr>
          <w:sz w:val="21"/>
        </w:rPr>
        <w:t xml:space="preserve">[6] S. K. Carpenter, N. J. Cepeda, D. Rohrer, S. H. Kang, and H. </w:t>
      </w:r>
      <w:proofErr w:type="spellStart"/>
      <w:r>
        <w:rPr>
          <w:sz w:val="21"/>
        </w:rPr>
        <w:t>Pashler</w:t>
      </w:r>
      <w:proofErr w:type="spellEnd"/>
      <w:r>
        <w:rPr>
          <w:sz w:val="21"/>
        </w:rPr>
        <w:t>, "Using spacing to enhance diverse forms of learning: Review of recent research and implications for school agenda," Educational Psychology Review, vol. 24, no. 3, pp. 369-378, Sep. 2012.</w:t>
      </w:r>
    </w:p>
    <w:p w14:paraId="12C0D441" w14:textId="77777777" w:rsidR="001F7EA2" w:rsidRDefault="00084DB4">
      <w:pPr>
        <w:spacing w:before="40" w:after="80" w:line="300" w:lineRule="auto"/>
        <w:jc w:val="both"/>
      </w:pPr>
      <w:r>
        <w:rPr>
          <w:sz w:val="21"/>
        </w:rPr>
        <w:t>[7] A. S. Benjamin and J. Tullis, "What makes distributed practice effective?" Cognitive Psychology, vol. 61, no. 3, pp. 228-247, Nov. 2010.</w:t>
      </w:r>
    </w:p>
    <w:p w14:paraId="0A9B6A01" w14:textId="77777777" w:rsidR="001F7EA2" w:rsidRDefault="00084DB4">
      <w:pPr>
        <w:spacing w:before="40" w:after="80" w:line="300" w:lineRule="auto"/>
        <w:jc w:val="both"/>
      </w:pPr>
      <w:r>
        <w:rPr>
          <w:sz w:val="21"/>
        </w:rPr>
        <w:t>[8] S. F. Chen, P. R. Chen, and Y. C. Huang, "Automated generation of multiple-choice test items from lecture slides using natural language processing," IEEE Transactions on Learning Technologies, vol. 13, no. 2, pp. 345-356, Apr.-Jun. 2020.</w:t>
      </w:r>
    </w:p>
    <w:p w14:paraId="073E582C" w14:textId="77777777" w:rsidR="001F7EA2" w:rsidRDefault="00084DB4">
      <w:pPr>
        <w:spacing w:before="40" w:after="80" w:line="300" w:lineRule="auto"/>
        <w:jc w:val="both"/>
      </w:pPr>
      <w:r>
        <w:rPr>
          <w:sz w:val="21"/>
        </w:rPr>
        <w:t>[9] H. Ebbinghaus, Memory: A Contribution to Experimental Psychology. New York: Teachers College, Columbia University, 1885 (Reprinted 1913).</w:t>
      </w:r>
    </w:p>
    <w:p w14:paraId="7DC93F1C" w14:textId="77777777" w:rsidR="001F7EA2" w:rsidRDefault="00084DB4">
      <w:pPr>
        <w:spacing w:before="40" w:after="80" w:line="300" w:lineRule="auto"/>
        <w:jc w:val="both"/>
      </w:pPr>
      <w:r>
        <w:rPr>
          <w:sz w:val="21"/>
        </w:rPr>
        <w:t>[10] R. A. Bjork, "Memory and metamemory considerations in the training of human beings," in Metacognition: Knowing about Knowing, J. Metcalfe and A. P. Shimamura, Eds. Cambridge, MA: MIT Press, 1994, pp. 185-205.</w:t>
      </w:r>
    </w:p>
    <w:p w14:paraId="2C871F0B" w14:textId="77777777" w:rsidR="001F7EA2" w:rsidRDefault="00084DB4">
      <w:pPr>
        <w:spacing w:before="40" w:after="80" w:line="300" w:lineRule="auto"/>
        <w:jc w:val="both"/>
      </w:pPr>
      <w:r>
        <w:rPr>
          <w:sz w:val="21"/>
        </w:rPr>
        <w:t xml:space="preserve">[11] T. Brown, B. Mann, N. Ryder, M. Subbiah, J. Kaplan, P. </w:t>
      </w:r>
      <w:proofErr w:type="spellStart"/>
      <w:r>
        <w:rPr>
          <w:sz w:val="21"/>
        </w:rPr>
        <w:t>Dhariwal</w:t>
      </w:r>
      <w:proofErr w:type="spellEnd"/>
      <w:r>
        <w:rPr>
          <w:sz w:val="21"/>
        </w:rPr>
        <w:t>, et al., "Language models are few-shot learners," in Advances in Neural Information Processing Systems (</w:t>
      </w:r>
      <w:proofErr w:type="spellStart"/>
      <w:r>
        <w:rPr>
          <w:sz w:val="21"/>
        </w:rPr>
        <w:t>NeurIPS</w:t>
      </w:r>
      <w:proofErr w:type="spellEnd"/>
      <w:r>
        <w:rPr>
          <w:sz w:val="21"/>
        </w:rPr>
        <w:t>), vol. 33, 2020, pp. 1877-1901.</w:t>
      </w:r>
    </w:p>
    <w:p w14:paraId="56BEA4DD" w14:textId="77777777" w:rsidR="001F7EA2" w:rsidRDefault="00084DB4">
      <w:pPr>
        <w:spacing w:before="40" w:after="80" w:line="300" w:lineRule="auto"/>
        <w:jc w:val="both"/>
      </w:pPr>
      <w:r>
        <w:rPr>
          <w:sz w:val="21"/>
        </w:rPr>
        <w:t>[12] Google LLC, "Flutter: Build apps for any screen," Flutter Documentation, 2026. [Online]. Available: https://flutter.dev/docs. [Accessed: Sep. 01, 2026].</w:t>
      </w:r>
    </w:p>
    <w:p w14:paraId="6AC79124" w14:textId="77777777" w:rsidR="001F7EA2" w:rsidRDefault="00084DB4">
      <w:pPr>
        <w:spacing w:before="40" w:after="80" w:line="300" w:lineRule="auto"/>
        <w:jc w:val="both"/>
      </w:pPr>
      <w:r>
        <w:rPr>
          <w:sz w:val="21"/>
        </w:rPr>
        <w:t>[13] Meta Platforms, Inc., "React Native: Learn once, write anywhere," React Native Documentation, 2026. [Online]. Available: https://reactnative.dev/. [Accessed: Sep. 01, 2026].</w:t>
      </w:r>
    </w:p>
    <w:p w14:paraId="051810A3" w14:textId="77777777" w:rsidR="001F7EA2" w:rsidRDefault="00084DB4">
      <w:pPr>
        <w:spacing w:before="40" w:after="80" w:line="300" w:lineRule="auto"/>
        <w:jc w:val="both"/>
      </w:pPr>
      <w:r>
        <w:rPr>
          <w:sz w:val="21"/>
        </w:rPr>
        <w:t>[14] Pallets Projects, "Flask: A lightweight WSGI web application framework," Pallets Documentation, 2026. [Online]. Available: https://flask.palletsprojects.com/. [Accessed: Sep. 01, 2026].</w:t>
      </w:r>
    </w:p>
    <w:p w14:paraId="0742E8C1" w14:textId="77777777" w:rsidR="001F7EA2" w:rsidRDefault="00084DB4">
      <w:pPr>
        <w:spacing w:before="40" w:after="80" w:line="300" w:lineRule="auto"/>
        <w:jc w:val="both"/>
      </w:pPr>
      <w:r>
        <w:rPr>
          <w:sz w:val="21"/>
        </w:rPr>
        <w:lastRenderedPageBreak/>
        <w:t>[15] Django Software Foundation, "Django: The web framework for perfectionists with deadlines," Django Project, 2026. [Online]. Available: https://www.djangoproject.com/. [Accessed: Sep. 01, 2026].</w:t>
      </w:r>
    </w:p>
    <w:p w14:paraId="2CE7D5AF" w14:textId="77777777" w:rsidR="001F7EA2" w:rsidRDefault="00084DB4">
      <w:pPr>
        <w:spacing w:before="40" w:after="80" w:line="300" w:lineRule="auto"/>
        <w:jc w:val="both"/>
      </w:pPr>
      <w:r>
        <w:rPr>
          <w:sz w:val="21"/>
        </w:rPr>
        <w:t>[16] K. Chodorow, MongoDB: The Definitive Guide - Powerful and Scalable Data Storage, 3rd ed. Sebastopol, CA: O'Reilly Media, 2020.</w:t>
      </w:r>
    </w:p>
    <w:p w14:paraId="54FD5C6F" w14:textId="77777777" w:rsidR="001F7EA2" w:rsidRDefault="00084DB4">
      <w:pPr>
        <w:spacing w:before="40" w:after="80" w:line="300" w:lineRule="auto"/>
        <w:jc w:val="both"/>
      </w:pPr>
      <w:r>
        <w:rPr>
          <w:sz w:val="21"/>
        </w:rPr>
        <w:t xml:space="preserve">[17] Google DeepMind, "Gemini: A family of highly capable multimodal models," </w:t>
      </w:r>
      <w:proofErr w:type="spellStart"/>
      <w:r>
        <w:rPr>
          <w:sz w:val="21"/>
        </w:rPr>
        <w:t>arXiv</w:t>
      </w:r>
      <w:proofErr w:type="spellEnd"/>
      <w:r>
        <w:rPr>
          <w:sz w:val="21"/>
        </w:rPr>
        <w:t xml:space="preserve"> preprint arXiv:2312.11805, Dec. 2023.</w:t>
      </w:r>
    </w:p>
    <w:p w14:paraId="16D00191" w14:textId="77777777" w:rsidR="001F7EA2" w:rsidRDefault="00084DB4">
      <w:pPr>
        <w:spacing w:before="40" w:after="80" w:line="300" w:lineRule="auto"/>
        <w:jc w:val="both"/>
      </w:pPr>
      <w:r>
        <w:rPr>
          <w:sz w:val="21"/>
        </w:rPr>
        <w:t>[18] P. A. Wozniak, "</w:t>
      </w:r>
      <w:proofErr w:type="spellStart"/>
      <w:r>
        <w:rPr>
          <w:sz w:val="21"/>
        </w:rPr>
        <w:t>SuperMemo</w:t>
      </w:r>
      <w:proofErr w:type="spellEnd"/>
      <w:r>
        <w:rPr>
          <w:sz w:val="21"/>
        </w:rPr>
        <w:t xml:space="preserve"> 2: Algorithm for computing spaced repetition intervals," Master's thesis, Poznan University of Technology, Poznan, Poland, 1990.</w:t>
      </w:r>
    </w:p>
    <w:p w14:paraId="44D8D917" w14:textId="77777777" w:rsidR="001F7EA2" w:rsidRDefault="00084DB4">
      <w:pPr>
        <w:spacing w:before="40" w:after="80" w:line="300" w:lineRule="auto"/>
        <w:jc w:val="both"/>
      </w:pPr>
      <w:r>
        <w:rPr>
          <w:sz w:val="21"/>
        </w:rPr>
        <w:t xml:space="preserve">[19] B. </w:t>
      </w:r>
      <w:proofErr w:type="spellStart"/>
      <w:r>
        <w:rPr>
          <w:sz w:val="21"/>
        </w:rPr>
        <w:t>Desruisseaux</w:t>
      </w:r>
      <w:proofErr w:type="spellEnd"/>
      <w:r>
        <w:rPr>
          <w:sz w:val="21"/>
        </w:rPr>
        <w:t>, "Internet Calendaring and Scheduling Core Object Specification (iCalendar)," RFC 5545, Internet Engineering Task Force (IETF), Sep. 2009.</w:t>
      </w:r>
    </w:p>
    <w:p w14:paraId="4E0D10C9" w14:textId="77777777" w:rsidR="001F7EA2" w:rsidRDefault="00084DB4">
      <w:pPr>
        <w:spacing w:before="40" w:after="80" w:line="300" w:lineRule="auto"/>
        <w:jc w:val="both"/>
      </w:pPr>
      <w:r>
        <w:rPr>
          <w:sz w:val="21"/>
        </w:rPr>
        <w:t>[20] Quizlet Inc., "Quizlet: Learning tools and flashcards for students," 2026. [Online]. Available: https://quizlet.com/. [Accessed: Sep. 01, 2026].</w:t>
      </w:r>
    </w:p>
    <w:p w14:paraId="6649C928" w14:textId="77777777" w:rsidR="001F7EA2" w:rsidRDefault="00084DB4">
      <w:pPr>
        <w:spacing w:before="40" w:after="80" w:line="300" w:lineRule="auto"/>
        <w:jc w:val="both"/>
      </w:pPr>
      <w:r>
        <w:rPr>
          <w:sz w:val="21"/>
        </w:rPr>
        <w:t>[21] Kahoot! ASA, "Kahoot! Learning games and live quizzes," 2026. [Online]. Available: https://kahoot.com/. [Accessed: Sep. 01, 2026].</w:t>
      </w:r>
    </w:p>
    <w:p w14:paraId="37B6F114" w14:textId="77777777" w:rsidR="001F7EA2" w:rsidRDefault="00084DB4">
      <w:pPr>
        <w:spacing w:before="40" w:after="80" w:line="300" w:lineRule="auto"/>
        <w:jc w:val="both"/>
      </w:pPr>
      <w:r>
        <w:rPr>
          <w:sz w:val="21"/>
        </w:rPr>
        <w:t>[22] Quizizz Inc., "Quizizz: Free gamified quizzes for every student," 2026. [Online]. Available: https://quizizz.com/. [Accessed: Sep. 01, 2026].</w:t>
      </w:r>
    </w:p>
    <w:p w14:paraId="004B552D" w14:textId="77777777" w:rsidR="001F7EA2" w:rsidRDefault="00084DB4">
      <w:pPr>
        <w:spacing w:before="40" w:after="80" w:line="300" w:lineRule="auto"/>
        <w:jc w:val="both"/>
      </w:pPr>
      <w:r>
        <w:rPr>
          <w:sz w:val="21"/>
        </w:rPr>
        <w:t xml:space="preserve">[23] Google LLC, "Google </w:t>
      </w:r>
      <w:proofErr w:type="spellStart"/>
      <w:r>
        <w:rPr>
          <w:sz w:val="21"/>
        </w:rPr>
        <w:t>NotebookLM</w:t>
      </w:r>
      <w:proofErr w:type="spellEnd"/>
      <w:r>
        <w:rPr>
          <w:sz w:val="21"/>
        </w:rPr>
        <w:t>: Your personalized AI research assistant," 2026. [Online]. Available: https://notebooklm.google.com/. [Accessed: Sep. 01, 2026].</w:t>
      </w:r>
    </w:p>
    <w:p w14:paraId="650F48B5" w14:textId="77777777" w:rsidR="001F7EA2" w:rsidRDefault="00084DB4">
      <w:pPr>
        <w:spacing w:before="40" w:after="80" w:line="300" w:lineRule="auto"/>
        <w:jc w:val="both"/>
      </w:pPr>
      <w:r>
        <w:rPr>
          <w:sz w:val="21"/>
        </w:rPr>
        <w:t xml:space="preserve">[24] D. </w:t>
      </w:r>
      <w:proofErr w:type="spellStart"/>
      <w:r>
        <w:rPr>
          <w:sz w:val="21"/>
        </w:rPr>
        <w:t>Elmes</w:t>
      </w:r>
      <w:proofErr w:type="spellEnd"/>
      <w:r>
        <w:rPr>
          <w:sz w:val="21"/>
        </w:rPr>
        <w:t>, "Anki: Powerful, intelligent flashcards," 2026. [Online]. Available: https://apps.ankiweb.net/. [Accessed: Sep. 01, 2026].</w:t>
      </w:r>
    </w:p>
    <w:p w14:paraId="16652BCA" w14:textId="77777777" w:rsidR="001F7EA2" w:rsidRDefault="00084DB4">
      <w:pPr>
        <w:spacing w:before="40" w:after="80" w:line="300" w:lineRule="auto"/>
        <w:jc w:val="both"/>
      </w:pPr>
      <w:r>
        <w:rPr>
          <w:sz w:val="21"/>
        </w:rPr>
        <w:t xml:space="preserve">[25] </w:t>
      </w:r>
      <w:proofErr w:type="spellStart"/>
      <w:r>
        <w:rPr>
          <w:sz w:val="21"/>
        </w:rPr>
        <w:t>RemNote</w:t>
      </w:r>
      <w:proofErr w:type="spellEnd"/>
      <w:r>
        <w:rPr>
          <w:sz w:val="21"/>
        </w:rPr>
        <w:t xml:space="preserve"> Inc., "</w:t>
      </w:r>
      <w:proofErr w:type="spellStart"/>
      <w:r>
        <w:rPr>
          <w:sz w:val="21"/>
        </w:rPr>
        <w:t>RemNote</w:t>
      </w:r>
      <w:proofErr w:type="spellEnd"/>
      <w:r>
        <w:rPr>
          <w:sz w:val="21"/>
        </w:rPr>
        <w:t>: The all-in-one tool for thinking and learning," 2026. [Online]. Available: https://www.remnote.com/. [Accessed: Sep. 01, 2026].</w:t>
      </w:r>
    </w:p>
    <w:p w14:paraId="424D92B0" w14:textId="77777777" w:rsidR="001F7EA2" w:rsidRDefault="00084DB4">
      <w:pPr>
        <w:spacing w:before="40" w:after="80" w:line="300" w:lineRule="auto"/>
        <w:jc w:val="both"/>
      </w:pPr>
      <w:r>
        <w:rPr>
          <w:sz w:val="21"/>
        </w:rPr>
        <w:t>[26] W. W. Royce, "Managing the development of large software systems: Concepts and techniques," in Proceedings of IEEE WESCON, vol. 26, Aug. 1970, pp. 1-9.</w:t>
      </w:r>
    </w:p>
    <w:p w14:paraId="35014D85" w14:textId="77777777" w:rsidR="001F7EA2" w:rsidRDefault="00084DB4">
      <w:pPr>
        <w:spacing w:before="40" w:after="80" w:line="300" w:lineRule="auto"/>
        <w:jc w:val="both"/>
      </w:pPr>
      <w:r>
        <w:rPr>
          <w:sz w:val="21"/>
        </w:rPr>
        <w:t xml:space="preserve">[27] K. </w:t>
      </w:r>
      <w:proofErr w:type="spellStart"/>
      <w:r>
        <w:rPr>
          <w:sz w:val="21"/>
        </w:rPr>
        <w:t>Schwaber</w:t>
      </w:r>
      <w:proofErr w:type="spellEnd"/>
      <w:r>
        <w:rPr>
          <w:sz w:val="21"/>
        </w:rPr>
        <w:t xml:space="preserve"> and J. Sutherland, The Scrum Guide: The Definitive Guide to Scrum: The Rules of the Game. Scrum.org, 2020.</w:t>
      </w:r>
    </w:p>
    <w:p w14:paraId="0E07AA28" w14:textId="77777777" w:rsidR="001F7EA2" w:rsidRDefault="00084DB4">
      <w:pPr>
        <w:spacing w:before="40" w:after="80" w:line="300" w:lineRule="auto"/>
        <w:jc w:val="both"/>
      </w:pPr>
      <w:r>
        <w:rPr>
          <w:sz w:val="21"/>
        </w:rPr>
        <w:t>[28] I. Sommerville, Software Engineering, 10th ed. Boston, MA: Pearson, 2016.</w:t>
      </w:r>
    </w:p>
    <w:p w14:paraId="571774E8" w14:textId="77777777" w:rsidR="001F7EA2" w:rsidRDefault="00084DB4">
      <w:pPr>
        <w:spacing w:before="40" w:after="80" w:line="300" w:lineRule="auto"/>
        <w:jc w:val="both"/>
      </w:pPr>
      <w:r>
        <w:rPr>
          <w:sz w:val="21"/>
        </w:rPr>
        <w:t xml:space="preserve">[29] J. Brooke, "SUS: A 'quick and dirty' usability scale," in Usability Evaluation in Industry, P. W. Jordan, B. Thomas, I. L. McClelland, and B. </w:t>
      </w:r>
      <w:proofErr w:type="spellStart"/>
      <w:r>
        <w:rPr>
          <w:sz w:val="21"/>
        </w:rPr>
        <w:t>Weerdmeester</w:t>
      </w:r>
      <w:proofErr w:type="spellEnd"/>
      <w:r>
        <w:rPr>
          <w:sz w:val="21"/>
        </w:rPr>
        <w:t>, Eds. London: Taylor &amp; Francis, 1996, pp. 189-194.</w:t>
      </w:r>
    </w:p>
    <w:p w14:paraId="39ECC0D9" w14:textId="77777777" w:rsidR="001F7EA2" w:rsidRDefault="00084DB4">
      <w:pPr>
        <w:spacing w:before="40" w:after="80" w:line="300" w:lineRule="auto"/>
        <w:jc w:val="both"/>
      </w:pPr>
      <w:r>
        <w:rPr>
          <w:sz w:val="21"/>
        </w:rPr>
        <w:t xml:space="preserve">[30] A. Bangor, P. T. </w:t>
      </w:r>
      <w:proofErr w:type="spellStart"/>
      <w:r>
        <w:rPr>
          <w:sz w:val="21"/>
        </w:rPr>
        <w:t>Kortum</w:t>
      </w:r>
      <w:proofErr w:type="spellEnd"/>
      <w:r>
        <w:rPr>
          <w:sz w:val="21"/>
        </w:rPr>
        <w:t>, and J. T. Miller, "An empirical evaluation of the System Usability Scale," International Journal of Human-Computer Interaction, vol. 24, no. 6, pp. 574-594, Jul. 2008.</w:t>
      </w:r>
    </w:p>
    <w:p w14:paraId="4AAF1322" w14:textId="77777777" w:rsidR="001F7EA2" w:rsidRDefault="00084DB4">
      <w:pPr>
        <w:spacing w:before="40" w:after="80" w:line="300" w:lineRule="auto"/>
        <w:jc w:val="both"/>
      </w:pPr>
      <w:r>
        <w:rPr>
          <w:sz w:val="21"/>
        </w:rPr>
        <w:t xml:space="preserve">[31] P. Lewis, E. Perez, A. </w:t>
      </w:r>
      <w:proofErr w:type="spellStart"/>
      <w:r>
        <w:rPr>
          <w:sz w:val="21"/>
        </w:rPr>
        <w:t>Piktus</w:t>
      </w:r>
      <w:proofErr w:type="spellEnd"/>
      <w:r>
        <w:rPr>
          <w:sz w:val="21"/>
        </w:rPr>
        <w:t xml:space="preserve">, F. </w:t>
      </w:r>
      <w:proofErr w:type="spellStart"/>
      <w:r>
        <w:rPr>
          <w:sz w:val="21"/>
        </w:rPr>
        <w:t>Petroni</w:t>
      </w:r>
      <w:proofErr w:type="spellEnd"/>
      <w:r>
        <w:rPr>
          <w:sz w:val="21"/>
        </w:rPr>
        <w:t xml:space="preserve">, V. </w:t>
      </w:r>
      <w:proofErr w:type="spellStart"/>
      <w:r>
        <w:rPr>
          <w:sz w:val="21"/>
        </w:rPr>
        <w:t>Karpukhin</w:t>
      </w:r>
      <w:proofErr w:type="spellEnd"/>
      <w:r>
        <w:rPr>
          <w:sz w:val="21"/>
        </w:rPr>
        <w:t>, N. Goyal, et al., "Retrieval-augmented generation for knowledge-intensive NLP tasks," in Advances in Neural Information Processing Systems (</w:t>
      </w:r>
      <w:proofErr w:type="spellStart"/>
      <w:r>
        <w:rPr>
          <w:sz w:val="21"/>
        </w:rPr>
        <w:t>NeurIPS</w:t>
      </w:r>
      <w:proofErr w:type="spellEnd"/>
      <w:r>
        <w:rPr>
          <w:sz w:val="21"/>
        </w:rPr>
        <w:t>), vol. 33, 2020, pp. 9459-9474.</w:t>
      </w:r>
    </w:p>
    <w:p w14:paraId="397DD213" w14:textId="77777777" w:rsidR="001F7EA2" w:rsidRDefault="00084DB4">
      <w:pPr>
        <w:spacing w:before="40" w:after="80" w:line="300" w:lineRule="auto"/>
        <w:jc w:val="both"/>
      </w:pPr>
      <w:r>
        <w:rPr>
          <w:sz w:val="21"/>
        </w:rPr>
        <w:t xml:space="preserve">[32] J. Devlin, M. W. Chang, K. Lee, and K. Toutanova, "BERT: Pre-training of deep bidirectional transformers for language understanding," in Proceedings of the 2019 Conference of the North </w:t>
      </w:r>
      <w:r>
        <w:rPr>
          <w:sz w:val="21"/>
        </w:rPr>
        <w:lastRenderedPageBreak/>
        <w:t>American Chapter of the Association for Computational Linguistics (NAACL-HLT), 2019, pp. 4171-4186.</w:t>
      </w:r>
    </w:p>
    <w:p w14:paraId="2AF0EAC3" w14:textId="77777777" w:rsidR="001F7EA2" w:rsidRDefault="00084DB4">
      <w:pPr>
        <w:spacing w:before="40" w:after="80" w:line="300" w:lineRule="auto"/>
        <w:jc w:val="both"/>
      </w:pPr>
      <w:r>
        <w:rPr>
          <w:sz w:val="21"/>
        </w:rPr>
        <w:t xml:space="preserve">[33] A. Vaswani, N. </w:t>
      </w:r>
      <w:proofErr w:type="spellStart"/>
      <w:r>
        <w:rPr>
          <w:sz w:val="21"/>
        </w:rPr>
        <w:t>Shazeer</w:t>
      </w:r>
      <w:proofErr w:type="spellEnd"/>
      <w:r>
        <w:rPr>
          <w:sz w:val="21"/>
        </w:rPr>
        <w:t xml:space="preserve">, N. Parmar, J. </w:t>
      </w:r>
      <w:proofErr w:type="spellStart"/>
      <w:r>
        <w:rPr>
          <w:sz w:val="21"/>
        </w:rPr>
        <w:t>Uszkoreit</w:t>
      </w:r>
      <w:proofErr w:type="spellEnd"/>
      <w:r>
        <w:rPr>
          <w:sz w:val="21"/>
        </w:rPr>
        <w:t>, L. Jones, A. N. Gomez, et al., "Attention is all you need," in Advances in Neural Information Processing Systems (</w:t>
      </w:r>
      <w:proofErr w:type="spellStart"/>
      <w:r>
        <w:rPr>
          <w:sz w:val="21"/>
        </w:rPr>
        <w:t>NeurIPS</w:t>
      </w:r>
      <w:proofErr w:type="spellEnd"/>
      <w:r>
        <w:rPr>
          <w:sz w:val="21"/>
        </w:rPr>
        <w:t>), vol. 30, 2017, pp. 5998-6008.</w:t>
      </w:r>
    </w:p>
    <w:p w14:paraId="776AF5BB" w14:textId="77777777" w:rsidR="001F7EA2" w:rsidRDefault="00084DB4">
      <w:pPr>
        <w:spacing w:before="40" w:after="80" w:line="300" w:lineRule="auto"/>
        <w:jc w:val="both"/>
      </w:pPr>
      <w:r>
        <w:rPr>
          <w:sz w:val="21"/>
        </w:rPr>
        <w:t>[34] R. Smith, "An overview of the Tesseract OCR engine," in Proceedings of the Ninth International Conference on Document Analysis and Recognition (ICDAR), vol. 2, 2007, pp. 629-633.</w:t>
      </w:r>
    </w:p>
    <w:p w14:paraId="5D61FE4B" w14:textId="77777777" w:rsidR="001F7EA2" w:rsidRDefault="00084DB4">
      <w:pPr>
        <w:spacing w:before="40" w:after="80" w:line="300" w:lineRule="auto"/>
        <w:jc w:val="both"/>
      </w:pPr>
      <w:r>
        <w:rPr>
          <w:sz w:val="21"/>
        </w:rPr>
        <w:t>[35] M. Fowler, Patterns of Enterprise Application Architecture. Boston, MA: Addison-Wesley, 2002.</w:t>
      </w:r>
    </w:p>
    <w:p w14:paraId="13656ABA" w14:textId="77777777" w:rsidR="001F7EA2" w:rsidRDefault="00084DB4">
      <w:pPr>
        <w:spacing w:before="40" w:after="80" w:line="300" w:lineRule="auto"/>
        <w:jc w:val="both"/>
      </w:pPr>
      <w:r>
        <w:rPr>
          <w:sz w:val="21"/>
        </w:rPr>
        <w:t xml:space="preserve">[36] R. T. Fielding, "Architectural styles and the design of network-based software architectures," Ph.D. dissertation, Dept. Inf. </w:t>
      </w:r>
      <w:proofErr w:type="spellStart"/>
      <w:r>
        <w:rPr>
          <w:sz w:val="21"/>
        </w:rPr>
        <w:t>Comput</w:t>
      </w:r>
      <w:proofErr w:type="spellEnd"/>
      <w:r>
        <w:rPr>
          <w:sz w:val="21"/>
        </w:rPr>
        <w:t>. Sci., Univ. California, Irvine, Irvine, CA, 2000.</w:t>
      </w:r>
    </w:p>
    <w:p w14:paraId="34BC0F21" w14:textId="77777777" w:rsidR="001F7EA2" w:rsidRDefault="00084DB4">
      <w:pPr>
        <w:spacing w:before="40" w:after="80" w:line="300" w:lineRule="auto"/>
        <w:jc w:val="both"/>
      </w:pPr>
      <w:r>
        <w:rPr>
          <w:sz w:val="21"/>
        </w:rPr>
        <w:t xml:space="preserve">[37] E. Gamma, R. Helm, R. Johnson, and J. </w:t>
      </w:r>
      <w:proofErr w:type="spellStart"/>
      <w:r>
        <w:rPr>
          <w:sz w:val="21"/>
        </w:rPr>
        <w:t>Vlissides</w:t>
      </w:r>
      <w:proofErr w:type="spellEnd"/>
      <w:r>
        <w:rPr>
          <w:sz w:val="21"/>
        </w:rPr>
        <w:t>, Design Patterns: Elements of Reusable Object-Oriented Software. Reading, MA: Addison-Wesley, 1994.</w:t>
      </w:r>
    </w:p>
    <w:p w14:paraId="2D9D2940" w14:textId="77777777" w:rsidR="001F7EA2" w:rsidRDefault="00084DB4">
      <w:pPr>
        <w:spacing w:before="40" w:after="80" w:line="300" w:lineRule="auto"/>
        <w:jc w:val="both"/>
      </w:pPr>
      <w:r>
        <w:rPr>
          <w:sz w:val="21"/>
        </w:rPr>
        <w:t>[38] D. Crockford, "The application/json media type for JavaScript Object Notation (JSON)," RFC 4627, Internet Engineering Task Force (IETF), Jul. 2006.</w:t>
      </w:r>
    </w:p>
    <w:p w14:paraId="014441F0" w14:textId="77777777" w:rsidR="001F7EA2" w:rsidRDefault="00084DB4">
      <w:pPr>
        <w:spacing w:before="40" w:after="80" w:line="300" w:lineRule="auto"/>
        <w:jc w:val="both"/>
      </w:pPr>
      <w:r>
        <w:rPr>
          <w:sz w:val="21"/>
        </w:rPr>
        <w:t xml:space="preserve">[39] M. B. Jones, J. Bradley, and N. </w:t>
      </w:r>
      <w:proofErr w:type="spellStart"/>
      <w:r>
        <w:rPr>
          <w:sz w:val="21"/>
        </w:rPr>
        <w:t>Sakimura</w:t>
      </w:r>
      <w:proofErr w:type="spellEnd"/>
      <w:r>
        <w:rPr>
          <w:sz w:val="21"/>
        </w:rPr>
        <w:t>, "JSON Web Token (JWT)," RFC 7519, Internet Engineering Task Force (IETF), May 2015.</w:t>
      </w:r>
    </w:p>
    <w:p w14:paraId="32A244D1" w14:textId="77777777" w:rsidR="001F7EA2" w:rsidRDefault="00084DB4">
      <w:pPr>
        <w:spacing w:before="40" w:after="80" w:line="300" w:lineRule="auto"/>
        <w:jc w:val="both"/>
      </w:pPr>
      <w:r>
        <w:rPr>
          <w:sz w:val="21"/>
        </w:rPr>
        <w:t>[40] D. Hardt, "The OAuth 2.0 Authorization Framework," RFC 6749, Internet Engineering Task Force (IETF), Oct. 2012.</w:t>
      </w:r>
    </w:p>
    <w:p w14:paraId="1636DB59" w14:textId="77777777" w:rsidR="001F7EA2" w:rsidRDefault="00084DB4">
      <w:pPr>
        <w:spacing w:before="40" w:after="80" w:line="300" w:lineRule="auto"/>
        <w:jc w:val="both"/>
      </w:pPr>
      <w:r>
        <w:rPr>
          <w:sz w:val="21"/>
        </w:rPr>
        <w:t>[41] I. Hickson, "Server-Sent Events," W3C Recommendation, World Wide Web Consortium, Feb. 2015. [Online]. Available: https://www.w3.org/TR/eventsource/. [Accessed: Sep. 01, 2026].</w:t>
      </w:r>
    </w:p>
    <w:p w14:paraId="5189A702" w14:textId="77777777" w:rsidR="001F7EA2" w:rsidRDefault="00084DB4">
      <w:pPr>
        <w:spacing w:before="40" w:after="80" w:line="300" w:lineRule="auto"/>
        <w:jc w:val="both"/>
      </w:pPr>
      <w:r>
        <w:rPr>
          <w:sz w:val="21"/>
        </w:rPr>
        <w:t xml:space="preserve">[42] </w:t>
      </w:r>
      <w:r w:rsidR="00C15221" w:rsidRPr="00C15221">
        <w:rPr>
          <w:sz w:val="21"/>
        </w:rPr>
        <w:t>C. E. Shannon (1948): "A mathematical theory of communication," Bell System Technical Journal, vol. 27, pp. 379–423.</w:t>
      </w:r>
    </w:p>
    <w:p w14:paraId="28D8C65E" w14:textId="77777777" w:rsidR="003E167C" w:rsidRPr="00E83547" w:rsidRDefault="003D0CEE">
      <w:pPr>
        <w:rPr>
          <w:szCs w:val="24"/>
        </w:rPr>
      </w:pPr>
      <w:r w:rsidRPr="00E83547">
        <w:rPr>
          <w:szCs w:val="24"/>
        </w:rPr>
        <w:t xml:space="preserve">[43] R. S. Sutton and A. G. </w:t>
      </w:r>
      <w:proofErr w:type="spellStart"/>
      <w:r w:rsidRPr="00E83547">
        <w:rPr>
          <w:szCs w:val="24"/>
        </w:rPr>
        <w:t>Barto</w:t>
      </w:r>
      <w:proofErr w:type="spellEnd"/>
      <w:r w:rsidRPr="00E83547">
        <w:rPr>
          <w:szCs w:val="24"/>
        </w:rPr>
        <w:t>, Reinforcement Learning: An Introduction, 2nd ed. Cambridge, MA: MIT Press, 2018.</w:t>
      </w:r>
    </w:p>
    <w:p w14:paraId="1F3EBCA6" w14:textId="77777777" w:rsidR="001F7EA2" w:rsidRDefault="001F7EA2" w:rsidP="00C44F80"/>
    <w:sectPr w:rsidR="001F7EA2" w:rsidSect="00034616">
      <w:headerReference w:type="default" r:id="rId28"/>
      <w:footerReference w:type="default" r:id="rId29"/>
      <w:pgSz w:w="12240" w:h="15840"/>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19CC6" w14:textId="77777777" w:rsidR="00351CEA" w:rsidRDefault="00351CEA">
      <w:pPr>
        <w:spacing w:after="0" w:line="240" w:lineRule="auto"/>
      </w:pPr>
      <w:r>
        <w:separator/>
      </w:r>
    </w:p>
  </w:endnote>
  <w:endnote w:type="continuationSeparator" w:id="0">
    <w:p w14:paraId="46828DF0" w14:textId="77777777" w:rsidR="00351CEA" w:rsidRDefault="00351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EDEE7" w14:textId="77777777" w:rsidR="001F7EA2" w:rsidRDefault="00084DB4">
    <w:pPr>
      <w:pStyle w:val="Footer"/>
    </w:pPr>
    <w:r>
      <w:rPr>
        <w:color w:val="646464"/>
        <w:sz w:val="18"/>
      </w:rPr>
      <w:t>Bachelor of Information Technology (</w:t>
    </w:r>
    <w:proofErr w:type="spellStart"/>
    <w:r>
      <w:rPr>
        <w:color w:val="646464"/>
        <w:sz w:val="18"/>
      </w:rPr>
      <w:t>Honours</w:t>
    </w:r>
    <w:proofErr w:type="spellEnd"/>
    <w:r>
      <w:rPr>
        <w:color w:val="646464"/>
        <w:sz w:val="18"/>
      </w:rPr>
      <w:t>) Communications and Networking</w:t>
    </w:r>
    <w:r>
      <w:rPr>
        <w:color w:val="646464"/>
        <w:sz w:val="18"/>
      </w:rPr>
      <w:br/>
      <w:t>Faculty of Information and Communication Technology (Kampar Campus), UTAR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CC936" w14:textId="77777777" w:rsidR="00351CEA" w:rsidRDefault="00351CEA">
      <w:pPr>
        <w:spacing w:after="0" w:line="240" w:lineRule="auto"/>
      </w:pPr>
      <w:r>
        <w:separator/>
      </w:r>
    </w:p>
  </w:footnote>
  <w:footnote w:type="continuationSeparator" w:id="0">
    <w:p w14:paraId="13FCC0A9" w14:textId="77777777" w:rsidR="00351CEA" w:rsidRDefault="00351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AF061" w14:textId="77777777" w:rsidR="001F7EA2" w:rsidRDefault="001F7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AA0B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65032"/>
    <w:multiLevelType w:val="hybridMultilevel"/>
    <w:tmpl w:val="9AB825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E1258FB"/>
    <w:multiLevelType w:val="hybridMultilevel"/>
    <w:tmpl w:val="D44033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9313159"/>
    <w:multiLevelType w:val="hybridMultilevel"/>
    <w:tmpl w:val="E0A80E52"/>
    <w:lvl w:ilvl="0" w:tplc="D340FAE4">
      <w:start w:val="1"/>
      <w:numFmt w:val="decimal"/>
      <w:lvlText w:val="%1."/>
      <w:lvlJc w:val="left"/>
      <w:pPr>
        <w:ind w:left="502" w:hanging="360"/>
      </w:pPr>
      <w:rPr>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AF"/>
    <w:rsid w:val="00084DB4"/>
    <w:rsid w:val="000D046A"/>
    <w:rsid w:val="001361D4"/>
    <w:rsid w:val="0015074B"/>
    <w:rsid w:val="00154DA2"/>
    <w:rsid w:val="001C6058"/>
    <w:rsid w:val="001E4EF2"/>
    <w:rsid w:val="001F7EA2"/>
    <w:rsid w:val="00291A14"/>
    <w:rsid w:val="0029639D"/>
    <w:rsid w:val="002A676F"/>
    <w:rsid w:val="002B1141"/>
    <w:rsid w:val="00326F90"/>
    <w:rsid w:val="003337BA"/>
    <w:rsid w:val="00335845"/>
    <w:rsid w:val="00351CEA"/>
    <w:rsid w:val="003A4033"/>
    <w:rsid w:val="003C37C7"/>
    <w:rsid w:val="003D0CEE"/>
    <w:rsid w:val="003D747B"/>
    <w:rsid w:val="003E167C"/>
    <w:rsid w:val="003F7458"/>
    <w:rsid w:val="004B2E82"/>
    <w:rsid w:val="005211B7"/>
    <w:rsid w:val="0056161E"/>
    <w:rsid w:val="005816C8"/>
    <w:rsid w:val="00656B46"/>
    <w:rsid w:val="0067563D"/>
    <w:rsid w:val="006D1F5B"/>
    <w:rsid w:val="007B1BA3"/>
    <w:rsid w:val="007C68D5"/>
    <w:rsid w:val="007E0EF7"/>
    <w:rsid w:val="00816BFD"/>
    <w:rsid w:val="0083519E"/>
    <w:rsid w:val="00927870"/>
    <w:rsid w:val="00A139C7"/>
    <w:rsid w:val="00A25D28"/>
    <w:rsid w:val="00A930CB"/>
    <w:rsid w:val="00AA1D8D"/>
    <w:rsid w:val="00B12ABF"/>
    <w:rsid w:val="00B1791A"/>
    <w:rsid w:val="00B461F7"/>
    <w:rsid w:val="00B47730"/>
    <w:rsid w:val="00B9463F"/>
    <w:rsid w:val="00C15221"/>
    <w:rsid w:val="00C44F80"/>
    <w:rsid w:val="00C66555"/>
    <w:rsid w:val="00CA4EBB"/>
    <w:rsid w:val="00CB0664"/>
    <w:rsid w:val="00D4132C"/>
    <w:rsid w:val="00DA5AE2"/>
    <w:rsid w:val="00DC13AD"/>
    <w:rsid w:val="00E51D22"/>
    <w:rsid w:val="00E565B4"/>
    <w:rsid w:val="00E61AC8"/>
    <w:rsid w:val="00E64DA4"/>
    <w:rsid w:val="00E729D8"/>
    <w:rsid w:val="00E83547"/>
    <w:rsid w:val="00EE6C9A"/>
    <w:rsid w:val="00EE7FF4"/>
    <w:rsid w:val="00F167A7"/>
    <w:rsid w:val="00FC693F"/>
    <w:rsid w:val="00FE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C1043"/>
  <w14:defaultImageDpi w14:val="300"/>
  <w15:docId w15:val="{E8A085BB-6804-45A8-A050-57CBD013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B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816C8"/>
    <w:pPr>
      <w:spacing w:before="100" w:beforeAutospacing="1" w:after="100" w:afterAutospacing="1" w:line="240" w:lineRule="auto"/>
    </w:pPr>
    <w:rPr>
      <w:rFonts w:eastAsia="Times New Roman" w:cs="Times New Roman"/>
      <w:color w:val="auto"/>
      <w:szCs w:val="24"/>
      <w:lang w:val="en-001" w:eastAsia="zh-CN"/>
    </w:rPr>
  </w:style>
  <w:style w:type="character" w:styleId="HTMLCode">
    <w:name w:val="HTML Code"/>
    <w:basedOn w:val="DefaultParagraphFont"/>
    <w:uiPriority w:val="99"/>
    <w:semiHidden/>
    <w:unhideWhenUsed/>
    <w:rsid w:val="00E729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9515">
      <w:bodyDiv w:val="1"/>
      <w:marLeft w:val="0"/>
      <w:marRight w:val="0"/>
      <w:marTop w:val="0"/>
      <w:marBottom w:val="0"/>
      <w:divBdr>
        <w:top w:val="none" w:sz="0" w:space="0" w:color="auto"/>
        <w:left w:val="none" w:sz="0" w:space="0" w:color="auto"/>
        <w:bottom w:val="none" w:sz="0" w:space="0" w:color="auto"/>
        <w:right w:val="none" w:sz="0" w:space="0" w:color="auto"/>
      </w:divBdr>
    </w:div>
    <w:div w:id="56710255">
      <w:bodyDiv w:val="1"/>
      <w:marLeft w:val="0"/>
      <w:marRight w:val="0"/>
      <w:marTop w:val="0"/>
      <w:marBottom w:val="0"/>
      <w:divBdr>
        <w:top w:val="none" w:sz="0" w:space="0" w:color="auto"/>
        <w:left w:val="none" w:sz="0" w:space="0" w:color="auto"/>
        <w:bottom w:val="none" w:sz="0" w:space="0" w:color="auto"/>
        <w:right w:val="none" w:sz="0" w:space="0" w:color="auto"/>
      </w:divBdr>
      <w:divsChild>
        <w:div w:id="860558127">
          <w:marLeft w:val="0"/>
          <w:marRight w:val="0"/>
          <w:marTop w:val="0"/>
          <w:marBottom w:val="0"/>
          <w:divBdr>
            <w:top w:val="none" w:sz="0" w:space="0" w:color="auto"/>
            <w:left w:val="none" w:sz="0" w:space="0" w:color="auto"/>
            <w:bottom w:val="none" w:sz="0" w:space="0" w:color="auto"/>
            <w:right w:val="none" w:sz="0" w:space="0" w:color="auto"/>
          </w:divBdr>
          <w:divsChild>
            <w:div w:id="3932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6972">
      <w:bodyDiv w:val="1"/>
      <w:marLeft w:val="0"/>
      <w:marRight w:val="0"/>
      <w:marTop w:val="0"/>
      <w:marBottom w:val="0"/>
      <w:divBdr>
        <w:top w:val="none" w:sz="0" w:space="0" w:color="auto"/>
        <w:left w:val="none" w:sz="0" w:space="0" w:color="auto"/>
        <w:bottom w:val="none" w:sz="0" w:space="0" w:color="auto"/>
        <w:right w:val="none" w:sz="0" w:space="0" w:color="auto"/>
      </w:divBdr>
    </w:div>
    <w:div w:id="365646359">
      <w:bodyDiv w:val="1"/>
      <w:marLeft w:val="0"/>
      <w:marRight w:val="0"/>
      <w:marTop w:val="0"/>
      <w:marBottom w:val="0"/>
      <w:divBdr>
        <w:top w:val="none" w:sz="0" w:space="0" w:color="auto"/>
        <w:left w:val="none" w:sz="0" w:space="0" w:color="auto"/>
        <w:bottom w:val="none" w:sz="0" w:space="0" w:color="auto"/>
        <w:right w:val="none" w:sz="0" w:space="0" w:color="auto"/>
      </w:divBdr>
    </w:div>
    <w:div w:id="520434119">
      <w:bodyDiv w:val="1"/>
      <w:marLeft w:val="0"/>
      <w:marRight w:val="0"/>
      <w:marTop w:val="0"/>
      <w:marBottom w:val="0"/>
      <w:divBdr>
        <w:top w:val="none" w:sz="0" w:space="0" w:color="auto"/>
        <w:left w:val="none" w:sz="0" w:space="0" w:color="auto"/>
        <w:bottom w:val="none" w:sz="0" w:space="0" w:color="auto"/>
        <w:right w:val="none" w:sz="0" w:space="0" w:color="auto"/>
      </w:divBdr>
    </w:div>
    <w:div w:id="582837744">
      <w:bodyDiv w:val="1"/>
      <w:marLeft w:val="0"/>
      <w:marRight w:val="0"/>
      <w:marTop w:val="0"/>
      <w:marBottom w:val="0"/>
      <w:divBdr>
        <w:top w:val="none" w:sz="0" w:space="0" w:color="auto"/>
        <w:left w:val="none" w:sz="0" w:space="0" w:color="auto"/>
        <w:bottom w:val="none" w:sz="0" w:space="0" w:color="auto"/>
        <w:right w:val="none" w:sz="0" w:space="0" w:color="auto"/>
      </w:divBdr>
    </w:div>
    <w:div w:id="722412422">
      <w:bodyDiv w:val="1"/>
      <w:marLeft w:val="0"/>
      <w:marRight w:val="0"/>
      <w:marTop w:val="0"/>
      <w:marBottom w:val="0"/>
      <w:divBdr>
        <w:top w:val="none" w:sz="0" w:space="0" w:color="auto"/>
        <w:left w:val="none" w:sz="0" w:space="0" w:color="auto"/>
        <w:bottom w:val="none" w:sz="0" w:space="0" w:color="auto"/>
        <w:right w:val="none" w:sz="0" w:space="0" w:color="auto"/>
      </w:divBdr>
    </w:div>
    <w:div w:id="726732149">
      <w:bodyDiv w:val="1"/>
      <w:marLeft w:val="0"/>
      <w:marRight w:val="0"/>
      <w:marTop w:val="0"/>
      <w:marBottom w:val="0"/>
      <w:divBdr>
        <w:top w:val="none" w:sz="0" w:space="0" w:color="auto"/>
        <w:left w:val="none" w:sz="0" w:space="0" w:color="auto"/>
        <w:bottom w:val="none" w:sz="0" w:space="0" w:color="auto"/>
        <w:right w:val="none" w:sz="0" w:space="0" w:color="auto"/>
      </w:divBdr>
    </w:div>
    <w:div w:id="770198355">
      <w:bodyDiv w:val="1"/>
      <w:marLeft w:val="0"/>
      <w:marRight w:val="0"/>
      <w:marTop w:val="0"/>
      <w:marBottom w:val="0"/>
      <w:divBdr>
        <w:top w:val="none" w:sz="0" w:space="0" w:color="auto"/>
        <w:left w:val="none" w:sz="0" w:space="0" w:color="auto"/>
        <w:bottom w:val="none" w:sz="0" w:space="0" w:color="auto"/>
        <w:right w:val="none" w:sz="0" w:space="0" w:color="auto"/>
      </w:divBdr>
    </w:div>
    <w:div w:id="804857293">
      <w:bodyDiv w:val="1"/>
      <w:marLeft w:val="0"/>
      <w:marRight w:val="0"/>
      <w:marTop w:val="0"/>
      <w:marBottom w:val="0"/>
      <w:divBdr>
        <w:top w:val="none" w:sz="0" w:space="0" w:color="auto"/>
        <w:left w:val="none" w:sz="0" w:space="0" w:color="auto"/>
        <w:bottom w:val="none" w:sz="0" w:space="0" w:color="auto"/>
        <w:right w:val="none" w:sz="0" w:space="0" w:color="auto"/>
      </w:divBdr>
    </w:div>
    <w:div w:id="1057970723">
      <w:bodyDiv w:val="1"/>
      <w:marLeft w:val="0"/>
      <w:marRight w:val="0"/>
      <w:marTop w:val="0"/>
      <w:marBottom w:val="0"/>
      <w:divBdr>
        <w:top w:val="none" w:sz="0" w:space="0" w:color="auto"/>
        <w:left w:val="none" w:sz="0" w:space="0" w:color="auto"/>
        <w:bottom w:val="none" w:sz="0" w:space="0" w:color="auto"/>
        <w:right w:val="none" w:sz="0" w:space="0" w:color="auto"/>
      </w:divBdr>
    </w:div>
    <w:div w:id="1081608379">
      <w:bodyDiv w:val="1"/>
      <w:marLeft w:val="0"/>
      <w:marRight w:val="0"/>
      <w:marTop w:val="0"/>
      <w:marBottom w:val="0"/>
      <w:divBdr>
        <w:top w:val="none" w:sz="0" w:space="0" w:color="auto"/>
        <w:left w:val="none" w:sz="0" w:space="0" w:color="auto"/>
        <w:bottom w:val="none" w:sz="0" w:space="0" w:color="auto"/>
        <w:right w:val="none" w:sz="0" w:space="0" w:color="auto"/>
      </w:divBdr>
    </w:div>
    <w:div w:id="1229927023">
      <w:bodyDiv w:val="1"/>
      <w:marLeft w:val="0"/>
      <w:marRight w:val="0"/>
      <w:marTop w:val="0"/>
      <w:marBottom w:val="0"/>
      <w:divBdr>
        <w:top w:val="none" w:sz="0" w:space="0" w:color="auto"/>
        <w:left w:val="none" w:sz="0" w:space="0" w:color="auto"/>
        <w:bottom w:val="none" w:sz="0" w:space="0" w:color="auto"/>
        <w:right w:val="none" w:sz="0" w:space="0" w:color="auto"/>
      </w:divBdr>
    </w:div>
    <w:div w:id="1286735169">
      <w:bodyDiv w:val="1"/>
      <w:marLeft w:val="0"/>
      <w:marRight w:val="0"/>
      <w:marTop w:val="0"/>
      <w:marBottom w:val="0"/>
      <w:divBdr>
        <w:top w:val="none" w:sz="0" w:space="0" w:color="auto"/>
        <w:left w:val="none" w:sz="0" w:space="0" w:color="auto"/>
        <w:bottom w:val="none" w:sz="0" w:space="0" w:color="auto"/>
        <w:right w:val="none" w:sz="0" w:space="0" w:color="auto"/>
      </w:divBdr>
    </w:div>
    <w:div w:id="1311014025">
      <w:bodyDiv w:val="1"/>
      <w:marLeft w:val="0"/>
      <w:marRight w:val="0"/>
      <w:marTop w:val="0"/>
      <w:marBottom w:val="0"/>
      <w:divBdr>
        <w:top w:val="none" w:sz="0" w:space="0" w:color="auto"/>
        <w:left w:val="none" w:sz="0" w:space="0" w:color="auto"/>
        <w:bottom w:val="none" w:sz="0" w:space="0" w:color="auto"/>
        <w:right w:val="none" w:sz="0" w:space="0" w:color="auto"/>
      </w:divBdr>
      <w:divsChild>
        <w:div w:id="1316181640">
          <w:marLeft w:val="0"/>
          <w:marRight w:val="0"/>
          <w:marTop w:val="0"/>
          <w:marBottom w:val="0"/>
          <w:divBdr>
            <w:top w:val="none" w:sz="0" w:space="0" w:color="auto"/>
            <w:left w:val="none" w:sz="0" w:space="0" w:color="auto"/>
            <w:bottom w:val="none" w:sz="0" w:space="0" w:color="auto"/>
            <w:right w:val="none" w:sz="0" w:space="0" w:color="auto"/>
          </w:divBdr>
          <w:divsChild>
            <w:div w:id="950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0084">
      <w:bodyDiv w:val="1"/>
      <w:marLeft w:val="0"/>
      <w:marRight w:val="0"/>
      <w:marTop w:val="0"/>
      <w:marBottom w:val="0"/>
      <w:divBdr>
        <w:top w:val="none" w:sz="0" w:space="0" w:color="auto"/>
        <w:left w:val="none" w:sz="0" w:space="0" w:color="auto"/>
        <w:bottom w:val="none" w:sz="0" w:space="0" w:color="auto"/>
        <w:right w:val="none" w:sz="0" w:space="0" w:color="auto"/>
      </w:divBdr>
    </w:div>
    <w:div w:id="1492411089">
      <w:bodyDiv w:val="1"/>
      <w:marLeft w:val="0"/>
      <w:marRight w:val="0"/>
      <w:marTop w:val="0"/>
      <w:marBottom w:val="0"/>
      <w:divBdr>
        <w:top w:val="none" w:sz="0" w:space="0" w:color="auto"/>
        <w:left w:val="none" w:sz="0" w:space="0" w:color="auto"/>
        <w:bottom w:val="none" w:sz="0" w:space="0" w:color="auto"/>
        <w:right w:val="none" w:sz="0" w:space="0" w:color="auto"/>
      </w:divBdr>
    </w:div>
    <w:div w:id="1508135374">
      <w:bodyDiv w:val="1"/>
      <w:marLeft w:val="0"/>
      <w:marRight w:val="0"/>
      <w:marTop w:val="0"/>
      <w:marBottom w:val="0"/>
      <w:divBdr>
        <w:top w:val="none" w:sz="0" w:space="0" w:color="auto"/>
        <w:left w:val="none" w:sz="0" w:space="0" w:color="auto"/>
        <w:bottom w:val="none" w:sz="0" w:space="0" w:color="auto"/>
        <w:right w:val="none" w:sz="0" w:space="0" w:color="auto"/>
      </w:divBdr>
    </w:div>
    <w:div w:id="1543904599">
      <w:bodyDiv w:val="1"/>
      <w:marLeft w:val="0"/>
      <w:marRight w:val="0"/>
      <w:marTop w:val="0"/>
      <w:marBottom w:val="0"/>
      <w:divBdr>
        <w:top w:val="none" w:sz="0" w:space="0" w:color="auto"/>
        <w:left w:val="none" w:sz="0" w:space="0" w:color="auto"/>
        <w:bottom w:val="none" w:sz="0" w:space="0" w:color="auto"/>
        <w:right w:val="none" w:sz="0" w:space="0" w:color="auto"/>
      </w:divBdr>
    </w:div>
    <w:div w:id="1647782709">
      <w:bodyDiv w:val="1"/>
      <w:marLeft w:val="0"/>
      <w:marRight w:val="0"/>
      <w:marTop w:val="0"/>
      <w:marBottom w:val="0"/>
      <w:divBdr>
        <w:top w:val="none" w:sz="0" w:space="0" w:color="auto"/>
        <w:left w:val="none" w:sz="0" w:space="0" w:color="auto"/>
        <w:bottom w:val="none" w:sz="0" w:space="0" w:color="auto"/>
        <w:right w:val="none" w:sz="0" w:space="0" w:color="auto"/>
      </w:divBdr>
    </w:div>
    <w:div w:id="1710718340">
      <w:bodyDiv w:val="1"/>
      <w:marLeft w:val="0"/>
      <w:marRight w:val="0"/>
      <w:marTop w:val="0"/>
      <w:marBottom w:val="0"/>
      <w:divBdr>
        <w:top w:val="none" w:sz="0" w:space="0" w:color="auto"/>
        <w:left w:val="none" w:sz="0" w:space="0" w:color="auto"/>
        <w:bottom w:val="none" w:sz="0" w:space="0" w:color="auto"/>
        <w:right w:val="none" w:sz="0" w:space="0" w:color="auto"/>
      </w:divBdr>
    </w:div>
    <w:div w:id="1788742290">
      <w:bodyDiv w:val="1"/>
      <w:marLeft w:val="0"/>
      <w:marRight w:val="0"/>
      <w:marTop w:val="0"/>
      <w:marBottom w:val="0"/>
      <w:divBdr>
        <w:top w:val="none" w:sz="0" w:space="0" w:color="auto"/>
        <w:left w:val="none" w:sz="0" w:space="0" w:color="auto"/>
        <w:bottom w:val="none" w:sz="0" w:space="0" w:color="auto"/>
        <w:right w:val="none" w:sz="0" w:space="0" w:color="auto"/>
      </w:divBdr>
    </w:div>
    <w:div w:id="1871914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83</Pages>
  <Words>19770</Words>
  <Characters>112692</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yanwai tham</cp:lastModifiedBy>
  <cp:revision>21</cp:revision>
  <dcterms:created xsi:type="dcterms:W3CDTF">2013-12-23T23:15:00Z</dcterms:created>
  <dcterms:modified xsi:type="dcterms:W3CDTF">2026-09-05T13:17:00Z</dcterms:modified>
  <cp:category/>
</cp:coreProperties>
</file>